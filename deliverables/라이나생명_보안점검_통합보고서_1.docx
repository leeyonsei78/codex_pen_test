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04D7" w:rsidRDefault="008C280C">
      <w:pPr>
        <w:pStyle w:val="a8"/>
        <w:rPr>
          <w:lang w:eastAsia="ko-KR"/>
        </w:rPr>
      </w:pPr>
      <w:r>
        <w:rPr>
          <w:lang w:eastAsia="ko-KR"/>
        </w:rPr>
        <w:t>라이나생명</w:t>
      </w:r>
      <w:r>
        <w:rPr>
          <w:lang w:eastAsia="ko-KR"/>
        </w:rPr>
        <w:t xml:space="preserve"> </w:t>
      </w:r>
      <w:r>
        <w:rPr>
          <w:lang w:eastAsia="ko-KR"/>
        </w:rPr>
        <w:t>홈페이지</w:t>
      </w:r>
      <w:r>
        <w:rPr>
          <w:lang w:eastAsia="ko-KR"/>
        </w:rPr>
        <w:br/>
      </w:r>
      <w:r>
        <w:rPr>
          <w:lang w:eastAsia="ko-KR"/>
        </w:rPr>
        <w:t>보안</w:t>
      </w:r>
      <w:r>
        <w:rPr>
          <w:lang w:eastAsia="ko-KR"/>
        </w:rPr>
        <w:t xml:space="preserve"> </w:t>
      </w:r>
      <w:r>
        <w:rPr>
          <w:lang w:eastAsia="ko-KR"/>
        </w:rPr>
        <w:t>점검</w:t>
      </w:r>
      <w:r>
        <w:rPr>
          <w:lang w:eastAsia="ko-KR"/>
        </w:rPr>
        <w:t xml:space="preserve"> </w:t>
      </w:r>
      <w:r>
        <w:rPr>
          <w:lang w:eastAsia="ko-KR"/>
        </w:rPr>
        <w:t>통합</w:t>
      </w:r>
      <w:r>
        <w:rPr>
          <w:lang w:eastAsia="ko-KR"/>
        </w:rPr>
        <w:t xml:space="preserve"> </w:t>
      </w:r>
      <w:r>
        <w:rPr>
          <w:lang w:eastAsia="ko-KR"/>
        </w:rPr>
        <w:t>보고서</w:t>
      </w:r>
    </w:p>
    <w:p w:rsidR="00B404D7" w:rsidRDefault="008C280C">
      <w:pPr>
        <w:rPr>
          <w:lang w:eastAsia="ko-KR"/>
        </w:rPr>
      </w:pPr>
      <w:r>
        <w:rPr>
          <w:sz w:val="24"/>
          <w:lang w:eastAsia="ko-KR"/>
        </w:rPr>
        <w:t>금융권</w:t>
      </w:r>
      <w:r>
        <w:rPr>
          <w:sz w:val="24"/>
          <w:lang w:eastAsia="ko-KR"/>
        </w:rPr>
        <w:t xml:space="preserve"> </w:t>
      </w:r>
      <w:r>
        <w:rPr>
          <w:sz w:val="24"/>
          <w:lang w:eastAsia="ko-KR"/>
        </w:rPr>
        <w:t>침해사고</w:t>
      </w:r>
      <w:r>
        <w:rPr>
          <w:sz w:val="24"/>
          <w:lang w:eastAsia="ko-KR"/>
        </w:rPr>
        <w:t xml:space="preserve"> </w:t>
      </w:r>
      <w:r>
        <w:rPr>
          <w:sz w:val="24"/>
          <w:lang w:eastAsia="ko-KR"/>
        </w:rPr>
        <w:t>비교와</w:t>
      </w:r>
      <w:r>
        <w:rPr>
          <w:sz w:val="24"/>
          <w:lang w:eastAsia="ko-KR"/>
        </w:rPr>
        <w:t xml:space="preserve"> </w:t>
      </w:r>
      <w:r>
        <w:rPr>
          <w:sz w:val="24"/>
          <w:lang w:eastAsia="ko-KR"/>
        </w:rPr>
        <w:t>점검</w:t>
      </w:r>
      <w:r>
        <w:rPr>
          <w:sz w:val="24"/>
          <w:lang w:eastAsia="ko-KR"/>
        </w:rPr>
        <w:t xml:space="preserve"> </w:t>
      </w:r>
      <w:r>
        <w:rPr>
          <w:sz w:val="24"/>
          <w:lang w:eastAsia="ko-KR"/>
        </w:rPr>
        <w:t>결과</w:t>
      </w:r>
      <w:r>
        <w:rPr>
          <w:sz w:val="24"/>
          <w:lang w:eastAsia="ko-KR"/>
        </w:rPr>
        <w:t xml:space="preserve"> </w:t>
      </w:r>
      <w:r>
        <w:rPr>
          <w:sz w:val="24"/>
          <w:lang w:eastAsia="ko-KR"/>
        </w:rPr>
        <w:t>및</w:t>
      </w:r>
      <w:r>
        <w:rPr>
          <w:sz w:val="24"/>
          <w:lang w:eastAsia="ko-KR"/>
        </w:rPr>
        <w:t xml:space="preserve"> </w:t>
      </w:r>
      <w:r>
        <w:rPr>
          <w:sz w:val="24"/>
          <w:lang w:eastAsia="ko-KR"/>
        </w:rPr>
        <w:t>후속</w:t>
      </w:r>
      <w:r>
        <w:rPr>
          <w:sz w:val="24"/>
          <w:lang w:eastAsia="ko-KR"/>
        </w:rPr>
        <w:t xml:space="preserve"> </w:t>
      </w:r>
      <w:r>
        <w:rPr>
          <w:sz w:val="24"/>
          <w:lang w:eastAsia="ko-KR"/>
        </w:rPr>
        <w:t>조치</w:t>
      </w:r>
      <w:r>
        <w:rPr>
          <w:sz w:val="24"/>
          <w:lang w:eastAsia="ko-KR"/>
        </w:rPr>
        <w:t xml:space="preserve"> </w:t>
      </w:r>
      <w:r>
        <w:rPr>
          <w:sz w:val="24"/>
          <w:lang w:eastAsia="ko-KR"/>
        </w:rPr>
        <w:t>계획</w:t>
      </w:r>
    </w:p>
    <w:p w:rsidR="00B404D7" w:rsidRDefault="008C280C">
      <w:pPr>
        <w:rPr>
          <w:lang w:eastAsia="ko-KR"/>
        </w:rPr>
      </w:pPr>
      <w:r>
        <w:rPr>
          <w:sz w:val="18"/>
          <w:lang w:eastAsia="ko-KR"/>
        </w:rPr>
        <w:t>작성</w:t>
      </w:r>
      <w:r>
        <w:rPr>
          <w:sz w:val="18"/>
          <w:lang w:eastAsia="ko-KR"/>
        </w:rPr>
        <w:t xml:space="preserve"> </w:t>
      </w:r>
      <w:r>
        <w:rPr>
          <w:sz w:val="18"/>
          <w:lang w:eastAsia="ko-KR"/>
        </w:rPr>
        <w:t>기준</w:t>
      </w:r>
      <w:r>
        <w:rPr>
          <w:sz w:val="18"/>
          <w:lang w:eastAsia="ko-KR"/>
        </w:rPr>
        <w:t xml:space="preserve">  2026</w:t>
      </w:r>
      <w:r>
        <w:rPr>
          <w:sz w:val="18"/>
          <w:lang w:eastAsia="ko-KR"/>
        </w:rPr>
        <w:t>년</w:t>
      </w:r>
      <w:r>
        <w:rPr>
          <w:sz w:val="18"/>
          <w:lang w:eastAsia="ko-KR"/>
        </w:rPr>
        <w:t xml:space="preserve"> 10</w:t>
      </w:r>
      <w:r>
        <w:rPr>
          <w:sz w:val="18"/>
          <w:lang w:eastAsia="ko-KR"/>
        </w:rPr>
        <w:t>월</w:t>
      </w:r>
      <w:r>
        <w:rPr>
          <w:sz w:val="18"/>
          <w:lang w:eastAsia="ko-KR"/>
        </w:rPr>
        <w:t xml:space="preserve"> 29</w:t>
      </w:r>
      <w:r>
        <w:rPr>
          <w:sz w:val="18"/>
          <w:lang w:eastAsia="ko-KR"/>
        </w:rPr>
        <w:t>일</w:t>
      </w:r>
      <w:r>
        <w:rPr>
          <w:sz w:val="18"/>
          <w:lang w:eastAsia="ko-KR"/>
        </w:rPr>
        <w:t xml:space="preserve"> KST    </w:t>
      </w:r>
      <w:r>
        <w:rPr>
          <w:sz w:val="18"/>
          <w:lang w:eastAsia="ko-KR"/>
        </w:rPr>
        <w:t>점검</w:t>
      </w:r>
      <w:r>
        <w:rPr>
          <w:sz w:val="18"/>
          <w:lang w:eastAsia="ko-KR"/>
        </w:rPr>
        <w:t xml:space="preserve"> </w:t>
      </w:r>
      <w:r>
        <w:rPr>
          <w:sz w:val="18"/>
          <w:lang w:eastAsia="ko-KR"/>
        </w:rPr>
        <w:t>증적</w:t>
      </w:r>
      <w:r>
        <w:rPr>
          <w:sz w:val="18"/>
          <w:lang w:eastAsia="ko-KR"/>
        </w:rPr>
        <w:t xml:space="preserve">  2026</w:t>
      </w:r>
      <w:r>
        <w:rPr>
          <w:sz w:val="18"/>
          <w:lang w:eastAsia="ko-KR"/>
        </w:rPr>
        <w:t>년</w:t>
      </w:r>
      <w:r>
        <w:rPr>
          <w:sz w:val="18"/>
          <w:lang w:eastAsia="ko-KR"/>
        </w:rPr>
        <w:t xml:space="preserve"> 10</w:t>
      </w:r>
      <w:r>
        <w:rPr>
          <w:sz w:val="18"/>
          <w:lang w:eastAsia="ko-KR"/>
        </w:rPr>
        <w:t>월</w:t>
      </w:r>
      <w:r>
        <w:rPr>
          <w:sz w:val="18"/>
          <w:lang w:eastAsia="ko-KR"/>
        </w:rPr>
        <w:t xml:space="preserve"> 28</w:t>
      </w:r>
      <w:r>
        <w:rPr>
          <w:sz w:val="18"/>
          <w:lang w:eastAsia="ko-KR"/>
        </w:rPr>
        <w:t>일</w:t>
      </w:r>
      <w:r>
        <w:rPr>
          <w:sz w:val="18"/>
          <w:lang w:eastAsia="ko-KR"/>
        </w:rPr>
        <w:br/>
      </w:r>
      <w:r>
        <w:rPr>
          <w:sz w:val="18"/>
          <w:lang w:eastAsia="ko-KR"/>
        </w:rPr>
        <w:t>수신</w:t>
      </w:r>
      <w:r>
        <w:rPr>
          <w:sz w:val="18"/>
          <w:lang w:eastAsia="ko-KR"/>
        </w:rPr>
        <w:t xml:space="preserve"> </w:t>
      </w:r>
      <w:r>
        <w:rPr>
          <w:sz w:val="18"/>
          <w:lang w:eastAsia="ko-KR"/>
        </w:rPr>
        <w:t>대상</w:t>
      </w:r>
      <w:r>
        <w:rPr>
          <w:sz w:val="18"/>
          <w:lang w:eastAsia="ko-KR"/>
        </w:rPr>
        <w:t xml:space="preserve">  </w:t>
      </w:r>
      <w:r>
        <w:rPr>
          <w:sz w:val="18"/>
          <w:lang w:eastAsia="ko-KR"/>
        </w:rPr>
        <w:t>정보보호</w:t>
      </w:r>
      <w:r>
        <w:rPr>
          <w:sz w:val="18"/>
          <w:lang w:eastAsia="ko-KR"/>
        </w:rPr>
        <w:t xml:space="preserve"> </w:t>
      </w:r>
      <w:r>
        <w:rPr>
          <w:sz w:val="18"/>
          <w:lang w:eastAsia="ko-KR"/>
        </w:rPr>
        <w:t>책임자와</w:t>
      </w:r>
      <w:r>
        <w:rPr>
          <w:sz w:val="18"/>
          <w:lang w:eastAsia="ko-KR"/>
        </w:rPr>
        <w:t xml:space="preserve"> </w:t>
      </w:r>
      <w:r>
        <w:rPr>
          <w:sz w:val="18"/>
          <w:lang w:eastAsia="ko-KR"/>
        </w:rPr>
        <w:t>홈페이지</w:t>
      </w:r>
      <w:r>
        <w:rPr>
          <w:sz w:val="18"/>
          <w:lang w:eastAsia="ko-KR"/>
        </w:rPr>
        <w:t xml:space="preserve"> </w:t>
      </w:r>
      <w:r>
        <w:rPr>
          <w:sz w:val="18"/>
          <w:lang w:eastAsia="ko-KR"/>
        </w:rPr>
        <w:t>개발</w:t>
      </w:r>
      <w:r>
        <w:rPr>
          <w:sz w:val="18"/>
          <w:lang w:eastAsia="ko-KR"/>
        </w:rPr>
        <w:t xml:space="preserve"> </w:t>
      </w:r>
      <w:r>
        <w:rPr>
          <w:sz w:val="18"/>
          <w:lang w:eastAsia="ko-KR"/>
        </w:rPr>
        <w:t>및</w:t>
      </w:r>
      <w:r>
        <w:rPr>
          <w:sz w:val="18"/>
          <w:lang w:eastAsia="ko-KR"/>
        </w:rPr>
        <w:t xml:space="preserve"> </w:t>
      </w:r>
      <w:r>
        <w:rPr>
          <w:sz w:val="18"/>
          <w:lang w:eastAsia="ko-KR"/>
        </w:rPr>
        <w:t>운영</w:t>
      </w:r>
      <w:r>
        <w:rPr>
          <w:sz w:val="18"/>
          <w:lang w:eastAsia="ko-KR"/>
        </w:rPr>
        <w:t xml:space="preserve"> </w:t>
      </w:r>
      <w:r>
        <w:rPr>
          <w:sz w:val="18"/>
          <w:lang w:eastAsia="ko-KR"/>
        </w:rPr>
        <w:t>담당자</w:t>
      </w:r>
    </w:p>
    <w:p w:rsidR="00B404D7" w:rsidRDefault="008C280C">
      <w:pPr>
        <w:rPr>
          <w:lang w:eastAsia="ko-KR"/>
        </w:rPr>
      </w:pPr>
      <w:r>
        <w:rPr>
          <w:lang w:eastAsia="ko-KR"/>
        </w:rPr>
        <w:t>최근</w:t>
      </w:r>
      <w:r>
        <w:rPr>
          <w:lang w:eastAsia="ko-KR"/>
        </w:rPr>
        <w:t xml:space="preserve"> </w:t>
      </w:r>
      <w:r>
        <w:rPr>
          <w:lang w:eastAsia="ko-KR"/>
        </w:rPr>
        <w:t>금융권</w:t>
      </w:r>
      <w:r>
        <w:rPr>
          <w:lang w:eastAsia="ko-KR"/>
        </w:rPr>
        <w:t xml:space="preserve"> </w:t>
      </w:r>
      <w:r>
        <w:rPr>
          <w:lang w:eastAsia="ko-KR"/>
        </w:rPr>
        <w:t>침해사고에서</w:t>
      </w:r>
      <w:r>
        <w:rPr>
          <w:lang w:eastAsia="ko-KR"/>
        </w:rPr>
        <w:t xml:space="preserve"> </w:t>
      </w:r>
      <w:r>
        <w:rPr>
          <w:lang w:eastAsia="ko-KR"/>
        </w:rPr>
        <w:t>드러난</w:t>
      </w:r>
      <w:r>
        <w:rPr>
          <w:lang w:eastAsia="ko-KR"/>
        </w:rPr>
        <w:t xml:space="preserve"> </w:t>
      </w:r>
      <w:r>
        <w:rPr>
          <w:lang w:eastAsia="ko-KR"/>
        </w:rPr>
        <w:t>외부</w:t>
      </w:r>
      <w:r>
        <w:rPr>
          <w:lang w:eastAsia="ko-KR"/>
        </w:rPr>
        <w:t xml:space="preserve"> </w:t>
      </w:r>
      <w:r>
        <w:rPr>
          <w:lang w:eastAsia="ko-KR"/>
        </w:rPr>
        <w:t>업무</w:t>
      </w:r>
      <w:r>
        <w:rPr>
          <w:lang w:eastAsia="ko-KR"/>
        </w:rPr>
        <w:t xml:space="preserve"> </w:t>
      </w:r>
      <w:r>
        <w:rPr>
          <w:lang w:eastAsia="ko-KR"/>
        </w:rPr>
        <w:t>접점과</w:t>
      </w:r>
      <w:r>
        <w:rPr>
          <w:lang w:eastAsia="ko-KR"/>
        </w:rPr>
        <w:t xml:space="preserve"> </w:t>
      </w:r>
      <w:r>
        <w:rPr>
          <w:lang w:eastAsia="ko-KR"/>
        </w:rPr>
        <w:t>고객정보</w:t>
      </w:r>
      <w:r>
        <w:rPr>
          <w:lang w:eastAsia="ko-KR"/>
        </w:rPr>
        <w:t xml:space="preserve"> </w:t>
      </w:r>
      <w:r>
        <w:rPr>
          <w:lang w:eastAsia="ko-KR"/>
        </w:rPr>
        <w:t>보호</w:t>
      </w:r>
      <w:r>
        <w:rPr>
          <w:lang w:eastAsia="ko-KR"/>
        </w:rPr>
        <w:t xml:space="preserve"> </w:t>
      </w:r>
      <w:r>
        <w:rPr>
          <w:lang w:eastAsia="ko-KR"/>
        </w:rPr>
        <w:t>문제를</w:t>
      </w:r>
      <w:r>
        <w:rPr>
          <w:lang w:eastAsia="ko-KR"/>
        </w:rPr>
        <w:t xml:space="preserve"> </w:t>
      </w:r>
      <w:r>
        <w:rPr>
          <w:lang w:eastAsia="ko-KR"/>
        </w:rPr>
        <w:t>기준으로</w:t>
      </w:r>
      <w:r>
        <w:rPr>
          <w:lang w:eastAsia="ko-KR"/>
        </w:rPr>
        <w:t xml:space="preserve"> </w:t>
      </w:r>
      <w:r>
        <w:rPr>
          <w:lang w:eastAsia="ko-KR"/>
        </w:rPr>
        <w:t>라이나생명</w:t>
      </w:r>
      <w:r>
        <w:rPr>
          <w:lang w:eastAsia="ko-KR"/>
        </w:rPr>
        <w:t xml:space="preserve"> </w:t>
      </w:r>
      <w:r>
        <w:rPr>
          <w:lang w:eastAsia="ko-KR"/>
        </w:rPr>
        <w:t>공개</w:t>
      </w:r>
      <w:r>
        <w:rPr>
          <w:lang w:eastAsia="ko-KR"/>
        </w:rPr>
        <w:t xml:space="preserve"> </w:t>
      </w:r>
      <w:r>
        <w:rPr>
          <w:lang w:eastAsia="ko-KR"/>
        </w:rPr>
        <w:t>홈페이지</w:t>
      </w:r>
      <w:r>
        <w:rPr>
          <w:lang w:eastAsia="ko-KR"/>
        </w:rPr>
        <w:t xml:space="preserve"> </w:t>
      </w:r>
      <w:r>
        <w:rPr>
          <w:lang w:eastAsia="ko-KR"/>
        </w:rPr>
        <w:t>점검</w:t>
      </w:r>
      <w:r>
        <w:rPr>
          <w:lang w:eastAsia="ko-KR"/>
        </w:rPr>
        <w:t xml:space="preserve"> </w:t>
      </w:r>
      <w:r>
        <w:rPr>
          <w:lang w:eastAsia="ko-KR"/>
        </w:rPr>
        <w:t>결과를</w:t>
      </w:r>
      <w:r>
        <w:rPr>
          <w:lang w:eastAsia="ko-KR"/>
        </w:rPr>
        <w:t xml:space="preserve"> </w:t>
      </w:r>
      <w:r>
        <w:rPr>
          <w:lang w:eastAsia="ko-KR"/>
        </w:rPr>
        <w:t>검토한다</w:t>
      </w:r>
      <w:r>
        <w:rPr>
          <w:lang w:eastAsia="ko-KR"/>
        </w:rPr>
        <w:t xml:space="preserve">. </w:t>
      </w:r>
      <w:r>
        <w:rPr>
          <w:lang w:eastAsia="ko-KR"/>
        </w:rPr>
        <w:t>공개</w:t>
      </w:r>
      <w:r>
        <w:rPr>
          <w:lang w:eastAsia="ko-KR"/>
        </w:rPr>
        <w:t xml:space="preserve"> </w:t>
      </w:r>
      <w:r>
        <w:rPr>
          <w:lang w:eastAsia="ko-KR"/>
        </w:rPr>
        <w:t>자료에서</w:t>
      </w:r>
      <w:r>
        <w:rPr>
          <w:lang w:eastAsia="ko-KR"/>
        </w:rPr>
        <w:t xml:space="preserve"> </w:t>
      </w:r>
      <w:r>
        <w:rPr>
          <w:lang w:eastAsia="ko-KR"/>
        </w:rPr>
        <w:t>확인된</w:t>
      </w:r>
      <w:r>
        <w:rPr>
          <w:lang w:eastAsia="ko-KR"/>
        </w:rPr>
        <w:t xml:space="preserve"> </w:t>
      </w:r>
      <w:r>
        <w:rPr>
          <w:lang w:eastAsia="ko-KR"/>
        </w:rPr>
        <w:t>사실</w:t>
      </w:r>
      <w:r>
        <w:rPr>
          <w:lang w:eastAsia="ko-KR"/>
        </w:rPr>
        <w:t xml:space="preserve">, </w:t>
      </w:r>
      <w:r>
        <w:rPr>
          <w:lang w:eastAsia="ko-KR"/>
        </w:rPr>
        <w:t>조건부</w:t>
      </w:r>
      <w:r>
        <w:rPr>
          <w:lang w:eastAsia="ko-KR"/>
        </w:rPr>
        <w:t xml:space="preserve"> </w:t>
      </w:r>
      <w:r>
        <w:rPr>
          <w:lang w:eastAsia="ko-KR"/>
        </w:rPr>
        <w:t>위험</w:t>
      </w:r>
      <w:r>
        <w:rPr>
          <w:lang w:eastAsia="ko-KR"/>
        </w:rPr>
        <w:t xml:space="preserve">, </w:t>
      </w:r>
      <w:r>
        <w:rPr>
          <w:lang w:eastAsia="ko-KR"/>
        </w:rPr>
        <w:t>추가</w:t>
      </w:r>
      <w:r>
        <w:rPr>
          <w:lang w:eastAsia="ko-KR"/>
        </w:rPr>
        <w:t xml:space="preserve"> </w:t>
      </w:r>
      <w:r>
        <w:rPr>
          <w:lang w:eastAsia="ko-KR"/>
        </w:rPr>
        <w:t>검증이</w:t>
      </w:r>
      <w:r>
        <w:rPr>
          <w:lang w:eastAsia="ko-KR"/>
        </w:rPr>
        <w:t xml:space="preserve"> </w:t>
      </w:r>
      <w:r>
        <w:rPr>
          <w:lang w:eastAsia="ko-KR"/>
        </w:rPr>
        <w:t>필요한</w:t>
      </w:r>
      <w:r>
        <w:rPr>
          <w:lang w:eastAsia="ko-KR"/>
        </w:rPr>
        <w:t xml:space="preserve"> </w:t>
      </w:r>
      <w:r>
        <w:rPr>
          <w:lang w:eastAsia="ko-KR"/>
        </w:rPr>
        <w:t>통제를</w:t>
      </w:r>
      <w:r>
        <w:rPr>
          <w:lang w:eastAsia="ko-KR"/>
        </w:rPr>
        <w:t xml:space="preserve"> </w:t>
      </w:r>
      <w:r>
        <w:rPr>
          <w:lang w:eastAsia="ko-KR"/>
        </w:rPr>
        <w:t>구분하고</w:t>
      </w:r>
      <w:r>
        <w:rPr>
          <w:lang w:eastAsia="ko-KR"/>
        </w:rPr>
        <w:t xml:space="preserve"> </w:t>
      </w:r>
      <w:r>
        <w:rPr>
          <w:lang w:eastAsia="ko-KR"/>
        </w:rPr>
        <w:t>개선의</w:t>
      </w:r>
      <w:r>
        <w:rPr>
          <w:lang w:eastAsia="ko-KR"/>
        </w:rPr>
        <w:t xml:space="preserve"> </w:t>
      </w:r>
      <w:r>
        <w:rPr>
          <w:lang w:eastAsia="ko-KR"/>
        </w:rPr>
        <w:t>우선순위와</w:t>
      </w:r>
      <w:r>
        <w:rPr>
          <w:lang w:eastAsia="ko-KR"/>
        </w:rPr>
        <w:t xml:space="preserve"> </w:t>
      </w:r>
      <w:r>
        <w:rPr>
          <w:lang w:eastAsia="ko-KR"/>
        </w:rPr>
        <w:t>완료</w:t>
      </w:r>
      <w:r>
        <w:rPr>
          <w:lang w:eastAsia="ko-KR"/>
        </w:rPr>
        <w:t xml:space="preserve"> </w:t>
      </w:r>
      <w:r>
        <w:rPr>
          <w:lang w:eastAsia="ko-KR"/>
        </w:rPr>
        <w:t>기준을</w:t>
      </w:r>
      <w:r>
        <w:rPr>
          <w:lang w:eastAsia="ko-KR"/>
        </w:rPr>
        <w:t xml:space="preserve"> </w:t>
      </w:r>
      <w:r>
        <w:rPr>
          <w:lang w:eastAsia="ko-KR"/>
        </w:rPr>
        <w:t>제시한다</w:t>
      </w:r>
      <w:r>
        <w:rPr>
          <w:lang w:eastAsia="ko-KR"/>
        </w:rPr>
        <w:t>.</w:t>
      </w:r>
    </w:p>
    <w:p w:rsidR="00B404D7" w:rsidRDefault="008C280C">
      <w:pPr>
        <w:pStyle w:val="1"/>
        <w:rPr>
          <w:lang w:eastAsia="ko-KR"/>
        </w:rPr>
      </w:pPr>
      <w:r>
        <w:rPr>
          <w:lang w:eastAsia="ko-KR"/>
        </w:rPr>
        <w:t xml:space="preserve">1 </w:t>
      </w:r>
      <w:r>
        <w:rPr>
          <w:lang w:eastAsia="ko-KR"/>
        </w:rPr>
        <w:t>최근</w:t>
      </w:r>
      <w:r>
        <w:rPr>
          <w:lang w:eastAsia="ko-KR"/>
        </w:rPr>
        <w:t xml:space="preserve"> </w:t>
      </w:r>
      <w:r>
        <w:rPr>
          <w:lang w:eastAsia="ko-KR"/>
        </w:rPr>
        <w:t>금융권</w:t>
      </w:r>
      <w:r>
        <w:rPr>
          <w:lang w:eastAsia="ko-KR"/>
        </w:rPr>
        <w:t xml:space="preserve"> </w:t>
      </w:r>
      <w:r>
        <w:rPr>
          <w:lang w:eastAsia="ko-KR"/>
        </w:rPr>
        <w:t>침해사고</w:t>
      </w:r>
    </w:p>
    <w:p w:rsidR="00B404D7" w:rsidRDefault="008C280C">
      <w:pPr>
        <w:pStyle w:val="21"/>
        <w:rPr>
          <w:lang w:eastAsia="ko-KR"/>
        </w:rPr>
      </w:pPr>
      <w:r>
        <w:rPr>
          <w:lang w:eastAsia="ko-KR"/>
        </w:rPr>
        <w:t>은행권</w:t>
      </w:r>
      <w:r>
        <w:rPr>
          <w:lang w:eastAsia="ko-KR"/>
        </w:rPr>
        <w:t xml:space="preserve"> </w:t>
      </w:r>
      <w:r>
        <w:rPr>
          <w:lang w:eastAsia="ko-KR"/>
        </w:rPr>
        <w:t>사고와</w:t>
      </w:r>
      <w:r>
        <w:rPr>
          <w:lang w:eastAsia="ko-KR"/>
        </w:rPr>
        <w:t xml:space="preserve"> </w:t>
      </w:r>
      <w:r>
        <w:rPr>
          <w:lang w:eastAsia="ko-KR"/>
        </w:rPr>
        <w:t>공통</w:t>
      </w:r>
      <w:r>
        <w:rPr>
          <w:lang w:eastAsia="ko-KR"/>
        </w:rPr>
        <w:t xml:space="preserve"> </w:t>
      </w:r>
      <w:r>
        <w:rPr>
          <w:lang w:eastAsia="ko-KR"/>
        </w:rPr>
        <w:t>점검</w:t>
      </w:r>
      <w:r>
        <w:rPr>
          <w:lang w:eastAsia="ko-KR"/>
        </w:rPr>
        <w:t xml:space="preserve"> </w:t>
      </w:r>
      <w:r>
        <w:rPr>
          <w:lang w:eastAsia="ko-KR"/>
        </w:rPr>
        <w:t>방향</w:t>
      </w:r>
    </w:p>
    <w:p w:rsidR="00B404D7" w:rsidRDefault="008C280C">
      <w:r>
        <w:rPr>
          <w:lang w:eastAsia="ko-KR"/>
        </w:rPr>
        <w:t>2026</w:t>
      </w:r>
      <w:r>
        <w:rPr>
          <w:lang w:eastAsia="ko-KR"/>
        </w:rPr>
        <w:t>년</w:t>
      </w:r>
      <w:r>
        <w:rPr>
          <w:lang w:eastAsia="ko-KR"/>
        </w:rPr>
        <w:t xml:space="preserve"> 10</w:t>
      </w:r>
      <w:r>
        <w:rPr>
          <w:lang w:eastAsia="ko-KR"/>
        </w:rPr>
        <w:t>월</w:t>
      </w:r>
      <w:r>
        <w:rPr>
          <w:lang w:eastAsia="ko-KR"/>
        </w:rPr>
        <w:t xml:space="preserve"> 14</w:t>
      </w:r>
      <w:r>
        <w:rPr>
          <w:lang w:eastAsia="ko-KR"/>
        </w:rPr>
        <w:t>일</w:t>
      </w:r>
      <w:r>
        <w:rPr>
          <w:lang w:eastAsia="ko-KR"/>
        </w:rPr>
        <w:t xml:space="preserve"> </w:t>
      </w:r>
      <w:r>
        <w:rPr>
          <w:lang w:eastAsia="ko-KR"/>
        </w:rPr>
        <w:t>금융위원회는</w:t>
      </w:r>
      <w:r>
        <w:rPr>
          <w:lang w:eastAsia="ko-KR"/>
        </w:rPr>
        <w:t xml:space="preserve"> </w:t>
      </w:r>
      <w:r>
        <w:rPr>
          <w:lang w:eastAsia="ko-KR"/>
        </w:rPr>
        <w:t>신한</w:t>
      </w:r>
      <w:r>
        <w:rPr>
          <w:lang w:eastAsia="ko-KR"/>
        </w:rPr>
        <w:t>·</w:t>
      </w:r>
      <w:r>
        <w:rPr>
          <w:lang w:eastAsia="ko-KR"/>
        </w:rPr>
        <w:t>국민</w:t>
      </w:r>
      <w:r>
        <w:rPr>
          <w:lang w:eastAsia="ko-KR"/>
        </w:rPr>
        <w:t>·</w:t>
      </w:r>
      <w:r>
        <w:rPr>
          <w:lang w:eastAsia="ko-KR"/>
        </w:rPr>
        <w:t>부산</w:t>
      </w:r>
      <w:r>
        <w:rPr>
          <w:lang w:eastAsia="ko-KR"/>
        </w:rPr>
        <w:t>·</w:t>
      </w:r>
      <w:r>
        <w:rPr>
          <w:lang w:eastAsia="ko-KR"/>
        </w:rPr>
        <w:t>하나은행</w:t>
      </w:r>
      <w:r>
        <w:rPr>
          <w:lang w:eastAsia="ko-KR"/>
        </w:rPr>
        <w:t xml:space="preserve"> </w:t>
      </w:r>
      <w:r>
        <w:rPr>
          <w:lang w:eastAsia="ko-KR"/>
        </w:rPr>
        <w:t>등을</w:t>
      </w:r>
      <w:r>
        <w:rPr>
          <w:lang w:eastAsia="ko-KR"/>
        </w:rPr>
        <w:t xml:space="preserve"> </w:t>
      </w:r>
      <w:r>
        <w:rPr>
          <w:lang w:eastAsia="ko-KR"/>
        </w:rPr>
        <w:t>포함한</w:t>
      </w:r>
      <w:r>
        <w:rPr>
          <w:lang w:eastAsia="ko-KR"/>
        </w:rPr>
        <w:t xml:space="preserve"> 16</w:t>
      </w:r>
      <w:r>
        <w:rPr>
          <w:lang w:eastAsia="ko-KR"/>
        </w:rPr>
        <w:t>개</w:t>
      </w:r>
      <w:r>
        <w:rPr>
          <w:lang w:eastAsia="ko-KR"/>
        </w:rPr>
        <w:t xml:space="preserve"> </w:t>
      </w:r>
      <w:r>
        <w:rPr>
          <w:lang w:eastAsia="ko-KR"/>
        </w:rPr>
        <w:t>금융회사의</w:t>
      </w:r>
      <w:r>
        <w:rPr>
          <w:lang w:eastAsia="ko-KR"/>
        </w:rPr>
        <w:t xml:space="preserve"> </w:t>
      </w:r>
      <w:r>
        <w:rPr>
          <w:lang w:eastAsia="ko-KR"/>
        </w:rPr>
        <w:t>침해사고를</w:t>
      </w:r>
      <w:r>
        <w:rPr>
          <w:lang w:eastAsia="ko-KR"/>
        </w:rPr>
        <w:t xml:space="preserve"> </w:t>
      </w:r>
      <w:r>
        <w:rPr>
          <w:lang w:eastAsia="ko-KR"/>
        </w:rPr>
        <w:t>확인했다고</w:t>
      </w:r>
      <w:r>
        <w:rPr>
          <w:lang w:eastAsia="ko-KR"/>
        </w:rPr>
        <w:t xml:space="preserve"> </w:t>
      </w:r>
      <w:r>
        <w:rPr>
          <w:lang w:eastAsia="ko-KR"/>
        </w:rPr>
        <w:t>발표했다</w:t>
      </w:r>
      <w:r>
        <w:rPr>
          <w:lang w:eastAsia="ko-KR"/>
        </w:rPr>
        <w:t xml:space="preserve">. </w:t>
      </w:r>
      <w:r>
        <w:rPr>
          <w:lang w:eastAsia="ko-KR"/>
        </w:rPr>
        <w:t>당시</w:t>
      </w:r>
      <w:r>
        <w:rPr>
          <w:lang w:eastAsia="ko-KR"/>
        </w:rPr>
        <w:t xml:space="preserve"> </w:t>
      </w:r>
      <w:r>
        <w:rPr>
          <w:lang w:eastAsia="ko-KR"/>
        </w:rPr>
        <w:t>집계된</w:t>
      </w:r>
      <w:r>
        <w:rPr>
          <w:lang w:eastAsia="ko-KR"/>
        </w:rPr>
        <w:t xml:space="preserve"> </w:t>
      </w:r>
      <w:r>
        <w:rPr>
          <w:lang w:eastAsia="ko-KR"/>
        </w:rPr>
        <w:t>정보유출은</w:t>
      </w:r>
      <w:r>
        <w:rPr>
          <w:lang w:eastAsia="ko-KR"/>
        </w:rPr>
        <w:t xml:space="preserve"> </w:t>
      </w:r>
      <w:r>
        <w:rPr>
          <w:lang w:eastAsia="ko-KR"/>
        </w:rPr>
        <w:t>약</w:t>
      </w:r>
      <w:r>
        <w:rPr>
          <w:lang w:eastAsia="ko-KR"/>
        </w:rPr>
        <w:t xml:space="preserve"> 10</w:t>
      </w:r>
      <w:r>
        <w:rPr>
          <w:lang w:eastAsia="ko-KR"/>
        </w:rPr>
        <w:t>만</w:t>
      </w:r>
      <w:r>
        <w:rPr>
          <w:lang w:eastAsia="ko-KR"/>
        </w:rPr>
        <w:t xml:space="preserve"> </w:t>
      </w:r>
      <w:r>
        <w:rPr>
          <w:lang w:eastAsia="ko-KR"/>
        </w:rPr>
        <w:t>건이며</w:t>
      </w:r>
      <w:r>
        <w:rPr>
          <w:lang w:eastAsia="ko-KR"/>
        </w:rPr>
        <w:t xml:space="preserve">, </w:t>
      </w:r>
      <w:r>
        <w:rPr>
          <w:lang w:eastAsia="ko-KR"/>
        </w:rPr>
        <w:t>동일</w:t>
      </w:r>
      <w:r>
        <w:rPr>
          <w:lang w:eastAsia="ko-KR"/>
        </w:rPr>
        <w:t xml:space="preserve"> </w:t>
      </w:r>
      <w:r>
        <w:rPr>
          <w:lang w:eastAsia="ko-KR"/>
        </w:rPr>
        <w:t>공격</w:t>
      </w:r>
      <w:r>
        <w:rPr>
          <w:lang w:eastAsia="ko-KR"/>
        </w:rPr>
        <w:t xml:space="preserve"> </w:t>
      </w:r>
      <w:r>
        <w:rPr>
          <w:lang w:eastAsia="ko-KR"/>
        </w:rPr>
        <w:t>주체나</w:t>
      </w:r>
      <w:r>
        <w:rPr>
          <w:lang w:eastAsia="ko-KR"/>
        </w:rPr>
        <w:t xml:space="preserve"> AI </w:t>
      </w:r>
      <w:r>
        <w:rPr>
          <w:lang w:eastAsia="ko-KR"/>
        </w:rPr>
        <w:t>활용</w:t>
      </w:r>
      <w:r>
        <w:rPr>
          <w:lang w:eastAsia="ko-KR"/>
        </w:rPr>
        <w:t xml:space="preserve"> </w:t>
      </w:r>
      <w:r>
        <w:rPr>
          <w:lang w:eastAsia="ko-KR"/>
        </w:rPr>
        <w:t>여부와</w:t>
      </w:r>
      <w:r>
        <w:rPr>
          <w:lang w:eastAsia="ko-KR"/>
        </w:rPr>
        <w:t xml:space="preserve"> </w:t>
      </w:r>
      <w:r>
        <w:rPr>
          <w:lang w:eastAsia="ko-KR"/>
        </w:rPr>
        <w:t>개별</w:t>
      </w:r>
      <w:r>
        <w:rPr>
          <w:lang w:eastAsia="ko-KR"/>
        </w:rPr>
        <w:t xml:space="preserve"> </w:t>
      </w:r>
      <w:r>
        <w:rPr>
          <w:lang w:eastAsia="ko-KR"/>
        </w:rPr>
        <w:t>침입경로는</w:t>
      </w:r>
      <w:r>
        <w:rPr>
          <w:lang w:eastAsia="ko-KR"/>
        </w:rPr>
        <w:t xml:space="preserve"> </w:t>
      </w:r>
      <w:r>
        <w:rPr>
          <w:lang w:eastAsia="ko-KR"/>
        </w:rPr>
        <w:t>조사</w:t>
      </w:r>
      <w:r>
        <w:rPr>
          <w:lang w:eastAsia="ko-KR"/>
        </w:rPr>
        <w:t xml:space="preserve"> </w:t>
      </w:r>
      <w:r>
        <w:rPr>
          <w:lang w:eastAsia="ko-KR"/>
        </w:rPr>
        <w:t>중이었다</w:t>
      </w:r>
      <w:r>
        <w:rPr>
          <w:lang w:eastAsia="ko-KR"/>
        </w:rPr>
        <w:t xml:space="preserve">. </w:t>
      </w:r>
      <w:r>
        <w:rPr>
          <w:lang w:eastAsia="ko-KR"/>
        </w:rPr>
        <w:t>이</w:t>
      </w:r>
      <w:r>
        <w:rPr>
          <w:lang w:eastAsia="ko-KR"/>
        </w:rPr>
        <w:t xml:space="preserve"> </w:t>
      </w:r>
      <w:r>
        <w:rPr>
          <w:lang w:eastAsia="ko-KR"/>
        </w:rPr>
        <w:t>숫자는</w:t>
      </w:r>
      <w:r>
        <w:rPr>
          <w:lang w:eastAsia="ko-KR"/>
        </w:rPr>
        <w:t xml:space="preserve"> 10</w:t>
      </w:r>
      <w:r>
        <w:rPr>
          <w:lang w:eastAsia="ko-KR"/>
        </w:rPr>
        <w:t>월</w:t>
      </w:r>
      <w:r>
        <w:rPr>
          <w:lang w:eastAsia="ko-KR"/>
        </w:rPr>
        <w:t xml:space="preserve"> 29</w:t>
      </w:r>
      <w:r>
        <w:rPr>
          <w:lang w:eastAsia="ko-KR"/>
        </w:rPr>
        <w:t>일의</w:t>
      </w:r>
      <w:r>
        <w:rPr>
          <w:lang w:eastAsia="ko-KR"/>
        </w:rPr>
        <w:t xml:space="preserve"> </w:t>
      </w:r>
      <w:r>
        <w:rPr>
          <w:lang w:eastAsia="ko-KR"/>
        </w:rPr>
        <w:t>최종</w:t>
      </w:r>
      <w:r>
        <w:rPr>
          <w:lang w:eastAsia="ko-KR"/>
        </w:rPr>
        <w:t xml:space="preserve"> </w:t>
      </w:r>
      <w:r>
        <w:rPr>
          <w:lang w:eastAsia="ko-KR"/>
        </w:rPr>
        <w:t>피해</w:t>
      </w:r>
      <w:r>
        <w:rPr>
          <w:lang w:eastAsia="ko-KR"/>
        </w:rPr>
        <w:t xml:space="preserve"> </w:t>
      </w:r>
      <w:r>
        <w:rPr>
          <w:lang w:eastAsia="ko-KR"/>
        </w:rPr>
        <w:t>규모가</w:t>
      </w:r>
      <w:r>
        <w:rPr>
          <w:lang w:eastAsia="ko-KR"/>
        </w:rPr>
        <w:t xml:space="preserve"> </w:t>
      </w:r>
      <w:r>
        <w:rPr>
          <w:lang w:eastAsia="ko-KR"/>
        </w:rPr>
        <w:t>아니다</w:t>
      </w:r>
      <w:r>
        <w:rPr>
          <w:lang w:eastAsia="ko-KR"/>
        </w:rPr>
        <w:t xml:space="preserve">. </w:t>
      </w:r>
      <w:r>
        <w:t>[S1]</w:t>
      </w:r>
    </w:p>
    <w:tbl>
      <w:tblPr>
        <w:tblW w:w="0" w:type="auto"/>
        <w:jc w:val="center"/>
        <w:tblLayout w:type="fixed"/>
        <w:tblLook w:val="04A0"/>
      </w:tblPr>
      <w:tblGrid>
        <w:gridCol w:w="1928"/>
        <w:gridCol w:w="3685"/>
        <w:gridCol w:w="4139"/>
      </w:tblGrid>
      <w:tr w:rsidR="00B404D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사례와</w:t>
            </w:r>
            <w:r>
              <w:rPr>
                <w:b/>
                <w:sz w:val="18"/>
              </w:rPr>
              <w:t xml:space="preserve"> </w:t>
            </w:r>
            <w:r>
              <w:rPr>
                <w:b/>
                <w:sz w:val="18"/>
              </w:rPr>
              <w:t>기준</w:t>
            </w:r>
            <w:r>
              <w:rPr>
                <w:b/>
                <w:sz w:val="18"/>
              </w:rPr>
              <w:t xml:space="preserve"> </w:t>
            </w:r>
            <w:r>
              <w:rPr>
                <w:b/>
                <w:sz w:val="18"/>
              </w:rPr>
              <w:t>시점</w:t>
            </w:r>
          </w:p>
        </w:tc>
        <w:tc>
          <w:tcPr>
            <w:tcW w:w="368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확인</w:t>
            </w:r>
            <w:r>
              <w:rPr>
                <w:b/>
                <w:sz w:val="18"/>
              </w:rPr>
              <w:t xml:space="preserve"> </w:t>
            </w:r>
            <w:r>
              <w:rPr>
                <w:b/>
                <w:sz w:val="18"/>
              </w:rPr>
              <w:t>또는</w:t>
            </w:r>
            <w:r>
              <w:rPr>
                <w:b/>
                <w:sz w:val="18"/>
              </w:rPr>
              <w:t xml:space="preserve"> </w:t>
            </w:r>
            <w:r>
              <w:rPr>
                <w:b/>
                <w:sz w:val="18"/>
              </w:rPr>
              <w:t>보도된</w:t>
            </w:r>
            <w:r>
              <w:rPr>
                <w:b/>
                <w:sz w:val="18"/>
              </w:rPr>
              <w:t xml:space="preserve"> </w:t>
            </w:r>
            <w:r>
              <w:rPr>
                <w:b/>
                <w:sz w:val="18"/>
              </w:rPr>
              <w:t>내용</w:t>
            </w:r>
          </w:p>
        </w:tc>
        <w:tc>
          <w:tcPr>
            <w:tcW w:w="4139"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rPr>
                <w:lang w:eastAsia="ko-KR"/>
              </w:rPr>
            </w:pPr>
            <w:r>
              <w:rPr>
                <w:b/>
                <w:sz w:val="18"/>
                <w:lang w:eastAsia="ko-KR"/>
              </w:rPr>
              <w:t>라이나에</w:t>
            </w:r>
            <w:r>
              <w:rPr>
                <w:b/>
                <w:sz w:val="18"/>
                <w:lang w:eastAsia="ko-KR"/>
              </w:rPr>
              <w:t xml:space="preserve"> </w:t>
            </w:r>
            <w:r>
              <w:rPr>
                <w:b/>
                <w:sz w:val="18"/>
                <w:lang w:eastAsia="ko-KR"/>
              </w:rPr>
              <w:t>적용할</w:t>
            </w:r>
            <w:r>
              <w:rPr>
                <w:b/>
                <w:sz w:val="18"/>
                <w:lang w:eastAsia="ko-KR"/>
              </w:rPr>
              <w:t xml:space="preserve"> </w:t>
            </w:r>
            <w:r>
              <w:rPr>
                <w:b/>
                <w:sz w:val="18"/>
                <w:lang w:eastAsia="ko-KR"/>
              </w:rPr>
              <w:t>확인</w:t>
            </w:r>
            <w:r>
              <w:rPr>
                <w:b/>
                <w:sz w:val="18"/>
                <w:lang w:eastAsia="ko-KR"/>
              </w:rPr>
              <w:t xml:space="preserve"> </w:t>
            </w:r>
            <w:r>
              <w:rPr>
                <w:b/>
                <w:sz w:val="18"/>
                <w:lang w:eastAsia="ko-KR"/>
              </w:rPr>
              <w:t>질문</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신한은행</w:t>
            </w:r>
            <w:r>
              <w:rPr>
                <w:sz w:val="18"/>
                <w:lang w:eastAsia="ko-KR"/>
              </w:rPr>
              <w:br/>
              <w:t>9</w:t>
            </w:r>
            <w:r>
              <w:rPr>
                <w:sz w:val="18"/>
                <w:lang w:eastAsia="ko-KR"/>
              </w:rPr>
              <w:t>월</w:t>
            </w:r>
            <w:r>
              <w:rPr>
                <w:sz w:val="18"/>
                <w:lang w:eastAsia="ko-KR"/>
              </w:rPr>
              <w:t xml:space="preserve"> 30</w:t>
            </w:r>
            <w:r>
              <w:rPr>
                <w:sz w:val="18"/>
                <w:lang w:eastAsia="ko-KR"/>
              </w:rPr>
              <w:t>일</w:t>
            </w:r>
            <w:r>
              <w:rPr>
                <w:sz w:val="18"/>
                <w:lang w:eastAsia="ko-KR"/>
              </w:rPr>
              <w:t xml:space="preserve"> </w:t>
            </w:r>
            <w:r>
              <w:rPr>
                <w:sz w:val="18"/>
                <w:lang w:eastAsia="ko-KR"/>
              </w:rPr>
              <w:t>인지</w:t>
            </w:r>
            <w:r>
              <w:rPr>
                <w:sz w:val="18"/>
                <w:lang w:eastAsia="ko-KR"/>
              </w:rPr>
              <w:t xml:space="preserve"> </w:t>
            </w:r>
            <w:r>
              <w:rPr>
                <w:sz w:val="18"/>
                <w:lang w:eastAsia="ko-KR"/>
              </w:rPr>
              <w:t>관련</w:t>
            </w:r>
            <w:r>
              <w:rPr>
                <w:sz w:val="18"/>
                <w:lang w:eastAsia="ko-KR"/>
              </w:rPr>
              <w:t xml:space="preserve"> 10</w:t>
            </w:r>
            <w:r>
              <w:rPr>
                <w:sz w:val="18"/>
                <w:lang w:eastAsia="ko-KR"/>
              </w:rPr>
              <w:t>월</w:t>
            </w:r>
            <w:r>
              <w:rPr>
                <w:sz w:val="18"/>
                <w:lang w:eastAsia="ko-KR"/>
              </w:rPr>
              <w:t xml:space="preserve"> 2</w:t>
            </w:r>
            <w:r>
              <w:rPr>
                <w:sz w:val="18"/>
                <w:lang w:eastAsia="ko-KR"/>
              </w:rPr>
              <w:t>일</w:t>
            </w:r>
            <w:r>
              <w:rPr>
                <w:sz w:val="18"/>
                <w:lang w:eastAsia="ko-KR"/>
              </w:rPr>
              <w:t xml:space="preserve"> </w:t>
            </w:r>
            <w:r>
              <w:rPr>
                <w:sz w:val="18"/>
                <w:lang w:eastAsia="ko-KR"/>
              </w:rPr>
              <w:t>보도</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lang w:eastAsia="ko-KR"/>
              </w:rPr>
              <w:t>대출모집인용</w:t>
            </w:r>
            <w:r>
              <w:rPr>
                <w:sz w:val="18"/>
                <w:lang w:eastAsia="ko-KR"/>
              </w:rPr>
              <w:t xml:space="preserve"> </w:t>
            </w:r>
            <w:r>
              <w:rPr>
                <w:sz w:val="18"/>
                <w:lang w:eastAsia="ko-KR"/>
              </w:rPr>
              <w:t>조회</w:t>
            </w:r>
            <w:r>
              <w:rPr>
                <w:sz w:val="18"/>
                <w:lang w:eastAsia="ko-KR"/>
              </w:rPr>
              <w:t xml:space="preserve"> </w:t>
            </w:r>
            <w:r>
              <w:rPr>
                <w:sz w:val="18"/>
                <w:lang w:eastAsia="ko-KR"/>
              </w:rPr>
              <w:t>시스템에서</w:t>
            </w:r>
            <w:r>
              <w:rPr>
                <w:sz w:val="18"/>
                <w:lang w:eastAsia="ko-KR"/>
              </w:rPr>
              <w:t xml:space="preserve"> </w:t>
            </w:r>
            <w:r>
              <w:rPr>
                <w:sz w:val="18"/>
                <w:lang w:eastAsia="ko-KR"/>
              </w:rPr>
              <w:t>약</w:t>
            </w:r>
            <w:r>
              <w:rPr>
                <w:sz w:val="18"/>
                <w:lang w:eastAsia="ko-KR"/>
              </w:rPr>
              <w:t xml:space="preserve"> 2</w:t>
            </w:r>
            <w:r>
              <w:rPr>
                <w:sz w:val="18"/>
                <w:lang w:eastAsia="ko-KR"/>
              </w:rPr>
              <w:t>만</w:t>
            </w:r>
            <w:r>
              <w:rPr>
                <w:sz w:val="18"/>
                <w:lang w:eastAsia="ko-KR"/>
              </w:rPr>
              <w:t xml:space="preserve"> 5</w:t>
            </w:r>
            <w:r>
              <w:rPr>
                <w:sz w:val="18"/>
                <w:lang w:eastAsia="ko-KR"/>
              </w:rPr>
              <w:t>천</w:t>
            </w:r>
            <w:r>
              <w:rPr>
                <w:sz w:val="18"/>
                <w:lang w:eastAsia="ko-KR"/>
              </w:rPr>
              <w:t xml:space="preserve"> </w:t>
            </w:r>
            <w:r>
              <w:rPr>
                <w:sz w:val="18"/>
                <w:lang w:eastAsia="ko-KR"/>
              </w:rPr>
              <w:t>건의</w:t>
            </w:r>
            <w:r>
              <w:rPr>
                <w:sz w:val="18"/>
                <w:lang w:eastAsia="ko-KR"/>
              </w:rPr>
              <w:t xml:space="preserve"> </w:t>
            </w:r>
            <w:r>
              <w:rPr>
                <w:sz w:val="18"/>
                <w:lang w:eastAsia="ko-KR"/>
              </w:rPr>
              <w:t>고객정보</w:t>
            </w:r>
            <w:r>
              <w:rPr>
                <w:sz w:val="18"/>
                <w:lang w:eastAsia="ko-KR"/>
              </w:rPr>
              <w:t xml:space="preserve"> </w:t>
            </w:r>
            <w:r>
              <w:rPr>
                <w:sz w:val="18"/>
                <w:lang w:eastAsia="ko-KR"/>
              </w:rPr>
              <w:t>유출</w:t>
            </w:r>
            <w:r>
              <w:rPr>
                <w:sz w:val="18"/>
                <w:lang w:eastAsia="ko-KR"/>
              </w:rPr>
              <w:t xml:space="preserve"> </w:t>
            </w:r>
            <w:r>
              <w:rPr>
                <w:sz w:val="18"/>
                <w:lang w:eastAsia="ko-KR"/>
              </w:rPr>
              <w:t>보도</w:t>
            </w:r>
            <w:r>
              <w:rPr>
                <w:sz w:val="18"/>
                <w:lang w:eastAsia="ko-KR"/>
              </w:rPr>
              <w:t xml:space="preserve">. </w:t>
            </w:r>
            <w:r>
              <w:rPr>
                <w:sz w:val="18"/>
                <w:lang w:eastAsia="ko-KR"/>
              </w:rPr>
              <w:t>고객번호를</w:t>
            </w:r>
            <w:r>
              <w:rPr>
                <w:sz w:val="18"/>
                <w:lang w:eastAsia="ko-KR"/>
              </w:rPr>
              <w:t xml:space="preserve"> </w:t>
            </w:r>
            <w:r>
              <w:rPr>
                <w:sz w:val="18"/>
                <w:lang w:eastAsia="ko-KR"/>
              </w:rPr>
              <w:t>이용한</w:t>
            </w:r>
            <w:r>
              <w:rPr>
                <w:sz w:val="18"/>
                <w:lang w:eastAsia="ko-KR"/>
              </w:rPr>
              <w:t xml:space="preserve"> </w:t>
            </w:r>
            <w:r>
              <w:rPr>
                <w:sz w:val="18"/>
                <w:lang w:eastAsia="ko-KR"/>
              </w:rPr>
              <w:t>다른</w:t>
            </w:r>
            <w:r>
              <w:rPr>
                <w:sz w:val="18"/>
                <w:lang w:eastAsia="ko-KR"/>
              </w:rPr>
              <w:t xml:space="preserve"> </w:t>
            </w:r>
            <w:r>
              <w:rPr>
                <w:sz w:val="18"/>
                <w:lang w:eastAsia="ko-KR"/>
              </w:rPr>
              <w:t>서비스</w:t>
            </w:r>
            <w:r>
              <w:rPr>
                <w:sz w:val="18"/>
                <w:lang w:eastAsia="ko-KR"/>
              </w:rPr>
              <w:t xml:space="preserve"> </w:t>
            </w:r>
            <w:r>
              <w:rPr>
                <w:sz w:val="18"/>
                <w:lang w:eastAsia="ko-KR"/>
              </w:rPr>
              <w:t>조회</w:t>
            </w:r>
            <w:r>
              <w:rPr>
                <w:sz w:val="18"/>
                <w:lang w:eastAsia="ko-KR"/>
              </w:rPr>
              <w:t xml:space="preserve"> </w:t>
            </w:r>
            <w:r>
              <w:rPr>
                <w:sz w:val="18"/>
                <w:lang w:eastAsia="ko-KR"/>
              </w:rPr>
              <w:t>정황도</w:t>
            </w:r>
            <w:r>
              <w:rPr>
                <w:sz w:val="18"/>
                <w:lang w:eastAsia="ko-KR"/>
              </w:rPr>
              <w:t xml:space="preserve"> </w:t>
            </w:r>
            <w:r>
              <w:rPr>
                <w:sz w:val="18"/>
                <w:lang w:eastAsia="ko-KR"/>
              </w:rPr>
              <w:t>보도됨</w:t>
            </w:r>
            <w:r>
              <w:rPr>
                <w:sz w:val="18"/>
                <w:lang w:eastAsia="ko-KR"/>
              </w:rPr>
              <w:t xml:space="preserve">. </w:t>
            </w:r>
            <w:r>
              <w:rPr>
                <w:sz w:val="18"/>
              </w:rPr>
              <w:t>[S2]</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모집인</w:t>
            </w:r>
            <w:r>
              <w:rPr>
                <w:sz w:val="18"/>
                <w:lang w:eastAsia="ko-KR"/>
              </w:rPr>
              <w:t>·</w:t>
            </w:r>
            <w:r>
              <w:rPr>
                <w:sz w:val="18"/>
                <w:lang w:eastAsia="ko-KR"/>
              </w:rPr>
              <w:t>제휴</w:t>
            </w:r>
            <w:r>
              <w:rPr>
                <w:sz w:val="18"/>
                <w:lang w:eastAsia="ko-KR"/>
              </w:rPr>
              <w:t xml:space="preserve"> </w:t>
            </w:r>
            <w:r>
              <w:rPr>
                <w:sz w:val="18"/>
                <w:lang w:eastAsia="ko-KR"/>
              </w:rPr>
              <w:t>채널과</w:t>
            </w:r>
            <w:r>
              <w:rPr>
                <w:sz w:val="18"/>
                <w:lang w:eastAsia="ko-KR"/>
              </w:rPr>
              <w:t xml:space="preserve"> API </w:t>
            </w:r>
            <w:r>
              <w:rPr>
                <w:sz w:val="18"/>
                <w:lang w:eastAsia="ko-KR"/>
              </w:rPr>
              <w:t>사이에</w:t>
            </w:r>
            <w:r>
              <w:rPr>
                <w:sz w:val="18"/>
                <w:lang w:eastAsia="ko-KR"/>
              </w:rPr>
              <w:t xml:space="preserve"> </w:t>
            </w:r>
            <w:r>
              <w:rPr>
                <w:sz w:val="18"/>
                <w:lang w:eastAsia="ko-KR"/>
              </w:rPr>
              <w:t>요청별</w:t>
            </w:r>
            <w:r>
              <w:rPr>
                <w:sz w:val="18"/>
                <w:lang w:eastAsia="ko-KR"/>
              </w:rPr>
              <w:t xml:space="preserve"> </w:t>
            </w:r>
            <w:r>
              <w:rPr>
                <w:sz w:val="18"/>
                <w:lang w:eastAsia="ko-KR"/>
              </w:rPr>
              <w:t>인증과</w:t>
            </w:r>
            <w:r>
              <w:rPr>
                <w:sz w:val="18"/>
                <w:lang w:eastAsia="ko-KR"/>
              </w:rPr>
              <w:t xml:space="preserve"> </w:t>
            </w:r>
            <w:r>
              <w:rPr>
                <w:sz w:val="18"/>
                <w:lang w:eastAsia="ko-KR"/>
              </w:rPr>
              <w:t>객체</w:t>
            </w:r>
            <w:r>
              <w:rPr>
                <w:sz w:val="18"/>
                <w:lang w:eastAsia="ko-KR"/>
              </w:rPr>
              <w:t xml:space="preserve"> </w:t>
            </w:r>
            <w:r>
              <w:rPr>
                <w:sz w:val="18"/>
                <w:lang w:eastAsia="ko-KR"/>
              </w:rPr>
              <w:t>소유권</w:t>
            </w:r>
            <w:r>
              <w:rPr>
                <w:sz w:val="18"/>
                <w:lang w:eastAsia="ko-KR"/>
              </w:rPr>
              <w:t xml:space="preserve"> </w:t>
            </w:r>
            <w:r>
              <w:rPr>
                <w:sz w:val="18"/>
                <w:lang w:eastAsia="ko-KR"/>
              </w:rPr>
              <w:t>검사가</w:t>
            </w:r>
            <w:r>
              <w:rPr>
                <w:sz w:val="18"/>
                <w:lang w:eastAsia="ko-KR"/>
              </w:rPr>
              <w:t xml:space="preserve"> </w:t>
            </w:r>
            <w:r>
              <w:rPr>
                <w:sz w:val="18"/>
                <w:lang w:eastAsia="ko-KR"/>
              </w:rPr>
              <w:t>있는가</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KB</w:t>
            </w:r>
            <w:r>
              <w:rPr>
                <w:sz w:val="18"/>
                <w:lang w:eastAsia="ko-KR"/>
              </w:rPr>
              <w:t>국민</w:t>
            </w:r>
            <w:r>
              <w:rPr>
                <w:sz w:val="18"/>
                <w:lang w:eastAsia="ko-KR"/>
              </w:rPr>
              <w:t>·</w:t>
            </w:r>
            <w:r>
              <w:rPr>
                <w:sz w:val="18"/>
                <w:lang w:eastAsia="ko-KR"/>
              </w:rPr>
              <w:t>하나</w:t>
            </w:r>
            <w:r>
              <w:rPr>
                <w:sz w:val="18"/>
                <w:lang w:eastAsia="ko-KR"/>
              </w:rPr>
              <w:t>·</w:t>
            </w:r>
            <w:r>
              <w:rPr>
                <w:sz w:val="18"/>
                <w:lang w:eastAsia="ko-KR"/>
              </w:rPr>
              <w:t>부산은행</w:t>
            </w:r>
            <w:r>
              <w:rPr>
                <w:sz w:val="18"/>
                <w:lang w:eastAsia="ko-KR"/>
              </w:rPr>
              <w:br/>
              <w:t>10</w:t>
            </w:r>
            <w:r>
              <w:rPr>
                <w:sz w:val="18"/>
                <w:lang w:eastAsia="ko-KR"/>
              </w:rPr>
              <w:t>월</w:t>
            </w:r>
            <w:r>
              <w:rPr>
                <w:sz w:val="18"/>
                <w:lang w:eastAsia="ko-KR"/>
              </w:rPr>
              <w:t xml:space="preserve"> 14</w:t>
            </w:r>
            <w:r>
              <w:rPr>
                <w:sz w:val="18"/>
                <w:lang w:eastAsia="ko-KR"/>
              </w:rPr>
              <w:t>일</w:t>
            </w:r>
            <w:r>
              <w:rPr>
                <w:sz w:val="18"/>
                <w:lang w:eastAsia="ko-KR"/>
              </w:rPr>
              <w:t xml:space="preserve"> </w:t>
            </w:r>
            <w:r>
              <w:rPr>
                <w:sz w:val="18"/>
                <w:lang w:eastAsia="ko-KR"/>
              </w:rPr>
              <w:t>당국</w:t>
            </w:r>
            <w:r>
              <w:rPr>
                <w:sz w:val="18"/>
                <w:lang w:eastAsia="ko-KR"/>
              </w:rPr>
              <w:t xml:space="preserve"> </w:t>
            </w:r>
            <w:r>
              <w:rPr>
                <w:sz w:val="18"/>
                <w:lang w:eastAsia="ko-KR"/>
              </w:rPr>
              <w:t>발표</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침해사고</w:t>
            </w:r>
            <w:r>
              <w:rPr>
                <w:sz w:val="18"/>
                <w:lang w:eastAsia="ko-KR"/>
              </w:rPr>
              <w:t xml:space="preserve"> </w:t>
            </w:r>
            <w:r>
              <w:rPr>
                <w:sz w:val="18"/>
                <w:lang w:eastAsia="ko-KR"/>
              </w:rPr>
              <w:t>확인</w:t>
            </w:r>
            <w:r>
              <w:rPr>
                <w:sz w:val="18"/>
                <w:lang w:eastAsia="ko-KR"/>
              </w:rPr>
              <w:t xml:space="preserve"> </w:t>
            </w:r>
            <w:r>
              <w:rPr>
                <w:sz w:val="18"/>
                <w:lang w:eastAsia="ko-KR"/>
              </w:rPr>
              <w:t>대상에</w:t>
            </w:r>
            <w:r>
              <w:rPr>
                <w:sz w:val="18"/>
                <w:lang w:eastAsia="ko-KR"/>
              </w:rPr>
              <w:t xml:space="preserve"> </w:t>
            </w:r>
            <w:r>
              <w:rPr>
                <w:sz w:val="18"/>
                <w:lang w:eastAsia="ko-KR"/>
              </w:rPr>
              <w:t>포함</w:t>
            </w:r>
            <w:r>
              <w:rPr>
                <w:sz w:val="18"/>
                <w:lang w:eastAsia="ko-KR"/>
              </w:rPr>
              <w:t xml:space="preserve">. </w:t>
            </w:r>
            <w:r>
              <w:rPr>
                <w:sz w:val="18"/>
                <w:lang w:eastAsia="ko-KR"/>
              </w:rPr>
              <w:t>개별</w:t>
            </w:r>
            <w:r>
              <w:rPr>
                <w:sz w:val="18"/>
                <w:lang w:eastAsia="ko-KR"/>
              </w:rPr>
              <w:t xml:space="preserve"> </w:t>
            </w:r>
            <w:r>
              <w:rPr>
                <w:sz w:val="18"/>
                <w:lang w:eastAsia="ko-KR"/>
              </w:rPr>
              <w:t>시스템의</w:t>
            </w:r>
            <w:r>
              <w:rPr>
                <w:sz w:val="18"/>
                <w:lang w:eastAsia="ko-KR"/>
              </w:rPr>
              <w:t xml:space="preserve"> </w:t>
            </w:r>
            <w:r>
              <w:rPr>
                <w:sz w:val="18"/>
                <w:lang w:eastAsia="ko-KR"/>
              </w:rPr>
              <w:t>최종</w:t>
            </w:r>
            <w:r>
              <w:rPr>
                <w:sz w:val="18"/>
                <w:lang w:eastAsia="ko-KR"/>
              </w:rPr>
              <w:t xml:space="preserve"> </w:t>
            </w:r>
            <w:r>
              <w:rPr>
                <w:sz w:val="18"/>
                <w:lang w:eastAsia="ko-KR"/>
              </w:rPr>
              <w:t>원인은</w:t>
            </w:r>
            <w:r>
              <w:rPr>
                <w:sz w:val="18"/>
                <w:lang w:eastAsia="ko-KR"/>
              </w:rPr>
              <w:t xml:space="preserve"> </w:t>
            </w:r>
            <w:r>
              <w:rPr>
                <w:sz w:val="18"/>
                <w:lang w:eastAsia="ko-KR"/>
              </w:rPr>
              <w:t>해당</w:t>
            </w:r>
            <w:r>
              <w:rPr>
                <w:sz w:val="18"/>
                <w:lang w:eastAsia="ko-KR"/>
              </w:rPr>
              <w:t xml:space="preserve"> </w:t>
            </w:r>
            <w:r>
              <w:rPr>
                <w:sz w:val="18"/>
                <w:lang w:eastAsia="ko-KR"/>
              </w:rPr>
              <w:t>조사</w:t>
            </w:r>
            <w:r>
              <w:rPr>
                <w:sz w:val="18"/>
                <w:lang w:eastAsia="ko-KR"/>
              </w:rPr>
              <w:t xml:space="preserve"> </w:t>
            </w:r>
            <w:r>
              <w:rPr>
                <w:sz w:val="18"/>
                <w:lang w:eastAsia="ko-KR"/>
              </w:rPr>
              <w:t>결과로</w:t>
            </w:r>
            <w:r>
              <w:rPr>
                <w:sz w:val="18"/>
                <w:lang w:eastAsia="ko-KR"/>
              </w:rPr>
              <w:t xml:space="preserve"> </w:t>
            </w:r>
            <w:r>
              <w:rPr>
                <w:sz w:val="18"/>
                <w:lang w:eastAsia="ko-KR"/>
              </w:rPr>
              <w:t>구분해야</w:t>
            </w:r>
            <w:r>
              <w:rPr>
                <w:sz w:val="18"/>
                <w:lang w:eastAsia="ko-KR"/>
              </w:rPr>
              <w:t xml:space="preserve"> </w:t>
            </w:r>
            <w:r>
              <w:rPr>
                <w:sz w:val="18"/>
                <w:lang w:eastAsia="ko-KR"/>
              </w:rPr>
              <w:t>함</w:t>
            </w:r>
            <w:r>
              <w:rPr>
                <w:sz w:val="18"/>
                <w:lang w:eastAsia="ko-KR"/>
              </w:rPr>
              <w:t>. [S1]</w:t>
            </w:r>
          </w:p>
        </w:tc>
        <w:tc>
          <w:tcPr>
            <w:tcW w:w="4139"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대표</w:t>
            </w:r>
            <w:r>
              <w:rPr>
                <w:sz w:val="18"/>
                <w:lang w:eastAsia="ko-KR"/>
              </w:rPr>
              <w:t xml:space="preserve"> </w:t>
            </w:r>
            <w:r>
              <w:rPr>
                <w:sz w:val="18"/>
                <w:lang w:eastAsia="ko-KR"/>
              </w:rPr>
              <w:t>홈페이지</w:t>
            </w:r>
            <w:r>
              <w:rPr>
                <w:sz w:val="18"/>
                <w:lang w:eastAsia="ko-KR"/>
              </w:rPr>
              <w:t xml:space="preserve"> </w:t>
            </w:r>
            <w:r>
              <w:rPr>
                <w:sz w:val="18"/>
                <w:lang w:eastAsia="ko-KR"/>
              </w:rPr>
              <w:t>이외의</w:t>
            </w:r>
            <w:r>
              <w:rPr>
                <w:sz w:val="18"/>
                <w:lang w:eastAsia="ko-KR"/>
              </w:rPr>
              <w:t xml:space="preserve"> </w:t>
            </w:r>
            <w:r>
              <w:rPr>
                <w:sz w:val="18"/>
                <w:lang w:eastAsia="ko-KR"/>
              </w:rPr>
              <w:t>직원</w:t>
            </w:r>
            <w:r>
              <w:rPr>
                <w:sz w:val="18"/>
                <w:lang w:eastAsia="ko-KR"/>
              </w:rPr>
              <w:t>·</w:t>
            </w:r>
            <w:r>
              <w:rPr>
                <w:sz w:val="18"/>
                <w:lang w:eastAsia="ko-KR"/>
              </w:rPr>
              <w:t>협력업체</w:t>
            </w:r>
            <w:r>
              <w:rPr>
                <w:sz w:val="18"/>
                <w:lang w:eastAsia="ko-KR"/>
              </w:rPr>
              <w:t xml:space="preserve"> </w:t>
            </w:r>
            <w:r>
              <w:rPr>
                <w:sz w:val="18"/>
                <w:lang w:eastAsia="ko-KR"/>
              </w:rPr>
              <w:t>접점이</w:t>
            </w:r>
            <w:r>
              <w:rPr>
                <w:sz w:val="18"/>
                <w:lang w:eastAsia="ko-KR"/>
              </w:rPr>
              <w:t xml:space="preserve"> </w:t>
            </w:r>
            <w:r>
              <w:rPr>
                <w:sz w:val="18"/>
                <w:lang w:eastAsia="ko-KR"/>
              </w:rPr>
              <w:t>자산</w:t>
            </w:r>
            <w:r>
              <w:rPr>
                <w:sz w:val="18"/>
                <w:lang w:eastAsia="ko-KR"/>
              </w:rPr>
              <w:t xml:space="preserve"> </w:t>
            </w:r>
            <w:r>
              <w:rPr>
                <w:sz w:val="18"/>
                <w:lang w:eastAsia="ko-KR"/>
              </w:rPr>
              <w:t>목록과</w:t>
            </w:r>
            <w:r>
              <w:rPr>
                <w:sz w:val="18"/>
                <w:lang w:eastAsia="ko-KR"/>
              </w:rPr>
              <w:t xml:space="preserve"> </w:t>
            </w:r>
            <w:r>
              <w:rPr>
                <w:sz w:val="18"/>
                <w:lang w:eastAsia="ko-KR"/>
              </w:rPr>
              <w:t>점검</w:t>
            </w:r>
            <w:r>
              <w:rPr>
                <w:sz w:val="18"/>
                <w:lang w:eastAsia="ko-KR"/>
              </w:rPr>
              <w:t xml:space="preserve"> </w:t>
            </w:r>
            <w:r>
              <w:rPr>
                <w:sz w:val="18"/>
                <w:lang w:eastAsia="ko-KR"/>
              </w:rPr>
              <w:t>범위에</w:t>
            </w:r>
            <w:r>
              <w:rPr>
                <w:sz w:val="18"/>
                <w:lang w:eastAsia="ko-KR"/>
              </w:rPr>
              <w:t xml:space="preserve"> </w:t>
            </w:r>
            <w:r>
              <w:rPr>
                <w:sz w:val="18"/>
                <w:lang w:eastAsia="ko-KR"/>
              </w:rPr>
              <w:t>포함되는가</w:t>
            </w:r>
          </w:p>
        </w:tc>
      </w:tr>
    </w:tbl>
    <w:p w:rsidR="00B404D7" w:rsidRDefault="00B404D7">
      <w:pPr>
        <w:rPr>
          <w:lang w:eastAsia="ko-KR"/>
        </w:rPr>
      </w:pPr>
    </w:p>
    <w:p w:rsidR="00B404D7" w:rsidRDefault="008C280C">
      <w:pPr>
        <w:rPr>
          <w:lang w:eastAsia="ko-KR"/>
        </w:rPr>
      </w:pPr>
      <w:r>
        <w:rPr>
          <w:lang w:eastAsia="ko-KR"/>
        </w:rPr>
        <w:t>은행</w:t>
      </w:r>
      <w:r>
        <w:rPr>
          <w:lang w:eastAsia="ko-KR"/>
        </w:rPr>
        <w:t xml:space="preserve"> </w:t>
      </w:r>
      <w:r>
        <w:rPr>
          <w:lang w:eastAsia="ko-KR"/>
        </w:rPr>
        <w:t>사례의</w:t>
      </w:r>
      <w:r>
        <w:rPr>
          <w:lang w:eastAsia="ko-KR"/>
        </w:rPr>
        <w:t xml:space="preserve"> </w:t>
      </w:r>
      <w:r>
        <w:rPr>
          <w:lang w:eastAsia="ko-KR"/>
        </w:rPr>
        <w:t>교훈은</w:t>
      </w:r>
      <w:r>
        <w:rPr>
          <w:lang w:eastAsia="ko-KR"/>
        </w:rPr>
        <w:t xml:space="preserve"> </w:t>
      </w:r>
      <w:r>
        <w:rPr>
          <w:lang w:eastAsia="ko-KR"/>
        </w:rPr>
        <w:t>한</w:t>
      </w:r>
      <w:r>
        <w:rPr>
          <w:lang w:eastAsia="ko-KR"/>
        </w:rPr>
        <w:t xml:space="preserve"> </w:t>
      </w:r>
      <w:r>
        <w:rPr>
          <w:lang w:eastAsia="ko-KR"/>
        </w:rPr>
        <w:t>화면의</w:t>
      </w:r>
      <w:r>
        <w:rPr>
          <w:lang w:eastAsia="ko-KR"/>
        </w:rPr>
        <w:t xml:space="preserve"> </w:t>
      </w:r>
      <w:r>
        <w:rPr>
          <w:lang w:eastAsia="ko-KR"/>
        </w:rPr>
        <w:t>취약점</w:t>
      </w:r>
      <w:r>
        <w:rPr>
          <w:lang w:eastAsia="ko-KR"/>
        </w:rPr>
        <w:t xml:space="preserve"> </w:t>
      </w:r>
      <w:r>
        <w:rPr>
          <w:lang w:eastAsia="ko-KR"/>
        </w:rPr>
        <w:t>확인에</w:t>
      </w:r>
      <w:r>
        <w:rPr>
          <w:lang w:eastAsia="ko-KR"/>
        </w:rPr>
        <w:t xml:space="preserve"> </w:t>
      </w:r>
      <w:r>
        <w:rPr>
          <w:lang w:eastAsia="ko-KR"/>
        </w:rPr>
        <w:t>그치지</w:t>
      </w:r>
      <w:r>
        <w:rPr>
          <w:lang w:eastAsia="ko-KR"/>
        </w:rPr>
        <w:t xml:space="preserve"> </w:t>
      </w:r>
      <w:r>
        <w:rPr>
          <w:lang w:eastAsia="ko-KR"/>
        </w:rPr>
        <w:t>않는</w:t>
      </w:r>
      <w:r>
        <w:rPr>
          <w:lang w:eastAsia="ko-KR"/>
        </w:rPr>
        <w:t xml:space="preserve"> </w:t>
      </w:r>
      <w:r>
        <w:rPr>
          <w:lang w:eastAsia="ko-KR"/>
        </w:rPr>
        <w:t>것이다</w:t>
      </w:r>
      <w:r>
        <w:rPr>
          <w:lang w:eastAsia="ko-KR"/>
        </w:rPr>
        <w:t xml:space="preserve">. </w:t>
      </w:r>
      <w:r>
        <w:rPr>
          <w:lang w:eastAsia="ko-KR"/>
        </w:rPr>
        <w:t>외부</w:t>
      </w:r>
      <w:r>
        <w:rPr>
          <w:lang w:eastAsia="ko-KR"/>
        </w:rPr>
        <w:t xml:space="preserve"> </w:t>
      </w:r>
      <w:r>
        <w:rPr>
          <w:lang w:eastAsia="ko-KR"/>
        </w:rPr>
        <w:t>접점의</w:t>
      </w:r>
      <w:r>
        <w:rPr>
          <w:lang w:eastAsia="ko-KR"/>
        </w:rPr>
        <w:t xml:space="preserve"> </w:t>
      </w:r>
      <w:r>
        <w:rPr>
          <w:lang w:eastAsia="ko-KR"/>
        </w:rPr>
        <w:t>인증</w:t>
      </w:r>
      <w:r>
        <w:rPr>
          <w:lang w:eastAsia="ko-KR"/>
        </w:rPr>
        <w:t xml:space="preserve">, </w:t>
      </w:r>
      <w:r>
        <w:rPr>
          <w:lang w:eastAsia="ko-KR"/>
        </w:rPr>
        <w:t>후속</w:t>
      </w:r>
      <w:r>
        <w:rPr>
          <w:lang w:eastAsia="ko-KR"/>
        </w:rPr>
        <w:t xml:space="preserve"> </w:t>
      </w:r>
      <w:r>
        <w:rPr>
          <w:lang w:eastAsia="ko-KR"/>
        </w:rPr>
        <w:t>조회</w:t>
      </w:r>
      <w:r>
        <w:rPr>
          <w:lang w:eastAsia="ko-KR"/>
        </w:rPr>
        <w:t xml:space="preserve"> API</w:t>
      </w:r>
      <w:r>
        <w:rPr>
          <w:lang w:eastAsia="ko-KR"/>
        </w:rPr>
        <w:t>의</w:t>
      </w:r>
      <w:r>
        <w:rPr>
          <w:lang w:eastAsia="ko-KR"/>
        </w:rPr>
        <w:t xml:space="preserve"> </w:t>
      </w:r>
      <w:r>
        <w:rPr>
          <w:lang w:eastAsia="ko-KR"/>
        </w:rPr>
        <w:t>권한</w:t>
      </w:r>
      <w:r>
        <w:rPr>
          <w:lang w:eastAsia="ko-KR"/>
        </w:rPr>
        <w:t xml:space="preserve">, </w:t>
      </w:r>
      <w:r>
        <w:rPr>
          <w:lang w:eastAsia="ko-KR"/>
        </w:rPr>
        <w:t>대량</w:t>
      </w:r>
      <w:r>
        <w:rPr>
          <w:lang w:eastAsia="ko-KR"/>
        </w:rPr>
        <w:t xml:space="preserve"> </w:t>
      </w:r>
      <w:r>
        <w:rPr>
          <w:lang w:eastAsia="ko-KR"/>
        </w:rPr>
        <w:t>조회</w:t>
      </w:r>
      <w:r>
        <w:rPr>
          <w:lang w:eastAsia="ko-KR"/>
        </w:rPr>
        <w:t xml:space="preserve"> </w:t>
      </w:r>
      <w:r>
        <w:rPr>
          <w:lang w:eastAsia="ko-KR"/>
        </w:rPr>
        <w:t>제한과</w:t>
      </w:r>
      <w:r>
        <w:rPr>
          <w:lang w:eastAsia="ko-KR"/>
        </w:rPr>
        <w:t xml:space="preserve"> </w:t>
      </w:r>
      <w:r>
        <w:rPr>
          <w:lang w:eastAsia="ko-KR"/>
        </w:rPr>
        <w:t>탐지를</w:t>
      </w:r>
      <w:r>
        <w:rPr>
          <w:lang w:eastAsia="ko-KR"/>
        </w:rPr>
        <w:t xml:space="preserve"> </w:t>
      </w:r>
      <w:r>
        <w:rPr>
          <w:lang w:eastAsia="ko-KR"/>
        </w:rPr>
        <w:t>함께</w:t>
      </w:r>
      <w:r>
        <w:rPr>
          <w:lang w:eastAsia="ko-KR"/>
        </w:rPr>
        <w:t xml:space="preserve"> </w:t>
      </w:r>
      <w:r>
        <w:rPr>
          <w:lang w:eastAsia="ko-KR"/>
        </w:rPr>
        <w:t>확인해야</w:t>
      </w:r>
      <w:r>
        <w:rPr>
          <w:lang w:eastAsia="ko-KR"/>
        </w:rPr>
        <w:t xml:space="preserve"> </w:t>
      </w:r>
      <w:r>
        <w:rPr>
          <w:lang w:eastAsia="ko-KR"/>
        </w:rPr>
        <w:t>한다</w:t>
      </w:r>
      <w:r>
        <w:rPr>
          <w:lang w:eastAsia="ko-KR"/>
        </w:rPr>
        <w:t xml:space="preserve">. </w:t>
      </w:r>
      <w:r>
        <w:rPr>
          <w:lang w:eastAsia="ko-KR"/>
        </w:rPr>
        <w:t>이는</w:t>
      </w:r>
      <w:r>
        <w:rPr>
          <w:lang w:eastAsia="ko-KR"/>
        </w:rPr>
        <w:t xml:space="preserve"> </w:t>
      </w:r>
      <w:r>
        <w:rPr>
          <w:lang w:eastAsia="ko-KR"/>
        </w:rPr>
        <w:t>사례를</w:t>
      </w:r>
      <w:r>
        <w:rPr>
          <w:lang w:eastAsia="ko-KR"/>
        </w:rPr>
        <w:t xml:space="preserve"> </w:t>
      </w:r>
      <w:r>
        <w:rPr>
          <w:lang w:eastAsia="ko-KR"/>
        </w:rPr>
        <w:t>바탕으로</w:t>
      </w:r>
      <w:r>
        <w:rPr>
          <w:lang w:eastAsia="ko-KR"/>
        </w:rPr>
        <w:t xml:space="preserve"> </w:t>
      </w:r>
      <w:r>
        <w:rPr>
          <w:lang w:eastAsia="ko-KR"/>
        </w:rPr>
        <w:t>한</w:t>
      </w:r>
      <w:r>
        <w:rPr>
          <w:lang w:eastAsia="ko-KR"/>
        </w:rPr>
        <w:t xml:space="preserve"> </w:t>
      </w:r>
      <w:r>
        <w:rPr>
          <w:lang w:eastAsia="ko-KR"/>
        </w:rPr>
        <w:t>점검</w:t>
      </w:r>
      <w:r>
        <w:rPr>
          <w:lang w:eastAsia="ko-KR"/>
        </w:rPr>
        <w:t xml:space="preserve"> </w:t>
      </w:r>
      <w:r>
        <w:rPr>
          <w:lang w:eastAsia="ko-KR"/>
        </w:rPr>
        <w:t>권고이며</w:t>
      </w:r>
      <w:r>
        <w:rPr>
          <w:lang w:eastAsia="ko-KR"/>
        </w:rPr>
        <w:t xml:space="preserve"> </w:t>
      </w:r>
      <w:r>
        <w:rPr>
          <w:lang w:eastAsia="ko-KR"/>
        </w:rPr>
        <w:t>라이나에서</w:t>
      </w:r>
      <w:r>
        <w:rPr>
          <w:lang w:eastAsia="ko-KR"/>
        </w:rPr>
        <w:t xml:space="preserve"> </w:t>
      </w:r>
      <w:r>
        <w:rPr>
          <w:lang w:eastAsia="ko-KR"/>
        </w:rPr>
        <w:t>동일한</w:t>
      </w:r>
      <w:r>
        <w:rPr>
          <w:lang w:eastAsia="ko-KR"/>
        </w:rPr>
        <w:t xml:space="preserve"> </w:t>
      </w:r>
      <w:r>
        <w:rPr>
          <w:lang w:eastAsia="ko-KR"/>
        </w:rPr>
        <w:t>결함을</w:t>
      </w:r>
      <w:r>
        <w:rPr>
          <w:lang w:eastAsia="ko-KR"/>
        </w:rPr>
        <w:t xml:space="preserve"> </w:t>
      </w:r>
      <w:r>
        <w:rPr>
          <w:lang w:eastAsia="ko-KR"/>
        </w:rPr>
        <w:t>확인했다는</w:t>
      </w:r>
      <w:r>
        <w:rPr>
          <w:lang w:eastAsia="ko-KR"/>
        </w:rPr>
        <w:t xml:space="preserve"> </w:t>
      </w:r>
      <w:r>
        <w:rPr>
          <w:lang w:eastAsia="ko-KR"/>
        </w:rPr>
        <w:t>뜻은</w:t>
      </w:r>
      <w:r>
        <w:rPr>
          <w:lang w:eastAsia="ko-KR"/>
        </w:rPr>
        <w:t xml:space="preserve"> </w:t>
      </w:r>
      <w:r>
        <w:rPr>
          <w:lang w:eastAsia="ko-KR"/>
        </w:rPr>
        <w:t>아니다</w:t>
      </w:r>
      <w:r>
        <w:rPr>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미래에셋생명과</w:t>
      </w:r>
      <w:r>
        <w:rPr>
          <w:lang w:eastAsia="ko-KR"/>
        </w:rPr>
        <w:t xml:space="preserve"> </w:t>
      </w:r>
      <w:r>
        <w:rPr>
          <w:lang w:eastAsia="ko-KR"/>
        </w:rPr>
        <w:t>증권업권</w:t>
      </w:r>
      <w:r>
        <w:rPr>
          <w:lang w:eastAsia="ko-KR"/>
        </w:rPr>
        <w:t xml:space="preserve"> </w:t>
      </w:r>
      <w:r>
        <w:rPr>
          <w:lang w:eastAsia="ko-KR"/>
        </w:rPr>
        <w:t>사고</w:t>
      </w:r>
    </w:p>
    <w:p w:rsidR="00B404D7" w:rsidRDefault="008C280C">
      <w:pPr>
        <w:pStyle w:val="21"/>
        <w:rPr>
          <w:lang w:eastAsia="ko-KR"/>
        </w:rPr>
      </w:pPr>
      <w:r>
        <w:rPr>
          <w:lang w:eastAsia="ko-KR"/>
        </w:rPr>
        <w:t>미래에셋생명</w:t>
      </w:r>
    </w:p>
    <w:p w:rsidR="00B404D7" w:rsidRDefault="008C280C">
      <w:pPr>
        <w:rPr>
          <w:lang w:eastAsia="ko-KR"/>
        </w:rPr>
      </w:pPr>
      <w:r>
        <w:rPr>
          <w:lang w:eastAsia="ko-KR"/>
        </w:rPr>
        <w:t>10</w:t>
      </w:r>
      <w:r>
        <w:rPr>
          <w:lang w:eastAsia="ko-KR"/>
        </w:rPr>
        <w:t>월</w:t>
      </w:r>
      <w:r>
        <w:rPr>
          <w:lang w:eastAsia="ko-KR"/>
        </w:rPr>
        <w:t xml:space="preserve"> 25</w:t>
      </w:r>
      <w:r>
        <w:rPr>
          <w:lang w:eastAsia="ko-KR"/>
        </w:rPr>
        <w:t>일</w:t>
      </w:r>
      <w:r>
        <w:rPr>
          <w:lang w:eastAsia="ko-KR"/>
        </w:rPr>
        <w:t xml:space="preserve"> </w:t>
      </w:r>
      <w:r>
        <w:rPr>
          <w:lang w:eastAsia="ko-KR"/>
        </w:rPr>
        <w:t>이상</w:t>
      </w:r>
      <w:r>
        <w:rPr>
          <w:lang w:eastAsia="ko-KR"/>
        </w:rPr>
        <w:t xml:space="preserve"> </w:t>
      </w:r>
      <w:r>
        <w:rPr>
          <w:lang w:eastAsia="ko-KR"/>
        </w:rPr>
        <w:t>징후를</w:t>
      </w:r>
      <w:r>
        <w:rPr>
          <w:lang w:eastAsia="ko-KR"/>
        </w:rPr>
        <w:t xml:space="preserve"> </w:t>
      </w:r>
      <w:r>
        <w:rPr>
          <w:lang w:eastAsia="ko-KR"/>
        </w:rPr>
        <w:t>인지하고</w:t>
      </w:r>
      <w:r>
        <w:rPr>
          <w:lang w:eastAsia="ko-KR"/>
        </w:rPr>
        <w:t xml:space="preserve"> 26</w:t>
      </w:r>
      <w:r>
        <w:rPr>
          <w:lang w:eastAsia="ko-KR"/>
        </w:rPr>
        <w:t>일</w:t>
      </w:r>
      <w:r>
        <w:rPr>
          <w:lang w:eastAsia="ko-KR"/>
        </w:rPr>
        <w:t xml:space="preserve"> </w:t>
      </w:r>
      <w:r>
        <w:rPr>
          <w:lang w:eastAsia="ko-KR"/>
        </w:rPr>
        <w:t>새벽</w:t>
      </w:r>
      <w:r>
        <w:rPr>
          <w:lang w:eastAsia="ko-KR"/>
        </w:rPr>
        <w:t xml:space="preserve"> </w:t>
      </w:r>
      <w:r>
        <w:rPr>
          <w:lang w:eastAsia="ko-KR"/>
        </w:rPr>
        <w:t>일부</w:t>
      </w:r>
      <w:r>
        <w:rPr>
          <w:lang w:eastAsia="ko-KR"/>
        </w:rPr>
        <w:t xml:space="preserve"> </w:t>
      </w:r>
      <w:r>
        <w:rPr>
          <w:lang w:eastAsia="ko-KR"/>
        </w:rPr>
        <w:t>고객정보</w:t>
      </w:r>
      <w:r>
        <w:rPr>
          <w:lang w:eastAsia="ko-KR"/>
        </w:rPr>
        <w:t xml:space="preserve"> </w:t>
      </w:r>
      <w:r>
        <w:rPr>
          <w:lang w:eastAsia="ko-KR"/>
        </w:rPr>
        <w:t>유출을</w:t>
      </w:r>
      <w:r>
        <w:rPr>
          <w:lang w:eastAsia="ko-KR"/>
        </w:rPr>
        <w:t xml:space="preserve"> </w:t>
      </w:r>
      <w:r>
        <w:rPr>
          <w:lang w:eastAsia="ko-KR"/>
        </w:rPr>
        <w:t>확인했다는</w:t>
      </w:r>
      <w:r>
        <w:rPr>
          <w:lang w:eastAsia="ko-KR"/>
        </w:rPr>
        <w:t xml:space="preserve"> </w:t>
      </w:r>
      <w:r>
        <w:rPr>
          <w:lang w:eastAsia="ko-KR"/>
        </w:rPr>
        <w:t>회사</w:t>
      </w:r>
      <w:r>
        <w:rPr>
          <w:lang w:eastAsia="ko-KR"/>
        </w:rPr>
        <w:t xml:space="preserve"> </w:t>
      </w:r>
      <w:r>
        <w:rPr>
          <w:lang w:eastAsia="ko-KR"/>
        </w:rPr>
        <w:t>설명이</w:t>
      </w:r>
      <w:r>
        <w:rPr>
          <w:lang w:eastAsia="ko-KR"/>
        </w:rPr>
        <w:t xml:space="preserve"> </w:t>
      </w:r>
      <w:r>
        <w:rPr>
          <w:lang w:eastAsia="ko-KR"/>
        </w:rPr>
        <w:t>보도됐다</w:t>
      </w:r>
      <w:r>
        <w:rPr>
          <w:lang w:eastAsia="ko-KR"/>
        </w:rPr>
        <w:t xml:space="preserve">. </w:t>
      </w:r>
      <w:r>
        <w:rPr>
          <w:lang w:eastAsia="ko-KR"/>
        </w:rPr>
        <w:t>홈페이지와</w:t>
      </w:r>
      <w:r>
        <w:rPr>
          <w:lang w:eastAsia="ko-KR"/>
        </w:rPr>
        <w:t xml:space="preserve"> </w:t>
      </w:r>
      <w:r>
        <w:rPr>
          <w:lang w:eastAsia="ko-KR"/>
        </w:rPr>
        <w:t>고객</w:t>
      </w:r>
      <w:r>
        <w:rPr>
          <w:lang w:eastAsia="ko-KR"/>
        </w:rPr>
        <w:t xml:space="preserve"> </w:t>
      </w:r>
      <w:r>
        <w:rPr>
          <w:lang w:eastAsia="ko-KR"/>
        </w:rPr>
        <w:t>청약시스템</w:t>
      </w:r>
      <w:r>
        <w:rPr>
          <w:lang w:eastAsia="ko-KR"/>
        </w:rPr>
        <w:t xml:space="preserve"> </w:t>
      </w:r>
      <w:r>
        <w:rPr>
          <w:lang w:eastAsia="ko-KR"/>
        </w:rPr>
        <w:t>일부가</w:t>
      </w:r>
      <w:r>
        <w:rPr>
          <w:lang w:eastAsia="ko-KR"/>
        </w:rPr>
        <w:t xml:space="preserve"> </w:t>
      </w:r>
      <w:r>
        <w:rPr>
          <w:lang w:eastAsia="ko-KR"/>
        </w:rPr>
        <w:t>침해</w:t>
      </w:r>
      <w:r>
        <w:rPr>
          <w:lang w:eastAsia="ko-KR"/>
        </w:rPr>
        <w:t xml:space="preserve"> </w:t>
      </w:r>
      <w:r>
        <w:rPr>
          <w:lang w:eastAsia="ko-KR"/>
        </w:rPr>
        <w:t>대상으로</w:t>
      </w:r>
      <w:r>
        <w:rPr>
          <w:lang w:eastAsia="ko-KR"/>
        </w:rPr>
        <w:t xml:space="preserve"> </w:t>
      </w:r>
      <w:r>
        <w:rPr>
          <w:lang w:eastAsia="ko-KR"/>
        </w:rPr>
        <w:t>파악됐고</w:t>
      </w:r>
      <w:r>
        <w:rPr>
          <w:lang w:eastAsia="ko-KR"/>
        </w:rPr>
        <w:t>, 10</w:t>
      </w:r>
      <w:r>
        <w:rPr>
          <w:lang w:eastAsia="ko-KR"/>
        </w:rPr>
        <w:t>월</w:t>
      </w:r>
      <w:r>
        <w:rPr>
          <w:lang w:eastAsia="ko-KR"/>
        </w:rPr>
        <w:t xml:space="preserve"> 28</w:t>
      </w:r>
      <w:r>
        <w:rPr>
          <w:lang w:eastAsia="ko-KR"/>
        </w:rPr>
        <w:t>일</w:t>
      </w:r>
      <w:r>
        <w:rPr>
          <w:lang w:eastAsia="ko-KR"/>
        </w:rPr>
        <w:t xml:space="preserve"> </w:t>
      </w:r>
      <w:r>
        <w:rPr>
          <w:lang w:eastAsia="ko-KR"/>
        </w:rPr>
        <w:t>보도</w:t>
      </w:r>
      <w:r>
        <w:rPr>
          <w:lang w:eastAsia="ko-KR"/>
        </w:rPr>
        <w:t xml:space="preserve"> </w:t>
      </w:r>
      <w:r>
        <w:rPr>
          <w:lang w:eastAsia="ko-KR"/>
        </w:rPr>
        <w:t>시점에는</w:t>
      </w:r>
      <w:r>
        <w:rPr>
          <w:lang w:eastAsia="ko-KR"/>
        </w:rPr>
        <w:t xml:space="preserve"> </w:t>
      </w:r>
      <w:r>
        <w:rPr>
          <w:lang w:eastAsia="ko-KR"/>
        </w:rPr>
        <w:t>홈페이지</w:t>
      </w:r>
      <w:r>
        <w:rPr>
          <w:lang w:eastAsia="ko-KR"/>
        </w:rPr>
        <w:t xml:space="preserve"> </w:t>
      </w:r>
      <w:r>
        <w:rPr>
          <w:lang w:eastAsia="ko-KR"/>
        </w:rPr>
        <w:t>접근</w:t>
      </w:r>
      <w:r>
        <w:rPr>
          <w:lang w:eastAsia="ko-KR"/>
        </w:rPr>
        <w:t xml:space="preserve"> </w:t>
      </w:r>
      <w:r>
        <w:rPr>
          <w:lang w:eastAsia="ko-KR"/>
        </w:rPr>
        <w:t>제한과</w:t>
      </w:r>
      <w:r>
        <w:rPr>
          <w:lang w:eastAsia="ko-KR"/>
        </w:rPr>
        <w:t xml:space="preserve"> </w:t>
      </w:r>
      <w:r>
        <w:rPr>
          <w:lang w:eastAsia="ko-KR"/>
        </w:rPr>
        <w:t>복구</w:t>
      </w:r>
      <w:r>
        <w:rPr>
          <w:lang w:eastAsia="ko-KR"/>
        </w:rPr>
        <w:t>·</w:t>
      </w:r>
      <w:r>
        <w:rPr>
          <w:lang w:eastAsia="ko-KR"/>
        </w:rPr>
        <w:t>추가</w:t>
      </w:r>
      <w:r>
        <w:rPr>
          <w:lang w:eastAsia="ko-KR"/>
        </w:rPr>
        <w:t xml:space="preserve"> </w:t>
      </w:r>
      <w:r>
        <w:rPr>
          <w:lang w:eastAsia="ko-KR"/>
        </w:rPr>
        <w:t>침입</w:t>
      </w:r>
      <w:r>
        <w:rPr>
          <w:lang w:eastAsia="ko-KR"/>
        </w:rPr>
        <w:t xml:space="preserve"> </w:t>
      </w:r>
      <w:r>
        <w:rPr>
          <w:lang w:eastAsia="ko-KR"/>
        </w:rPr>
        <w:t>점검이</w:t>
      </w:r>
      <w:r>
        <w:rPr>
          <w:lang w:eastAsia="ko-KR"/>
        </w:rPr>
        <w:t xml:space="preserve"> </w:t>
      </w:r>
      <w:r>
        <w:rPr>
          <w:lang w:eastAsia="ko-KR"/>
        </w:rPr>
        <w:t>이어졌다</w:t>
      </w:r>
      <w:r>
        <w:rPr>
          <w:lang w:eastAsia="ko-KR"/>
        </w:rPr>
        <w:t xml:space="preserve">. </w:t>
      </w:r>
      <w:r>
        <w:rPr>
          <w:lang w:eastAsia="ko-KR"/>
        </w:rPr>
        <w:t>구체적인</w:t>
      </w:r>
      <w:r>
        <w:rPr>
          <w:lang w:eastAsia="ko-KR"/>
        </w:rPr>
        <w:t xml:space="preserve"> </w:t>
      </w:r>
      <w:r>
        <w:rPr>
          <w:lang w:eastAsia="ko-KR"/>
        </w:rPr>
        <w:t>유출</w:t>
      </w:r>
      <w:r>
        <w:rPr>
          <w:lang w:eastAsia="ko-KR"/>
        </w:rPr>
        <w:t xml:space="preserve"> </w:t>
      </w:r>
      <w:r>
        <w:rPr>
          <w:lang w:eastAsia="ko-KR"/>
        </w:rPr>
        <w:t>인원과</w:t>
      </w:r>
      <w:r>
        <w:rPr>
          <w:lang w:eastAsia="ko-KR"/>
        </w:rPr>
        <w:t xml:space="preserve"> </w:t>
      </w:r>
      <w:r>
        <w:rPr>
          <w:lang w:eastAsia="ko-KR"/>
        </w:rPr>
        <w:t>정보</w:t>
      </w:r>
      <w:r>
        <w:rPr>
          <w:lang w:eastAsia="ko-KR"/>
        </w:rPr>
        <w:t xml:space="preserve"> </w:t>
      </w:r>
      <w:r>
        <w:rPr>
          <w:lang w:eastAsia="ko-KR"/>
        </w:rPr>
        <w:t>항목은</w:t>
      </w:r>
      <w:r>
        <w:rPr>
          <w:lang w:eastAsia="ko-KR"/>
        </w:rPr>
        <w:t xml:space="preserve"> </w:t>
      </w:r>
      <w:r>
        <w:rPr>
          <w:lang w:eastAsia="ko-KR"/>
        </w:rPr>
        <w:t>조사</w:t>
      </w:r>
      <w:r>
        <w:rPr>
          <w:lang w:eastAsia="ko-KR"/>
        </w:rPr>
        <w:t xml:space="preserve"> </w:t>
      </w:r>
      <w:r>
        <w:rPr>
          <w:lang w:eastAsia="ko-KR"/>
        </w:rPr>
        <w:t>중이었다</w:t>
      </w:r>
      <w:r>
        <w:rPr>
          <w:lang w:eastAsia="ko-KR"/>
        </w:rPr>
        <w:t>. [S3]</w:t>
      </w:r>
    </w:p>
    <w:p w:rsidR="00B404D7" w:rsidRDefault="008C280C">
      <w:pPr>
        <w:rPr>
          <w:lang w:eastAsia="ko-KR"/>
        </w:rPr>
      </w:pPr>
      <w:r>
        <w:rPr>
          <w:lang w:eastAsia="ko-KR"/>
        </w:rPr>
        <w:t>보험</w:t>
      </w:r>
      <w:r>
        <w:rPr>
          <w:lang w:eastAsia="ko-KR"/>
        </w:rPr>
        <w:t xml:space="preserve"> </w:t>
      </w:r>
      <w:r>
        <w:rPr>
          <w:lang w:eastAsia="ko-KR"/>
        </w:rPr>
        <w:t>청약정보에는</w:t>
      </w:r>
      <w:r>
        <w:rPr>
          <w:lang w:eastAsia="ko-KR"/>
        </w:rPr>
        <w:t xml:space="preserve"> </w:t>
      </w:r>
      <w:r>
        <w:rPr>
          <w:lang w:eastAsia="ko-KR"/>
        </w:rPr>
        <w:t>민감한</w:t>
      </w:r>
      <w:r>
        <w:rPr>
          <w:lang w:eastAsia="ko-KR"/>
        </w:rPr>
        <w:t xml:space="preserve"> </w:t>
      </w:r>
      <w:r>
        <w:rPr>
          <w:lang w:eastAsia="ko-KR"/>
        </w:rPr>
        <w:t>자료가</w:t>
      </w:r>
      <w:r>
        <w:rPr>
          <w:lang w:eastAsia="ko-KR"/>
        </w:rPr>
        <w:t xml:space="preserve"> </w:t>
      </w:r>
      <w:r>
        <w:rPr>
          <w:lang w:eastAsia="ko-KR"/>
        </w:rPr>
        <w:t>포함될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이번</w:t>
      </w:r>
      <w:r>
        <w:rPr>
          <w:lang w:eastAsia="ko-KR"/>
        </w:rPr>
        <w:t xml:space="preserve"> </w:t>
      </w:r>
      <w:r>
        <w:rPr>
          <w:lang w:eastAsia="ko-KR"/>
        </w:rPr>
        <w:t>공개</w:t>
      </w:r>
      <w:r>
        <w:rPr>
          <w:lang w:eastAsia="ko-KR"/>
        </w:rPr>
        <w:t xml:space="preserve"> </w:t>
      </w:r>
      <w:r>
        <w:rPr>
          <w:lang w:eastAsia="ko-KR"/>
        </w:rPr>
        <w:t>자료만으로</w:t>
      </w:r>
      <w:r>
        <w:rPr>
          <w:lang w:eastAsia="ko-KR"/>
        </w:rPr>
        <w:t xml:space="preserve"> </w:t>
      </w:r>
      <w:r>
        <w:rPr>
          <w:lang w:eastAsia="ko-KR"/>
        </w:rPr>
        <w:t>병력</w:t>
      </w:r>
      <w:r>
        <w:rPr>
          <w:lang w:eastAsia="ko-KR"/>
        </w:rPr>
        <w:t>·</w:t>
      </w:r>
      <w:r>
        <w:rPr>
          <w:lang w:eastAsia="ko-KR"/>
        </w:rPr>
        <w:t>질병정보가</w:t>
      </w:r>
      <w:r>
        <w:rPr>
          <w:lang w:eastAsia="ko-KR"/>
        </w:rPr>
        <w:t xml:space="preserve"> </w:t>
      </w:r>
      <w:r>
        <w:rPr>
          <w:lang w:eastAsia="ko-KR"/>
        </w:rPr>
        <w:t>실제</w:t>
      </w:r>
      <w:r>
        <w:rPr>
          <w:lang w:eastAsia="ko-KR"/>
        </w:rPr>
        <w:t xml:space="preserve"> </w:t>
      </w:r>
      <w:r>
        <w:rPr>
          <w:lang w:eastAsia="ko-KR"/>
        </w:rPr>
        <w:t>유출됐다고</w:t>
      </w:r>
      <w:r>
        <w:rPr>
          <w:lang w:eastAsia="ko-KR"/>
        </w:rPr>
        <w:t xml:space="preserve"> </w:t>
      </w:r>
      <w:r>
        <w:rPr>
          <w:lang w:eastAsia="ko-KR"/>
        </w:rPr>
        <w:t>단정할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라이나는</w:t>
      </w:r>
      <w:r>
        <w:rPr>
          <w:lang w:eastAsia="ko-KR"/>
        </w:rPr>
        <w:t xml:space="preserve"> </w:t>
      </w:r>
      <w:r>
        <w:rPr>
          <w:lang w:eastAsia="ko-KR"/>
        </w:rPr>
        <w:t>청약</w:t>
      </w:r>
      <w:r>
        <w:rPr>
          <w:lang w:eastAsia="ko-KR"/>
        </w:rPr>
        <w:t>·</w:t>
      </w:r>
      <w:r>
        <w:rPr>
          <w:lang w:eastAsia="ko-KR"/>
        </w:rPr>
        <w:t>첨부서류</w:t>
      </w:r>
      <w:r>
        <w:rPr>
          <w:lang w:eastAsia="ko-KR"/>
        </w:rPr>
        <w:t>·</w:t>
      </w:r>
      <w:r>
        <w:rPr>
          <w:lang w:eastAsia="ko-KR"/>
        </w:rPr>
        <w:t>상담</w:t>
      </w:r>
      <w:r>
        <w:rPr>
          <w:lang w:eastAsia="ko-KR"/>
        </w:rPr>
        <w:t>·</w:t>
      </w:r>
      <w:r>
        <w:rPr>
          <w:lang w:eastAsia="ko-KR"/>
        </w:rPr>
        <w:t>고객</w:t>
      </w:r>
      <w:r>
        <w:rPr>
          <w:lang w:eastAsia="ko-KR"/>
        </w:rPr>
        <w:t xml:space="preserve"> </w:t>
      </w:r>
      <w:r>
        <w:rPr>
          <w:lang w:eastAsia="ko-KR"/>
        </w:rPr>
        <w:t>조회</w:t>
      </w:r>
      <w:r>
        <w:rPr>
          <w:lang w:eastAsia="ko-KR"/>
        </w:rPr>
        <w:t xml:space="preserve"> </w:t>
      </w:r>
      <w:r>
        <w:rPr>
          <w:lang w:eastAsia="ko-KR"/>
        </w:rPr>
        <w:t>연계의</w:t>
      </w:r>
      <w:r>
        <w:rPr>
          <w:lang w:eastAsia="ko-KR"/>
        </w:rPr>
        <w:t xml:space="preserve"> </w:t>
      </w:r>
      <w:r>
        <w:rPr>
          <w:lang w:eastAsia="ko-KR"/>
        </w:rPr>
        <w:t>데이터</w:t>
      </w:r>
      <w:r>
        <w:rPr>
          <w:lang w:eastAsia="ko-KR"/>
        </w:rPr>
        <w:t xml:space="preserve"> </w:t>
      </w:r>
      <w:r>
        <w:rPr>
          <w:lang w:eastAsia="ko-KR"/>
        </w:rPr>
        <w:t>흐름과</w:t>
      </w:r>
      <w:r>
        <w:rPr>
          <w:lang w:eastAsia="ko-KR"/>
        </w:rPr>
        <w:t xml:space="preserve"> </w:t>
      </w:r>
      <w:r>
        <w:rPr>
          <w:lang w:eastAsia="ko-KR"/>
        </w:rPr>
        <w:t>접근</w:t>
      </w:r>
      <w:r>
        <w:rPr>
          <w:lang w:eastAsia="ko-KR"/>
        </w:rPr>
        <w:t xml:space="preserve"> </w:t>
      </w:r>
      <w:r>
        <w:rPr>
          <w:lang w:eastAsia="ko-KR"/>
        </w:rPr>
        <w:t>권한을</w:t>
      </w:r>
      <w:r>
        <w:rPr>
          <w:lang w:eastAsia="ko-KR"/>
        </w:rPr>
        <w:t xml:space="preserve"> </w:t>
      </w:r>
      <w:r>
        <w:rPr>
          <w:lang w:eastAsia="ko-KR"/>
        </w:rPr>
        <w:t>별도로</w:t>
      </w:r>
      <w:r>
        <w:rPr>
          <w:lang w:eastAsia="ko-KR"/>
        </w:rPr>
        <w:t xml:space="preserve"> </w:t>
      </w:r>
      <w:r>
        <w:rPr>
          <w:lang w:eastAsia="ko-KR"/>
        </w:rPr>
        <w:t>검증해야</w:t>
      </w:r>
      <w:r>
        <w:rPr>
          <w:lang w:eastAsia="ko-KR"/>
        </w:rPr>
        <w:t xml:space="preserve"> </w:t>
      </w:r>
      <w:r>
        <w:rPr>
          <w:lang w:eastAsia="ko-KR"/>
        </w:rPr>
        <w:t>한다</w:t>
      </w:r>
      <w:r>
        <w:rPr>
          <w:lang w:eastAsia="ko-KR"/>
        </w:rPr>
        <w:t>.</w:t>
      </w:r>
    </w:p>
    <w:p w:rsidR="00B404D7" w:rsidRDefault="008C280C">
      <w:pPr>
        <w:pStyle w:val="21"/>
        <w:rPr>
          <w:lang w:eastAsia="ko-KR"/>
        </w:rPr>
      </w:pPr>
      <w:r>
        <w:rPr>
          <w:lang w:eastAsia="ko-KR"/>
        </w:rPr>
        <w:t>대신증권</w:t>
      </w:r>
    </w:p>
    <w:p w:rsidR="00B404D7" w:rsidRDefault="008C280C">
      <w:pPr>
        <w:rPr>
          <w:lang w:eastAsia="ko-KR"/>
        </w:rPr>
      </w:pPr>
      <w:r>
        <w:rPr>
          <w:lang w:eastAsia="ko-KR"/>
        </w:rPr>
        <w:t>대신증권은</w:t>
      </w:r>
      <w:r>
        <w:rPr>
          <w:lang w:eastAsia="ko-KR"/>
        </w:rPr>
        <w:t xml:space="preserve"> 10</w:t>
      </w:r>
      <w:r>
        <w:rPr>
          <w:lang w:eastAsia="ko-KR"/>
        </w:rPr>
        <w:t>월</w:t>
      </w:r>
      <w:r>
        <w:rPr>
          <w:lang w:eastAsia="ko-KR"/>
        </w:rPr>
        <w:t xml:space="preserve"> 17</w:t>
      </w:r>
      <w:r>
        <w:rPr>
          <w:lang w:eastAsia="ko-KR"/>
        </w:rPr>
        <w:t>일</w:t>
      </w:r>
      <w:r>
        <w:rPr>
          <w:lang w:eastAsia="ko-KR"/>
        </w:rPr>
        <w:t xml:space="preserve"> </w:t>
      </w:r>
      <w:r>
        <w:rPr>
          <w:lang w:eastAsia="ko-KR"/>
        </w:rPr>
        <w:t>투자일임</w:t>
      </w:r>
      <w:r>
        <w:rPr>
          <w:lang w:eastAsia="ko-KR"/>
        </w:rPr>
        <w:t xml:space="preserve"> </w:t>
      </w:r>
      <w:r>
        <w:rPr>
          <w:lang w:eastAsia="ko-KR"/>
        </w:rPr>
        <w:t>비대면</w:t>
      </w:r>
      <w:r>
        <w:rPr>
          <w:lang w:eastAsia="ko-KR"/>
        </w:rPr>
        <w:t xml:space="preserve"> </w:t>
      </w:r>
      <w:r>
        <w:rPr>
          <w:lang w:eastAsia="ko-KR"/>
        </w:rPr>
        <w:t>계좌개설</w:t>
      </w:r>
      <w:r>
        <w:rPr>
          <w:lang w:eastAsia="ko-KR"/>
        </w:rPr>
        <w:t xml:space="preserve"> </w:t>
      </w:r>
      <w:r>
        <w:rPr>
          <w:lang w:eastAsia="ko-KR"/>
        </w:rPr>
        <w:t>연계</w:t>
      </w:r>
      <w:r>
        <w:rPr>
          <w:lang w:eastAsia="ko-KR"/>
        </w:rPr>
        <w:t>서버의</w:t>
      </w:r>
      <w:r>
        <w:rPr>
          <w:lang w:eastAsia="ko-KR"/>
        </w:rPr>
        <w:t xml:space="preserve"> </w:t>
      </w:r>
      <w:r>
        <w:rPr>
          <w:lang w:eastAsia="ko-KR"/>
        </w:rPr>
        <w:t>비정상</w:t>
      </w:r>
      <w:r>
        <w:rPr>
          <w:lang w:eastAsia="ko-KR"/>
        </w:rPr>
        <w:t xml:space="preserve"> </w:t>
      </w:r>
      <w:r>
        <w:rPr>
          <w:lang w:eastAsia="ko-KR"/>
        </w:rPr>
        <w:t>접근을</w:t>
      </w:r>
      <w:r>
        <w:rPr>
          <w:lang w:eastAsia="ko-KR"/>
        </w:rPr>
        <w:t xml:space="preserve"> </w:t>
      </w:r>
      <w:r>
        <w:rPr>
          <w:lang w:eastAsia="ko-KR"/>
        </w:rPr>
        <w:t>발견했고</w:t>
      </w:r>
      <w:r>
        <w:rPr>
          <w:lang w:eastAsia="ko-KR"/>
        </w:rPr>
        <w:t>, 10</w:t>
      </w:r>
      <w:r>
        <w:rPr>
          <w:lang w:eastAsia="ko-KR"/>
        </w:rPr>
        <w:t>월</w:t>
      </w:r>
      <w:r>
        <w:rPr>
          <w:lang w:eastAsia="ko-KR"/>
        </w:rPr>
        <w:t xml:space="preserve"> 28</w:t>
      </w:r>
      <w:r>
        <w:rPr>
          <w:lang w:eastAsia="ko-KR"/>
        </w:rPr>
        <w:t>일</w:t>
      </w:r>
      <w:r>
        <w:rPr>
          <w:lang w:eastAsia="ko-KR"/>
        </w:rPr>
        <w:t xml:space="preserve"> </w:t>
      </w:r>
      <w:r>
        <w:rPr>
          <w:lang w:eastAsia="ko-KR"/>
        </w:rPr>
        <w:t>총</w:t>
      </w:r>
      <w:r>
        <w:rPr>
          <w:lang w:eastAsia="ko-KR"/>
        </w:rPr>
        <w:t xml:space="preserve"> 38,490</w:t>
      </w:r>
      <w:r>
        <w:rPr>
          <w:lang w:eastAsia="ko-KR"/>
        </w:rPr>
        <w:t>명의</w:t>
      </w:r>
      <w:r>
        <w:rPr>
          <w:lang w:eastAsia="ko-KR"/>
        </w:rPr>
        <w:t xml:space="preserve"> </w:t>
      </w:r>
      <w:r>
        <w:rPr>
          <w:lang w:eastAsia="ko-KR"/>
        </w:rPr>
        <w:t>개인</w:t>
      </w:r>
      <w:r>
        <w:rPr>
          <w:lang w:eastAsia="ko-KR"/>
        </w:rPr>
        <w:t>·</w:t>
      </w:r>
      <w:r>
        <w:rPr>
          <w:lang w:eastAsia="ko-KR"/>
        </w:rPr>
        <w:t>신용정보</w:t>
      </w:r>
      <w:r>
        <w:rPr>
          <w:lang w:eastAsia="ko-KR"/>
        </w:rPr>
        <w:t xml:space="preserve"> </w:t>
      </w:r>
      <w:r>
        <w:rPr>
          <w:lang w:eastAsia="ko-KR"/>
        </w:rPr>
        <w:t>유출을</w:t>
      </w:r>
      <w:r>
        <w:rPr>
          <w:lang w:eastAsia="ko-KR"/>
        </w:rPr>
        <w:t xml:space="preserve"> </w:t>
      </w:r>
      <w:r>
        <w:rPr>
          <w:lang w:eastAsia="ko-KR"/>
        </w:rPr>
        <w:t>발표한</w:t>
      </w:r>
      <w:r>
        <w:rPr>
          <w:lang w:eastAsia="ko-KR"/>
        </w:rPr>
        <w:t xml:space="preserve"> </w:t>
      </w:r>
      <w:r>
        <w:rPr>
          <w:lang w:eastAsia="ko-KR"/>
        </w:rPr>
        <w:t>것으로</w:t>
      </w:r>
      <w:r>
        <w:rPr>
          <w:lang w:eastAsia="ko-KR"/>
        </w:rPr>
        <w:t xml:space="preserve"> </w:t>
      </w:r>
      <w:r>
        <w:rPr>
          <w:lang w:eastAsia="ko-KR"/>
        </w:rPr>
        <w:t>보도됐다</w:t>
      </w:r>
      <w:r>
        <w:rPr>
          <w:lang w:eastAsia="ko-KR"/>
        </w:rPr>
        <w:t xml:space="preserve">. </w:t>
      </w:r>
      <w:r>
        <w:rPr>
          <w:lang w:eastAsia="ko-KR"/>
        </w:rPr>
        <w:t>고객명</w:t>
      </w:r>
      <w:r>
        <w:rPr>
          <w:lang w:eastAsia="ko-KR"/>
        </w:rPr>
        <w:t>·</w:t>
      </w:r>
      <w:r>
        <w:rPr>
          <w:lang w:eastAsia="ko-KR"/>
        </w:rPr>
        <w:t>이메일</w:t>
      </w:r>
      <w:r>
        <w:rPr>
          <w:lang w:eastAsia="ko-KR"/>
        </w:rPr>
        <w:t>·</w:t>
      </w:r>
      <w:r>
        <w:rPr>
          <w:lang w:eastAsia="ko-KR"/>
        </w:rPr>
        <w:t>주소</w:t>
      </w:r>
      <w:r>
        <w:rPr>
          <w:lang w:eastAsia="ko-KR"/>
        </w:rPr>
        <w:t>·</w:t>
      </w:r>
      <w:r>
        <w:rPr>
          <w:lang w:eastAsia="ko-KR"/>
        </w:rPr>
        <w:t>통신</w:t>
      </w:r>
      <w:r>
        <w:rPr>
          <w:lang w:eastAsia="ko-KR"/>
        </w:rPr>
        <w:t xml:space="preserve"> ID·</w:t>
      </w:r>
      <w:r>
        <w:rPr>
          <w:lang w:eastAsia="ko-KR"/>
        </w:rPr>
        <w:t>은행명과</w:t>
      </w:r>
      <w:r>
        <w:rPr>
          <w:lang w:eastAsia="ko-KR"/>
        </w:rPr>
        <w:t xml:space="preserve"> </w:t>
      </w:r>
      <w:r>
        <w:rPr>
          <w:lang w:eastAsia="ko-KR"/>
        </w:rPr>
        <w:t>암호화된</w:t>
      </w:r>
      <w:r>
        <w:rPr>
          <w:lang w:eastAsia="ko-KR"/>
        </w:rPr>
        <w:t xml:space="preserve"> </w:t>
      </w:r>
      <w:r>
        <w:rPr>
          <w:lang w:eastAsia="ko-KR"/>
        </w:rPr>
        <w:t>계좌번호</w:t>
      </w:r>
      <w:r>
        <w:rPr>
          <w:lang w:eastAsia="ko-KR"/>
        </w:rPr>
        <w:t xml:space="preserve"> </w:t>
      </w:r>
      <w:r>
        <w:rPr>
          <w:lang w:eastAsia="ko-KR"/>
        </w:rPr>
        <w:t>및</w:t>
      </w:r>
      <w:r>
        <w:rPr>
          <w:lang w:eastAsia="ko-KR"/>
        </w:rPr>
        <w:t xml:space="preserve"> </w:t>
      </w:r>
      <w:r>
        <w:rPr>
          <w:lang w:eastAsia="ko-KR"/>
        </w:rPr>
        <w:t>휴대전화번호</w:t>
      </w:r>
      <w:r>
        <w:rPr>
          <w:lang w:eastAsia="ko-KR"/>
        </w:rPr>
        <w:t xml:space="preserve"> </w:t>
      </w:r>
      <w:r>
        <w:rPr>
          <w:lang w:eastAsia="ko-KR"/>
        </w:rPr>
        <w:t>등이</w:t>
      </w:r>
      <w:r>
        <w:rPr>
          <w:lang w:eastAsia="ko-KR"/>
        </w:rPr>
        <w:t xml:space="preserve"> </w:t>
      </w:r>
      <w:r>
        <w:rPr>
          <w:lang w:eastAsia="ko-KR"/>
        </w:rPr>
        <w:t>포함됐다</w:t>
      </w:r>
      <w:r>
        <w:rPr>
          <w:lang w:eastAsia="ko-KR"/>
        </w:rPr>
        <w:t xml:space="preserve">. </w:t>
      </w:r>
      <w:r>
        <w:rPr>
          <w:lang w:eastAsia="ko-KR"/>
        </w:rPr>
        <w:t>접근</w:t>
      </w:r>
      <w:r>
        <w:rPr>
          <w:lang w:eastAsia="ko-KR"/>
        </w:rPr>
        <w:t xml:space="preserve"> </w:t>
      </w:r>
      <w:r>
        <w:rPr>
          <w:lang w:eastAsia="ko-KR"/>
        </w:rPr>
        <w:t>통제와</w:t>
      </w:r>
      <w:r>
        <w:rPr>
          <w:lang w:eastAsia="ko-KR"/>
        </w:rPr>
        <w:t xml:space="preserve"> </w:t>
      </w:r>
      <w:r>
        <w:rPr>
          <w:lang w:eastAsia="ko-KR"/>
        </w:rPr>
        <w:t>외부</w:t>
      </w:r>
      <w:r>
        <w:rPr>
          <w:lang w:eastAsia="ko-KR"/>
        </w:rPr>
        <w:t xml:space="preserve"> </w:t>
      </w:r>
      <w:r>
        <w:rPr>
          <w:lang w:eastAsia="ko-KR"/>
        </w:rPr>
        <w:t>연계</w:t>
      </w:r>
      <w:r>
        <w:rPr>
          <w:lang w:eastAsia="ko-KR"/>
        </w:rPr>
        <w:t xml:space="preserve"> </w:t>
      </w:r>
      <w:r>
        <w:rPr>
          <w:lang w:eastAsia="ko-KR"/>
        </w:rPr>
        <w:t>시스템</w:t>
      </w:r>
      <w:r>
        <w:rPr>
          <w:lang w:eastAsia="ko-KR"/>
        </w:rPr>
        <w:t xml:space="preserve"> </w:t>
      </w:r>
      <w:r>
        <w:rPr>
          <w:lang w:eastAsia="ko-KR"/>
        </w:rPr>
        <w:t>점검을</w:t>
      </w:r>
      <w:r>
        <w:rPr>
          <w:lang w:eastAsia="ko-KR"/>
        </w:rPr>
        <w:t xml:space="preserve"> </w:t>
      </w:r>
      <w:r>
        <w:rPr>
          <w:lang w:eastAsia="ko-KR"/>
        </w:rPr>
        <w:t>강화하겠다고</w:t>
      </w:r>
      <w:r>
        <w:rPr>
          <w:lang w:eastAsia="ko-KR"/>
        </w:rPr>
        <w:t xml:space="preserve"> </w:t>
      </w:r>
      <w:r>
        <w:rPr>
          <w:lang w:eastAsia="ko-KR"/>
        </w:rPr>
        <w:t>밝혔다</w:t>
      </w:r>
      <w:r>
        <w:rPr>
          <w:lang w:eastAsia="ko-KR"/>
        </w:rPr>
        <w:t>. [S4]</w:t>
      </w:r>
    </w:p>
    <w:p w:rsidR="00B404D7" w:rsidRDefault="008C280C">
      <w:pPr>
        <w:rPr>
          <w:lang w:eastAsia="ko-KR"/>
        </w:rPr>
      </w:pPr>
      <w:r>
        <w:rPr>
          <w:lang w:eastAsia="ko-KR"/>
        </w:rPr>
        <w:t>일부</w:t>
      </w:r>
      <w:r>
        <w:rPr>
          <w:lang w:eastAsia="ko-KR"/>
        </w:rPr>
        <w:t xml:space="preserve"> </w:t>
      </w:r>
      <w:r>
        <w:rPr>
          <w:lang w:eastAsia="ko-KR"/>
        </w:rPr>
        <w:t>항목이</w:t>
      </w:r>
      <w:r>
        <w:rPr>
          <w:lang w:eastAsia="ko-KR"/>
        </w:rPr>
        <w:t xml:space="preserve"> </w:t>
      </w:r>
      <w:r>
        <w:rPr>
          <w:lang w:eastAsia="ko-KR"/>
        </w:rPr>
        <w:t>암호화됐다는</w:t>
      </w:r>
      <w:r>
        <w:rPr>
          <w:lang w:eastAsia="ko-KR"/>
        </w:rPr>
        <w:t xml:space="preserve"> </w:t>
      </w:r>
      <w:r>
        <w:rPr>
          <w:lang w:eastAsia="ko-KR"/>
        </w:rPr>
        <w:t>사실로</w:t>
      </w:r>
      <w:r>
        <w:rPr>
          <w:lang w:eastAsia="ko-KR"/>
        </w:rPr>
        <w:t xml:space="preserve"> </w:t>
      </w:r>
      <w:r>
        <w:rPr>
          <w:lang w:eastAsia="ko-KR"/>
        </w:rPr>
        <w:t>유출</w:t>
      </w:r>
      <w:r>
        <w:rPr>
          <w:lang w:eastAsia="ko-KR"/>
        </w:rPr>
        <w:t xml:space="preserve"> </w:t>
      </w:r>
      <w:r>
        <w:rPr>
          <w:lang w:eastAsia="ko-KR"/>
        </w:rPr>
        <w:t>전체의</w:t>
      </w:r>
      <w:r>
        <w:rPr>
          <w:lang w:eastAsia="ko-KR"/>
        </w:rPr>
        <w:t xml:space="preserve"> </w:t>
      </w:r>
      <w:r>
        <w:rPr>
          <w:lang w:eastAsia="ko-KR"/>
        </w:rPr>
        <w:t>피해가</w:t>
      </w:r>
      <w:r>
        <w:rPr>
          <w:lang w:eastAsia="ko-KR"/>
        </w:rPr>
        <w:t xml:space="preserve"> </w:t>
      </w:r>
      <w:r>
        <w:rPr>
          <w:lang w:eastAsia="ko-KR"/>
        </w:rPr>
        <w:t>없다고</w:t>
      </w:r>
      <w:r>
        <w:rPr>
          <w:lang w:eastAsia="ko-KR"/>
        </w:rPr>
        <w:t xml:space="preserve"> </w:t>
      </w:r>
      <w:r>
        <w:rPr>
          <w:lang w:eastAsia="ko-KR"/>
        </w:rPr>
        <w:t>판단할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핵심</w:t>
      </w:r>
      <w:r>
        <w:rPr>
          <w:lang w:eastAsia="ko-KR"/>
        </w:rPr>
        <w:t xml:space="preserve"> </w:t>
      </w:r>
      <w:r>
        <w:rPr>
          <w:lang w:eastAsia="ko-KR"/>
        </w:rPr>
        <w:t>거래시스템과</w:t>
      </w:r>
      <w:r>
        <w:rPr>
          <w:lang w:eastAsia="ko-KR"/>
        </w:rPr>
        <w:t xml:space="preserve"> </w:t>
      </w:r>
      <w:r>
        <w:rPr>
          <w:lang w:eastAsia="ko-KR"/>
        </w:rPr>
        <w:t>분리된</w:t>
      </w:r>
      <w:r>
        <w:rPr>
          <w:lang w:eastAsia="ko-KR"/>
        </w:rPr>
        <w:t xml:space="preserve"> </w:t>
      </w:r>
      <w:r>
        <w:rPr>
          <w:lang w:eastAsia="ko-KR"/>
        </w:rPr>
        <w:t>연계서버에서도</w:t>
      </w:r>
      <w:r>
        <w:rPr>
          <w:lang w:eastAsia="ko-KR"/>
        </w:rPr>
        <w:t xml:space="preserve"> </w:t>
      </w:r>
      <w:r>
        <w:rPr>
          <w:lang w:eastAsia="ko-KR"/>
        </w:rPr>
        <w:t>고객정보가</w:t>
      </w:r>
      <w:r>
        <w:rPr>
          <w:lang w:eastAsia="ko-KR"/>
        </w:rPr>
        <w:t xml:space="preserve"> </w:t>
      </w:r>
      <w:r>
        <w:rPr>
          <w:lang w:eastAsia="ko-KR"/>
        </w:rPr>
        <w:t>유출될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점이</w:t>
      </w:r>
      <w:r>
        <w:rPr>
          <w:lang w:eastAsia="ko-KR"/>
        </w:rPr>
        <w:t xml:space="preserve"> </w:t>
      </w:r>
      <w:r>
        <w:rPr>
          <w:lang w:eastAsia="ko-KR"/>
        </w:rPr>
        <w:t>라이나의</w:t>
      </w:r>
      <w:r>
        <w:rPr>
          <w:lang w:eastAsia="ko-KR"/>
        </w:rPr>
        <w:t xml:space="preserve"> </w:t>
      </w:r>
      <w:r>
        <w:rPr>
          <w:lang w:eastAsia="ko-KR"/>
        </w:rPr>
        <w:t>제휴</w:t>
      </w:r>
      <w:r>
        <w:rPr>
          <w:lang w:eastAsia="ko-KR"/>
        </w:rPr>
        <w:t>·</w:t>
      </w:r>
      <w:r>
        <w:rPr>
          <w:lang w:eastAsia="ko-KR"/>
        </w:rPr>
        <w:t>청약</w:t>
      </w:r>
      <w:r>
        <w:rPr>
          <w:lang w:eastAsia="ko-KR"/>
        </w:rPr>
        <w:t xml:space="preserve"> API</w:t>
      </w:r>
      <w:r>
        <w:rPr>
          <w:lang w:eastAsia="ko-KR"/>
        </w:rPr>
        <w:t>와</w:t>
      </w:r>
      <w:r>
        <w:rPr>
          <w:lang w:eastAsia="ko-KR"/>
        </w:rPr>
        <w:t xml:space="preserve"> </w:t>
      </w:r>
      <w:r>
        <w:rPr>
          <w:lang w:eastAsia="ko-KR"/>
        </w:rPr>
        <w:t>서비스</w:t>
      </w:r>
      <w:r>
        <w:rPr>
          <w:lang w:eastAsia="ko-KR"/>
        </w:rPr>
        <w:t xml:space="preserve"> </w:t>
      </w:r>
      <w:r>
        <w:rPr>
          <w:lang w:eastAsia="ko-KR"/>
        </w:rPr>
        <w:t>계</w:t>
      </w:r>
      <w:r>
        <w:rPr>
          <w:lang w:eastAsia="ko-KR"/>
        </w:rPr>
        <w:t>정</w:t>
      </w:r>
      <w:r>
        <w:rPr>
          <w:lang w:eastAsia="ko-KR"/>
        </w:rPr>
        <w:t xml:space="preserve"> </w:t>
      </w:r>
      <w:r>
        <w:rPr>
          <w:lang w:eastAsia="ko-KR"/>
        </w:rPr>
        <w:t>권한</w:t>
      </w:r>
      <w:r>
        <w:rPr>
          <w:lang w:eastAsia="ko-KR"/>
        </w:rPr>
        <w:t xml:space="preserve"> </w:t>
      </w:r>
      <w:r>
        <w:rPr>
          <w:lang w:eastAsia="ko-KR"/>
        </w:rPr>
        <w:t>검토에</w:t>
      </w:r>
      <w:r>
        <w:rPr>
          <w:lang w:eastAsia="ko-KR"/>
        </w:rPr>
        <w:t xml:space="preserve"> </w:t>
      </w:r>
      <w:r>
        <w:rPr>
          <w:lang w:eastAsia="ko-KR"/>
        </w:rPr>
        <w:t>직접적인</w:t>
      </w:r>
      <w:r>
        <w:rPr>
          <w:lang w:eastAsia="ko-KR"/>
        </w:rPr>
        <w:t xml:space="preserve"> </w:t>
      </w:r>
      <w:r>
        <w:rPr>
          <w:lang w:eastAsia="ko-KR"/>
        </w:rPr>
        <w:t>비교</w:t>
      </w:r>
      <w:r>
        <w:rPr>
          <w:lang w:eastAsia="ko-KR"/>
        </w:rPr>
        <w:t xml:space="preserve"> </w:t>
      </w:r>
      <w:r>
        <w:rPr>
          <w:lang w:eastAsia="ko-KR"/>
        </w:rPr>
        <w:t>기준이</w:t>
      </w:r>
      <w:r>
        <w:rPr>
          <w:lang w:eastAsia="ko-KR"/>
        </w:rPr>
        <w:t xml:space="preserve"> </w:t>
      </w:r>
      <w:r>
        <w:rPr>
          <w:lang w:eastAsia="ko-KR"/>
        </w:rPr>
        <w:t>된다</w:t>
      </w:r>
      <w:r>
        <w:rPr>
          <w:lang w:eastAsia="ko-KR"/>
        </w:rPr>
        <w:t>.</w:t>
      </w:r>
    </w:p>
    <w:p w:rsidR="00B404D7" w:rsidRDefault="008C280C">
      <w:pPr>
        <w:pStyle w:val="21"/>
        <w:rPr>
          <w:lang w:eastAsia="ko-KR"/>
        </w:rPr>
      </w:pPr>
      <w:r>
        <w:rPr>
          <w:lang w:eastAsia="ko-KR"/>
        </w:rPr>
        <w:t>미래에셋자산운용과</w:t>
      </w:r>
      <w:r>
        <w:rPr>
          <w:lang w:eastAsia="ko-KR"/>
        </w:rPr>
        <w:t xml:space="preserve"> </w:t>
      </w:r>
      <w:r>
        <w:rPr>
          <w:lang w:eastAsia="ko-KR"/>
        </w:rPr>
        <w:t>회사</w:t>
      </w:r>
      <w:r>
        <w:rPr>
          <w:lang w:eastAsia="ko-KR"/>
        </w:rPr>
        <w:t xml:space="preserve"> </w:t>
      </w:r>
      <w:r>
        <w:rPr>
          <w:lang w:eastAsia="ko-KR"/>
        </w:rPr>
        <w:t>구분</w:t>
      </w:r>
    </w:p>
    <w:p w:rsidR="00B404D7" w:rsidRDefault="008C280C">
      <w:r>
        <w:rPr>
          <w:lang w:eastAsia="ko-KR"/>
        </w:rPr>
        <w:t>10</w:t>
      </w:r>
      <w:r>
        <w:rPr>
          <w:lang w:eastAsia="ko-KR"/>
        </w:rPr>
        <w:t>월</w:t>
      </w:r>
      <w:r>
        <w:rPr>
          <w:lang w:eastAsia="ko-KR"/>
        </w:rPr>
        <w:t xml:space="preserve"> 28</w:t>
      </w:r>
      <w:r>
        <w:rPr>
          <w:lang w:eastAsia="ko-KR"/>
        </w:rPr>
        <w:t>일</w:t>
      </w:r>
      <w:r>
        <w:rPr>
          <w:lang w:eastAsia="ko-KR"/>
        </w:rPr>
        <w:t xml:space="preserve"> </w:t>
      </w:r>
      <w:r>
        <w:rPr>
          <w:lang w:eastAsia="ko-KR"/>
        </w:rPr>
        <w:t>미래에셋자산운용의</w:t>
      </w:r>
      <w:r>
        <w:rPr>
          <w:lang w:eastAsia="ko-KR"/>
        </w:rPr>
        <w:t xml:space="preserve"> </w:t>
      </w:r>
      <w:r>
        <w:rPr>
          <w:lang w:eastAsia="ko-KR"/>
        </w:rPr>
        <w:t>일부</w:t>
      </w:r>
      <w:r>
        <w:rPr>
          <w:lang w:eastAsia="ko-KR"/>
        </w:rPr>
        <w:t xml:space="preserve"> </w:t>
      </w:r>
      <w:r>
        <w:rPr>
          <w:lang w:eastAsia="ko-KR"/>
        </w:rPr>
        <w:t>웹</w:t>
      </w:r>
      <w:r>
        <w:rPr>
          <w:lang w:eastAsia="ko-KR"/>
        </w:rPr>
        <w:t xml:space="preserve"> </w:t>
      </w:r>
      <w:r>
        <w:rPr>
          <w:lang w:eastAsia="ko-KR"/>
        </w:rPr>
        <w:t>시스템에서</w:t>
      </w:r>
      <w:r>
        <w:rPr>
          <w:lang w:eastAsia="ko-KR"/>
        </w:rPr>
        <w:t xml:space="preserve"> </w:t>
      </w:r>
      <w:r>
        <w:rPr>
          <w:lang w:eastAsia="ko-KR"/>
        </w:rPr>
        <w:t>비정상</w:t>
      </w:r>
      <w:r>
        <w:rPr>
          <w:lang w:eastAsia="ko-KR"/>
        </w:rPr>
        <w:t xml:space="preserve"> </w:t>
      </w:r>
      <w:r>
        <w:rPr>
          <w:lang w:eastAsia="ko-KR"/>
        </w:rPr>
        <w:t>접근</w:t>
      </w:r>
      <w:r>
        <w:rPr>
          <w:lang w:eastAsia="ko-KR"/>
        </w:rPr>
        <w:t xml:space="preserve"> </w:t>
      </w:r>
      <w:r>
        <w:rPr>
          <w:lang w:eastAsia="ko-KR"/>
        </w:rPr>
        <w:t>정황과</w:t>
      </w:r>
      <w:r>
        <w:rPr>
          <w:lang w:eastAsia="ko-KR"/>
        </w:rPr>
        <w:t xml:space="preserve"> </w:t>
      </w:r>
      <w:r>
        <w:rPr>
          <w:lang w:eastAsia="ko-KR"/>
        </w:rPr>
        <w:t>차단</w:t>
      </w:r>
      <w:r>
        <w:rPr>
          <w:lang w:eastAsia="ko-KR"/>
        </w:rPr>
        <w:t xml:space="preserve"> </w:t>
      </w:r>
      <w:r>
        <w:rPr>
          <w:lang w:eastAsia="ko-KR"/>
        </w:rPr>
        <w:t>조치가</w:t>
      </w:r>
      <w:r>
        <w:rPr>
          <w:lang w:eastAsia="ko-KR"/>
        </w:rPr>
        <w:t xml:space="preserve"> </w:t>
      </w:r>
      <w:r>
        <w:rPr>
          <w:lang w:eastAsia="ko-KR"/>
        </w:rPr>
        <w:t>보도됐다</w:t>
      </w:r>
      <w:r>
        <w:rPr>
          <w:lang w:eastAsia="ko-KR"/>
        </w:rPr>
        <w:t xml:space="preserve">. </w:t>
      </w:r>
      <w:r>
        <w:rPr>
          <w:lang w:eastAsia="ko-KR"/>
        </w:rPr>
        <w:t>당시</w:t>
      </w:r>
      <w:r>
        <w:rPr>
          <w:lang w:eastAsia="ko-KR"/>
        </w:rPr>
        <w:t xml:space="preserve"> </w:t>
      </w:r>
      <w:r>
        <w:rPr>
          <w:lang w:eastAsia="ko-KR"/>
        </w:rPr>
        <w:t>회사는</w:t>
      </w:r>
      <w:r>
        <w:rPr>
          <w:lang w:eastAsia="ko-KR"/>
        </w:rPr>
        <w:t xml:space="preserve"> </w:t>
      </w:r>
      <w:r>
        <w:rPr>
          <w:lang w:eastAsia="ko-KR"/>
        </w:rPr>
        <w:t>개인신용정보</w:t>
      </w:r>
      <w:r>
        <w:rPr>
          <w:lang w:eastAsia="ko-KR"/>
        </w:rPr>
        <w:t xml:space="preserve"> </w:t>
      </w:r>
      <w:r>
        <w:rPr>
          <w:lang w:eastAsia="ko-KR"/>
        </w:rPr>
        <w:t>등의</w:t>
      </w:r>
      <w:r>
        <w:rPr>
          <w:lang w:eastAsia="ko-KR"/>
        </w:rPr>
        <w:t xml:space="preserve"> </w:t>
      </w:r>
      <w:r>
        <w:rPr>
          <w:lang w:eastAsia="ko-KR"/>
        </w:rPr>
        <w:t>유출이</w:t>
      </w:r>
      <w:r>
        <w:rPr>
          <w:lang w:eastAsia="ko-KR"/>
        </w:rPr>
        <w:t xml:space="preserve"> </w:t>
      </w:r>
      <w:r>
        <w:rPr>
          <w:lang w:eastAsia="ko-KR"/>
        </w:rPr>
        <w:t>없는</w:t>
      </w:r>
      <w:r>
        <w:rPr>
          <w:lang w:eastAsia="ko-KR"/>
        </w:rPr>
        <w:t xml:space="preserve"> </w:t>
      </w:r>
      <w:r>
        <w:rPr>
          <w:lang w:eastAsia="ko-KR"/>
        </w:rPr>
        <w:t>것으로</w:t>
      </w:r>
      <w:r>
        <w:rPr>
          <w:lang w:eastAsia="ko-KR"/>
        </w:rPr>
        <w:t xml:space="preserve"> </w:t>
      </w:r>
      <w:r>
        <w:rPr>
          <w:lang w:eastAsia="ko-KR"/>
        </w:rPr>
        <w:t>파악된다고</w:t>
      </w:r>
      <w:r>
        <w:rPr>
          <w:lang w:eastAsia="ko-KR"/>
        </w:rPr>
        <w:t xml:space="preserve"> </w:t>
      </w:r>
      <w:r>
        <w:rPr>
          <w:lang w:eastAsia="ko-KR"/>
        </w:rPr>
        <w:t>설명했다</w:t>
      </w:r>
      <w:r>
        <w:rPr>
          <w:lang w:eastAsia="ko-KR"/>
        </w:rPr>
        <w:t xml:space="preserve">. </w:t>
      </w:r>
      <w:r>
        <w:rPr>
          <w:lang w:eastAsia="ko-KR"/>
        </w:rPr>
        <w:t>이</w:t>
      </w:r>
      <w:r>
        <w:rPr>
          <w:lang w:eastAsia="ko-KR"/>
        </w:rPr>
        <w:t xml:space="preserve"> </w:t>
      </w:r>
      <w:r>
        <w:rPr>
          <w:lang w:eastAsia="ko-KR"/>
        </w:rPr>
        <w:t>사건은</w:t>
      </w:r>
      <w:r>
        <w:rPr>
          <w:lang w:eastAsia="ko-KR"/>
        </w:rPr>
        <w:t xml:space="preserve"> </w:t>
      </w:r>
      <w:r>
        <w:rPr>
          <w:lang w:eastAsia="ko-KR"/>
        </w:rPr>
        <w:t>미래에셋생명</w:t>
      </w:r>
      <w:r>
        <w:rPr>
          <w:lang w:eastAsia="ko-KR"/>
        </w:rPr>
        <w:t xml:space="preserve"> </w:t>
      </w:r>
      <w:r>
        <w:rPr>
          <w:lang w:eastAsia="ko-KR"/>
        </w:rPr>
        <w:t>사고</w:t>
      </w:r>
      <w:r>
        <w:rPr>
          <w:lang w:eastAsia="ko-KR"/>
        </w:rPr>
        <w:t xml:space="preserve"> </w:t>
      </w:r>
      <w:r>
        <w:rPr>
          <w:lang w:eastAsia="ko-KR"/>
        </w:rPr>
        <w:t>및</w:t>
      </w:r>
      <w:r>
        <w:rPr>
          <w:lang w:eastAsia="ko-KR"/>
        </w:rPr>
        <w:t xml:space="preserve"> </w:t>
      </w:r>
      <w:r>
        <w:rPr>
          <w:lang w:eastAsia="ko-KR"/>
        </w:rPr>
        <w:t>대신증권</w:t>
      </w:r>
      <w:r>
        <w:rPr>
          <w:lang w:eastAsia="ko-KR"/>
        </w:rPr>
        <w:t xml:space="preserve"> </w:t>
      </w:r>
      <w:r>
        <w:rPr>
          <w:lang w:eastAsia="ko-KR"/>
        </w:rPr>
        <w:t>사고와</w:t>
      </w:r>
      <w:r>
        <w:rPr>
          <w:lang w:eastAsia="ko-KR"/>
        </w:rPr>
        <w:t xml:space="preserve"> </w:t>
      </w:r>
      <w:r>
        <w:rPr>
          <w:lang w:eastAsia="ko-KR"/>
        </w:rPr>
        <w:t>구분한다</w:t>
      </w:r>
      <w:r>
        <w:rPr>
          <w:lang w:eastAsia="ko-KR"/>
        </w:rPr>
        <w:t xml:space="preserve">. </w:t>
      </w:r>
      <w:r>
        <w:rPr>
          <w:lang w:eastAsia="ko-KR"/>
        </w:rPr>
        <w:t>본</w:t>
      </w:r>
      <w:r>
        <w:rPr>
          <w:lang w:eastAsia="ko-KR"/>
        </w:rPr>
        <w:t xml:space="preserve"> </w:t>
      </w:r>
      <w:r>
        <w:rPr>
          <w:lang w:eastAsia="ko-KR"/>
        </w:rPr>
        <w:t>비교에서</w:t>
      </w:r>
      <w:r>
        <w:rPr>
          <w:lang w:eastAsia="ko-KR"/>
        </w:rPr>
        <w:t xml:space="preserve"> </w:t>
      </w:r>
      <w:r>
        <w:rPr>
          <w:lang w:eastAsia="ko-KR"/>
        </w:rPr>
        <w:t>미래에셋증권의</w:t>
      </w:r>
      <w:r>
        <w:rPr>
          <w:lang w:eastAsia="ko-KR"/>
        </w:rPr>
        <w:t xml:space="preserve"> </w:t>
      </w:r>
      <w:r>
        <w:rPr>
          <w:lang w:eastAsia="ko-KR"/>
        </w:rPr>
        <w:t>고객정보</w:t>
      </w:r>
      <w:r>
        <w:rPr>
          <w:lang w:eastAsia="ko-KR"/>
        </w:rPr>
        <w:t xml:space="preserve"> </w:t>
      </w:r>
      <w:r>
        <w:rPr>
          <w:lang w:eastAsia="ko-KR"/>
        </w:rPr>
        <w:t>유출을</w:t>
      </w:r>
      <w:r>
        <w:rPr>
          <w:lang w:eastAsia="ko-KR"/>
        </w:rPr>
        <w:t xml:space="preserve"> </w:t>
      </w:r>
      <w:r>
        <w:rPr>
          <w:lang w:eastAsia="ko-KR"/>
        </w:rPr>
        <w:t>확인된</w:t>
      </w:r>
      <w:r>
        <w:rPr>
          <w:lang w:eastAsia="ko-KR"/>
        </w:rPr>
        <w:t xml:space="preserve"> </w:t>
      </w:r>
      <w:r>
        <w:rPr>
          <w:lang w:eastAsia="ko-KR"/>
        </w:rPr>
        <w:t>사건으로</w:t>
      </w:r>
      <w:r>
        <w:rPr>
          <w:lang w:eastAsia="ko-KR"/>
        </w:rPr>
        <w:t xml:space="preserve"> </w:t>
      </w:r>
      <w:r>
        <w:rPr>
          <w:lang w:eastAsia="ko-KR"/>
        </w:rPr>
        <w:t>기재하지</w:t>
      </w:r>
      <w:r>
        <w:rPr>
          <w:lang w:eastAsia="ko-KR"/>
        </w:rPr>
        <w:t xml:space="preserve"> </w:t>
      </w:r>
      <w:r>
        <w:rPr>
          <w:lang w:eastAsia="ko-KR"/>
        </w:rPr>
        <w:t>않는다</w:t>
      </w:r>
      <w:r>
        <w:rPr>
          <w:lang w:eastAsia="ko-KR"/>
        </w:rPr>
        <w:t xml:space="preserve">. </w:t>
      </w:r>
      <w:r>
        <w:t>[S5]</w:t>
      </w:r>
    </w:p>
    <w:tbl>
      <w:tblPr>
        <w:tblW w:w="0" w:type="auto"/>
        <w:jc w:val="center"/>
        <w:tblLayout w:type="fixed"/>
        <w:tblLook w:val="04A0"/>
      </w:tblPr>
      <w:tblGrid>
        <w:gridCol w:w="1701"/>
        <w:gridCol w:w="4706"/>
        <w:gridCol w:w="3345"/>
      </w:tblGrid>
      <w:tr w:rsidR="00B404D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비교</w:t>
            </w:r>
            <w:r>
              <w:rPr>
                <w:b/>
                <w:sz w:val="18"/>
              </w:rPr>
              <w:t xml:space="preserve"> </w:t>
            </w:r>
            <w:r>
              <w:rPr>
                <w:b/>
                <w:sz w:val="18"/>
              </w:rPr>
              <w:t>대상</w:t>
            </w:r>
          </w:p>
        </w:tc>
        <w:tc>
          <w:tcPr>
            <w:tcW w:w="4706"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rPr>
                <w:lang w:eastAsia="ko-KR"/>
              </w:rPr>
            </w:pPr>
            <w:r>
              <w:rPr>
                <w:b/>
                <w:sz w:val="18"/>
                <w:lang w:eastAsia="ko-KR"/>
              </w:rPr>
              <w:t>실제</w:t>
            </w:r>
            <w:r>
              <w:rPr>
                <w:b/>
                <w:sz w:val="18"/>
                <w:lang w:eastAsia="ko-KR"/>
              </w:rPr>
              <w:t xml:space="preserve"> </w:t>
            </w:r>
            <w:r>
              <w:rPr>
                <w:b/>
                <w:sz w:val="18"/>
                <w:lang w:eastAsia="ko-KR"/>
              </w:rPr>
              <w:t>점검</w:t>
            </w:r>
            <w:r>
              <w:rPr>
                <w:b/>
                <w:sz w:val="18"/>
                <w:lang w:eastAsia="ko-KR"/>
              </w:rPr>
              <w:t xml:space="preserve"> </w:t>
            </w:r>
            <w:r>
              <w:rPr>
                <w:b/>
                <w:sz w:val="18"/>
                <w:lang w:eastAsia="ko-KR"/>
              </w:rPr>
              <w:t>범위를</w:t>
            </w:r>
            <w:r>
              <w:rPr>
                <w:b/>
                <w:sz w:val="18"/>
                <w:lang w:eastAsia="ko-KR"/>
              </w:rPr>
              <w:t xml:space="preserve"> </w:t>
            </w:r>
            <w:r>
              <w:rPr>
                <w:b/>
                <w:sz w:val="18"/>
                <w:lang w:eastAsia="ko-KR"/>
              </w:rPr>
              <w:t>넓혀야</w:t>
            </w:r>
            <w:r>
              <w:rPr>
                <w:b/>
                <w:sz w:val="18"/>
                <w:lang w:eastAsia="ko-KR"/>
              </w:rPr>
              <w:t xml:space="preserve"> </w:t>
            </w:r>
            <w:r>
              <w:rPr>
                <w:b/>
                <w:sz w:val="18"/>
                <w:lang w:eastAsia="ko-KR"/>
              </w:rPr>
              <w:t>하는</w:t>
            </w:r>
            <w:r>
              <w:rPr>
                <w:b/>
                <w:sz w:val="18"/>
                <w:lang w:eastAsia="ko-KR"/>
              </w:rPr>
              <w:t xml:space="preserve"> </w:t>
            </w:r>
            <w:r>
              <w:rPr>
                <w:b/>
                <w:sz w:val="18"/>
                <w:lang w:eastAsia="ko-KR"/>
              </w:rPr>
              <w:t>영역</w:t>
            </w:r>
          </w:p>
        </w:tc>
        <w:tc>
          <w:tcPr>
            <w:tcW w:w="334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확정하지</w:t>
            </w:r>
            <w:r>
              <w:rPr>
                <w:b/>
                <w:sz w:val="18"/>
              </w:rPr>
              <w:t xml:space="preserve"> </w:t>
            </w:r>
            <w:r>
              <w:rPr>
                <w:b/>
                <w:sz w:val="18"/>
              </w:rPr>
              <w:t>않은</w:t>
            </w:r>
            <w:r>
              <w:rPr>
                <w:b/>
                <w:sz w:val="18"/>
              </w:rPr>
              <w:t xml:space="preserve"> </w:t>
            </w:r>
            <w:r>
              <w:rPr>
                <w:b/>
                <w:sz w:val="18"/>
              </w:rPr>
              <w:t>사항</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은행</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모집인</w:t>
            </w:r>
            <w:r>
              <w:rPr>
                <w:sz w:val="18"/>
                <w:lang w:eastAsia="ko-KR"/>
              </w:rPr>
              <w:t xml:space="preserve"> </w:t>
            </w:r>
            <w:r>
              <w:rPr>
                <w:sz w:val="18"/>
                <w:lang w:eastAsia="ko-KR"/>
              </w:rPr>
              <w:t>업무와</w:t>
            </w:r>
            <w:r>
              <w:rPr>
                <w:sz w:val="18"/>
                <w:lang w:eastAsia="ko-KR"/>
              </w:rPr>
              <w:t xml:space="preserve"> </w:t>
            </w:r>
            <w:r>
              <w:rPr>
                <w:sz w:val="18"/>
                <w:lang w:eastAsia="ko-KR"/>
              </w:rPr>
              <w:t>후속</w:t>
            </w:r>
            <w:r>
              <w:rPr>
                <w:sz w:val="18"/>
                <w:lang w:eastAsia="ko-KR"/>
              </w:rPr>
              <w:t xml:space="preserve"> </w:t>
            </w:r>
            <w:r>
              <w:rPr>
                <w:sz w:val="18"/>
                <w:lang w:eastAsia="ko-KR"/>
              </w:rPr>
              <w:t>고객</w:t>
            </w:r>
            <w:r>
              <w:rPr>
                <w:sz w:val="18"/>
                <w:lang w:eastAsia="ko-KR"/>
              </w:rPr>
              <w:t xml:space="preserve"> </w:t>
            </w:r>
            <w:r>
              <w:rPr>
                <w:sz w:val="18"/>
                <w:lang w:eastAsia="ko-KR"/>
              </w:rPr>
              <w:t>조회</w:t>
            </w:r>
            <w:r>
              <w:rPr>
                <w:sz w:val="18"/>
                <w:lang w:eastAsia="ko-KR"/>
              </w:rPr>
              <w:t xml:space="preserve"> API</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최종</w:t>
            </w:r>
            <w:r>
              <w:rPr>
                <w:sz w:val="18"/>
                <w:lang w:eastAsia="ko-KR"/>
              </w:rPr>
              <w:t xml:space="preserve"> </w:t>
            </w:r>
            <w:r>
              <w:rPr>
                <w:sz w:val="18"/>
                <w:lang w:eastAsia="ko-KR"/>
              </w:rPr>
              <w:t>침입</w:t>
            </w:r>
            <w:r>
              <w:rPr>
                <w:sz w:val="18"/>
                <w:lang w:eastAsia="ko-KR"/>
              </w:rPr>
              <w:t xml:space="preserve"> </w:t>
            </w:r>
            <w:r>
              <w:rPr>
                <w:sz w:val="18"/>
                <w:lang w:eastAsia="ko-KR"/>
              </w:rPr>
              <w:t>원인과</w:t>
            </w:r>
            <w:r>
              <w:rPr>
                <w:sz w:val="18"/>
                <w:lang w:eastAsia="ko-KR"/>
              </w:rPr>
              <w:t xml:space="preserve"> </w:t>
            </w:r>
            <w:r>
              <w:rPr>
                <w:sz w:val="18"/>
                <w:lang w:eastAsia="ko-KR"/>
              </w:rPr>
              <w:t>동일</w:t>
            </w:r>
            <w:r>
              <w:rPr>
                <w:sz w:val="18"/>
                <w:lang w:eastAsia="ko-KR"/>
              </w:rPr>
              <w:t xml:space="preserve"> </w:t>
            </w:r>
            <w:r>
              <w:rPr>
                <w:sz w:val="18"/>
                <w:lang w:eastAsia="ko-KR"/>
              </w:rPr>
              <w:t>공격자</w:t>
            </w:r>
            <w:r>
              <w:rPr>
                <w:sz w:val="18"/>
                <w:lang w:eastAsia="ko-KR"/>
              </w:rPr>
              <w:t xml:space="preserve"> </w:t>
            </w:r>
            <w:r>
              <w:rPr>
                <w:sz w:val="18"/>
                <w:lang w:eastAsia="ko-KR"/>
              </w:rPr>
              <w:t>여부</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미래에셋생명</w:t>
            </w:r>
          </w:p>
        </w:tc>
        <w:tc>
          <w:tcPr>
            <w:tcW w:w="4706"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홈페이지에서</w:t>
            </w:r>
            <w:r>
              <w:rPr>
                <w:sz w:val="18"/>
                <w:lang w:eastAsia="ko-KR"/>
              </w:rPr>
              <w:t xml:space="preserve"> </w:t>
            </w:r>
            <w:r>
              <w:rPr>
                <w:sz w:val="18"/>
                <w:lang w:eastAsia="ko-KR"/>
              </w:rPr>
              <w:t>청약</w:t>
            </w:r>
            <w:r>
              <w:rPr>
                <w:sz w:val="18"/>
                <w:lang w:eastAsia="ko-KR"/>
              </w:rPr>
              <w:t>·</w:t>
            </w:r>
            <w:r>
              <w:rPr>
                <w:sz w:val="18"/>
                <w:lang w:eastAsia="ko-KR"/>
              </w:rPr>
              <w:t>파일로</w:t>
            </w:r>
            <w:r>
              <w:rPr>
                <w:sz w:val="18"/>
                <w:lang w:eastAsia="ko-KR"/>
              </w:rPr>
              <w:t xml:space="preserve"> </w:t>
            </w:r>
            <w:r>
              <w:rPr>
                <w:sz w:val="18"/>
                <w:lang w:eastAsia="ko-KR"/>
              </w:rPr>
              <w:t>이어지는</w:t>
            </w:r>
            <w:r>
              <w:rPr>
                <w:sz w:val="18"/>
                <w:lang w:eastAsia="ko-KR"/>
              </w:rPr>
              <w:t xml:space="preserve"> </w:t>
            </w:r>
            <w:r>
              <w:rPr>
                <w:sz w:val="18"/>
                <w:lang w:eastAsia="ko-KR"/>
              </w:rPr>
              <w:t>권한과</w:t>
            </w:r>
            <w:r>
              <w:rPr>
                <w:sz w:val="18"/>
                <w:lang w:eastAsia="ko-KR"/>
              </w:rPr>
              <w:t xml:space="preserve"> </w:t>
            </w:r>
            <w:r>
              <w:rPr>
                <w:sz w:val="18"/>
                <w:lang w:eastAsia="ko-KR"/>
              </w:rPr>
              <w:t>데이터</w:t>
            </w:r>
            <w:r>
              <w:rPr>
                <w:sz w:val="18"/>
                <w:lang w:eastAsia="ko-KR"/>
              </w:rPr>
              <w:t xml:space="preserve"> </w:t>
            </w:r>
            <w:r>
              <w:rPr>
                <w:sz w:val="18"/>
                <w:lang w:eastAsia="ko-KR"/>
              </w:rPr>
              <w:t>흐름</w:t>
            </w:r>
          </w:p>
        </w:tc>
        <w:tc>
          <w:tcPr>
            <w:tcW w:w="334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최종</w:t>
            </w:r>
            <w:r>
              <w:rPr>
                <w:sz w:val="18"/>
                <w:lang w:eastAsia="ko-KR"/>
              </w:rPr>
              <w:t xml:space="preserve"> </w:t>
            </w:r>
            <w:r>
              <w:rPr>
                <w:sz w:val="18"/>
                <w:lang w:eastAsia="ko-KR"/>
              </w:rPr>
              <w:t>피해</w:t>
            </w:r>
            <w:r>
              <w:rPr>
                <w:sz w:val="18"/>
                <w:lang w:eastAsia="ko-KR"/>
              </w:rPr>
              <w:t xml:space="preserve"> </w:t>
            </w:r>
            <w:r>
              <w:rPr>
                <w:sz w:val="18"/>
                <w:lang w:eastAsia="ko-KR"/>
              </w:rPr>
              <w:t>규모와</w:t>
            </w:r>
            <w:r>
              <w:rPr>
                <w:sz w:val="18"/>
                <w:lang w:eastAsia="ko-KR"/>
              </w:rPr>
              <w:t xml:space="preserve"> </w:t>
            </w:r>
            <w:r>
              <w:rPr>
                <w:sz w:val="18"/>
                <w:lang w:eastAsia="ko-KR"/>
              </w:rPr>
              <w:t>병력</w:t>
            </w:r>
            <w:r>
              <w:rPr>
                <w:sz w:val="18"/>
                <w:lang w:eastAsia="ko-KR"/>
              </w:rPr>
              <w:t xml:space="preserve"> </w:t>
            </w:r>
            <w:r>
              <w:rPr>
                <w:sz w:val="18"/>
                <w:lang w:eastAsia="ko-KR"/>
              </w:rPr>
              <w:t>등</w:t>
            </w:r>
            <w:r>
              <w:rPr>
                <w:sz w:val="18"/>
                <w:lang w:eastAsia="ko-KR"/>
              </w:rPr>
              <w:t xml:space="preserve"> </w:t>
            </w:r>
            <w:r>
              <w:rPr>
                <w:sz w:val="18"/>
                <w:lang w:eastAsia="ko-KR"/>
              </w:rPr>
              <w:t>개별</w:t>
            </w:r>
            <w:r>
              <w:rPr>
                <w:sz w:val="18"/>
                <w:lang w:eastAsia="ko-KR"/>
              </w:rPr>
              <w:t xml:space="preserve"> </w:t>
            </w:r>
            <w:r>
              <w:rPr>
                <w:sz w:val="18"/>
                <w:lang w:eastAsia="ko-KR"/>
              </w:rPr>
              <w:t>유출</w:t>
            </w:r>
            <w:r>
              <w:rPr>
                <w:sz w:val="18"/>
                <w:lang w:eastAsia="ko-KR"/>
              </w:rPr>
              <w:t xml:space="preserve"> </w:t>
            </w:r>
            <w:r>
              <w:rPr>
                <w:sz w:val="18"/>
                <w:lang w:eastAsia="ko-KR"/>
              </w:rPr>
              <w:t>항목</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대신증권</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외부</w:t>
            </w:r>
            <w:r>
              <w:rPr>
                <w:sz w:val="18"/>
                <w:lang w:eastAsia="ko-KR"/>
              </w:rPr>
              <w:t xml:space="preserve"> </w:t>
            </w:r>
            <w:r>
              <w:rPr>
                <w:sz w:val="18"/>
                <w:lang w:eastAsia="ko-KR"/>
              </w:rPr>
              <w:t>계좌개설</w:t>
            </w:r>
            <w:r>
              <w:rPr>
                <w:sz w:val="18"/>
                <w:lang w:eastAsia="ko-KR"/>
              </w:rPr>
              <w:t xml:space="preserve"> </w:t>
            </w:r>
            <w:r>
              <w:rPr>
                <w:sz w:val="18"/>
                <w:lang w:eastAsia="ko-KR"/>
              </w:rPr>
              <w:t>연계서버와</w:t>
            </w:r>
            <w:r>
              <w:rPr>
                <w:sz w:val="18"/>
                <w:lang w:eastAsia="ko-KR"/>
              </w:rPr>
              <w:t xml:space="preserve"> </w:t>
            </w:r>
            <w:r>
              <w:rPr>
                <w:sz w:val="18"/>
                <w:lang w:eastAsia="ko-KR"/>
              </w:rPr>
              <w:t>고객</w:t>
            </w:r>
            <w:r>
              <w:rPr>
                <w:sz w:val="18"/>
                <w:lang w:eastAsia="ko-KR"/>
              </w:rPr>
              <w:t xml:space="preserve"> </w:t>
            </w:r>
            <w:r>
              <w:rPr>
                <w:sz w:val="18"/>
                <w:lang w:eastAsia="ko-KR"/>
              </w:rPr>
              <w:t>데이터</w:t>
            </w:r>
            <w:r>
              <w:rPr>
                <w:sz w:val="18"/>
                <w:lang w:eastAsia="ko-KR"/>
              </w:rPr>
              <w:t xml:space="preserve"> </w:t>
            </w:r>
            <w:r>
              <w:rPr>
                <w:sz w:val="18"/>
                <w:lang w:eastAsia="ko-KR"/>
              </w:rPr>
              <w:t>접근</w:t>
            </w:r>
            <w:r>
              <w:rPr>
                <w:sz w:val="18"/>
                <w:lang w:eastAsia="ko-KR"/>
              </w:rPr>
              <w:t xml:space="preserve"> </w:t>
            </w:r>
            <w:r>
              <w:rPr>
                <w:sz w:val="18"/>
                <w:lang w:eastAsia="ko-KR"/>
              </w:rPr>
              <w:t>범위</w:t>
            </w:r>
          </w:p>
        </w:tc>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라이나와</w:t>
            </w:r>
            <w:r>
              <w:rPr>
                <w:sz w:val="18"/>
                <w:lang w:eastAsia="ko-KR"/>
              </w:rPr>
              <w:t xml:space="preserve"> </w:t>
            </w:r>
            <w:r>
              <w:rPr>
                <w:sz w:val="18"/>
                <w:lang w:eastAsia="ko-KR"/>
              </w:rPr>
              <w:t>동일</w:t>
            </w:r>
            <w:r>
              <w:rPr>
                <w:sz w:val="18"/>
                <w:lang w:eastAsia="ko-KR"/>
              </w:rPr>
              <w:t xml:space="preserve"> </w:t>
            </w:r>
            <w:r>
              <w:rPr>
                <w:sz w:val="18"/>
                <w:lang w:eastAsia="ko-KR"/>
              </w:rPr>
              <w:t>제품</w:t>
            </w:r>
            <w:r>
              <w:rPr>
                <w:sz w:val="18"/>
                <w:lang w:eastAsia="ko-KR"/>
              </w:rPr>
              <w:t>·</w:t>
            </w:r>
            <w:r>
              <w:rPr>
                <w:sz w:val="18"/>
                <w:lang w:eastAsia="ko-KR"/>
              </w:rPr>
              <w:t>취약점</w:t>
            </w:r>
            <w:r>
              <w:rPr>
                <w:sz w:val="18"/>
                <w:lang w:eastAsia="ko-KR"/>
              </w:rPr>
              <w:t xml:space="preserve"> </w:t>
            </w:r>
            <w:r>
              <w:rPr>
                <w:sz w:val="18"/>
                <w:lang w:eastAsia="ko-KR"/>
              </w:rPr>
              <w:t>사용</w:t>
            </w:r>
            <w:r>
              <w:rPr>
                <w:sz w:val="18"/>
                <w:lang w:eastAsia="ko-KR"/>
              </w:rPr>
              <w:t xml:space="preserve"> </w:t>
            </w:r>
            <w:r>
              <w:rPr>
                <w:sz w:val="18"/>
                <w:lang w:eastAsia="ko-KR"/>
              </w:rPr>
              <w:t>여부</w:t>
            </w:r>
          </w:p>
        </w:tc>
      </w:tr>
    </w:tbl>
    <w:p w:rsidR="00B404D7" w:rsidRDefault="00B404D7">
      <w:pPr>
        <w:rPr>
          <w:lang w:eastAsia="ko-KR"/>
        </w:rPr>
      </w:pPr>
    </w:p>
    <w:p w:rsidR="00B404D7" w:rsidRDefault="008C280C">
      <w:pPr>
        <w:rPr>
          <w:lang w:eastAsia="ko-KR"/>
        </w:rPr>
      </w:pPr>
      <w:r>
        <w:rPr>
          <w:sz w:val="18"/>
          <w:lang w:eastAsia="ko-KR"/>
        </w:rPr>
        <w:t>사고</w:t>
      </w:r>
      <w:r>
        <w:rPr>
          <w:sz w:val="18"/>
          <w:lang w:eastAsia="ko-KR"/>
        </w:rPr>
        <w:t xml:space="preserve"> </w:t>
      </w:r>
      <w:r>
        <w:rPr>
          <w:sz w:val="18"/>
          <w:lang w:eastAsia="ko-KR"/>
        </w:rPr>
        <w:t>요약은</w:t>
      </w:r>
      <w:r>
        <w:rPr>
          <w:sz w:val="18"/>
          <w:lang w:eastAsia="ko-KR"/>
        </w:rPr>
        <w:t xml:space="preserve"> </w:t>
      </w:r>
      <w:r>
        <w:rPr>
          <w:sz w:val="18"/>
          <w:lang w:eastAsia="ko-KR"/>
        </w:rPr>
        <w:t>발표</w:t>
      </w:r>
      <w:r>
        <w:rPr>
          <w:sz w:val="18"/>
          <w:lang w:eastAsia="ko-KR"/>
        </w:rPr>
        <w:t>·</w:t>
      </w:r>
      <w:r>
        <w:rPr>
          <w:sz w:val="18"/>
          <w:lang w:eastAsia="ko-KR"/>
        </w:rPr>
        <w:t>보도</w:t>
      </w:r>
      <w:r>
        <w:rPr>
          <w:sz w:val="18"/>
          <w:lang w:eastAsia="ko-KR"/>
        </w:rPr>
        <w:t xml:space="preserve"> </w:t>
      </w:r>
      <w:r>
        <w:rPr>
          <w:sz w:val="18"/>
          <w:lang w:eastAsia="ko-KR"/>
        </w:rPr>
        <w:t>시점의</w:t>
      </w:r>
      <w:r>
        <w:rPr>
          <w:sz w:val="18"/>
          <w:lang w:eastAsia="ko-KR"/>
        </w:rPr>
        <w:t xml:space="preserve"> </w:t>
      </w:r>
      <w:r>
        <w:rPr>
          <w:sz w:val="18"/>
          <w:lang w:eastAsia="ko-KR"/>
        </w:rPr>
        <w:t>상태다</w:t>
      </w:r>
      <w:r>
        <w:rPr>
          <w:sz w:val="18"/>
          <w:lang w:eastAsia="ko-KR"/>
        </w:rPr>
        <w:t xml:space="preserve">. </w:t>
      </w:r>
      <w:r>
        <w:rPr>
          <w:sz w:val="18"/>
          <w:lang w:eastAsia="ko-KR"/>
        </w:rPr>
        <w:t>회사</w:t>
      </w:r>
      <w:r>
        <w:rPr>
          <w:sz w:val="18"/>
          <w:lang w:eastAsia="ko-KR"/>
        </w:rPr>
        <w:t xml:space="preserve"> </w:t>
      </w:r>
      <w:r>
        <w:rPr>
          <w:sz w:val="18"/>
          <w:lang w:eastAsia="ko-KR"/>
        </w:rPr>
        <w:t>설명을</w:t>
      </w:r>
      <w:r>
        <w:rPr>
          <w:sz w:val="18"/>
          <w:lang w:eastAsia="ko-KR"/>
        </w:rPr>
        <w:t xml:space="preserve"> </w:t>
      </w:r>
      <w:r>
        <w:rPr>
          <w:sz w:val="18"/>
          <w:lang w:eastAsia="ko-KR"/>
        </w:rPr>
        <w:t>인용한</w:t>
      </w:r>
      <w:r>
        <w:rPr>
          <w:sz w:val="18"/>
          <w:lang w:eastAsia="ko-KR"/>
        </w:rPr>
        <w:t xml:space="preserve"> </w:t>
      </w:r>
      <w:r>
        <w:rPr>
          <w:sz w:val="18"/>
          <w:lang w:eastAsia="ko-KR"/>
        </w:rPr>
        <w:t>언론</w:t>
      </w:r>
      <w:r>
        <w:rPr>
          <w:sz w:val="18"/>
          <w:lang w:eastAsia="ko-KR"/>
        </w:rPr>
        <w:t xml:space="preserve"> </w:t>
      </w:r>
      <w:r>
        <w:rPr>
          <w:sz w:val="18"/>
          <w:lang w:eastAsia="ko-KR"/>
        </w:rPr>
        <w:t>보도는</w:t>
      </w:r>
      <w:r>
        <w:rPr>
          <w:sz w:val="18"/>
          <w:lang w:eastAsia="ko-KR"/>
        </w:rPr>
        <w:t xml:space="preserve"> </w:t>
      </w:r>
      <w:r>
        <w:rPr>
          <w:sz w:val="18"/>
          <w:lang w:eastAsia="ko-KR"/>
        </w:rPr>
        <w:t>독립적인</w:t>
      </w:r>
      <w:r>
        <w:rPr>
          <w:sz w:val="18"/>
          <w:lang w:eastAsia="ko-KR"/>
        </w:rPr>
        <w:t xml:space="preserve"> </w:t>
      </w:r>
      <w:r>
        <w:rPr>
          <w:sz w:val="18"/>
          <w:lang w:eastAsia="ko-KR"/>
        </w:rPr>
        <w:t>포렌식</w:t>
      </w:r>
      <w:r>
        <w:rPr>
          <w:sz w:val="18"/>
          <w:lang w:eastAsia="ko-KR"/>
        </w:rPr>
        <w:t xml:space="preserve"> </w:t>
      </w:r>
      <w:r>
        <w:rPr>
          <w:sz w:val="18"/>
          <w:lang w:eastAsia="ko-KR"/>
        </w:rPr>
        <w:t>결론과</w:t>
      </w:r>
      <w:r>
        <w:rPr>
          <w:sz w:val="18"/>
          <w:lang w:eastAsia="ko-KR"/>
        </w:rPr>
        <w:t xml:space="preserve"> </w:t>
      </w:r>
      <w:r>
        <w:rPr>
          <w:sz w:val="18"/>
          <w:lang w:eastAsia="ko-KR"/>
        </w:rPr>
        <w:t>구분했다</w:t>
      </w:r>
      <w:r>
        <w:rPr>
          <w:sz w:val="18"/>
          <w:lang w:eastAsia="ko-KR"/>
        </w:rPr>
        <w:t xml:space="preserve">. AI </w:t>
      </w:r>
      <w:r>
        <w:rPr>
          <w:sz w:val="18"/>
          <w:lang w:eastAsia="ko-KR"/>
        </w:rPr>
        <w:t>자동화나</w:t>
      </w:r>
      <w:r>
        <w:rPr>
          <w:sz w:val="18"/>
          <w:lang w:eastAsia="ko-KR"/>
        </w:rPr>
        <w:t xml:space="preserve"> </w:t>
      </w:r>
      <w:r>
        <w:rPr>
          <w:sz w:val="18"/>
          <w:lang w:eastAsia="ko-KR"/>
        </w:rPr>
        <w:t>특정</w:t>
      </w:r>
      <w:r>
        <w:rPr>
          <w:sz w:val="18"/>
          <w:lang w:eastAsia="ko-KR"/>
        </w:rPr>
        <w:t xml:space="preserve"> CVE</w:t>
      </w:r>
      <w:r>
        <w:rPr>
          <w:sz w:val="18"/>
          <w:lang w:eastAsia="ko-KR"/>
        </w:rPr>
        <w:t>를</w:t>
      </w:r>
      <w:r>
        <w:rPr>
          <w:sz w:val="18"/>
          <w:lang w:eastAsia="ko-KR"/>
        </w:rPr>
        <w:t xml:space="preserve"> </w:t>
      </w:r>
      <w:r>
        <w:rPr>
          <w:sz w:val="18"/>
          <w:lang w:eastAsia="ko-KR"/>
        </w:rPr>
        <w:t>라이나의</w:t>
      </w:r>
      <w:r>
        <w:rPr>
          <w:sz w:val="18"/>
          <w:lang w:eastAsia="ko-KR"/>
        </w:rPr>
        <w:t xml:space="preserve"> </w:t>
      </w:r>
      <w:r>
        <w:rPr>
          <w:sz w:val="18"/>
          <w:lang w:eastAsia="ko-KR"/>
        </w:rPr>
        <w:t>직접</w:t>
      </w:r>
      <w:r>
        <w:rPr>
          <w:sz w:val="18"/>
          <w:lang w:eastAsia="ko-KR"/>
        </w:rPr>
        <w:t xml:space="preserve"> </w:t>
      </w:r>
      <w:r>
        <w:rPr>
          <w:sz w:val="18"/>
          <w:lang w:eastAsia="ko-KR"/>
        </w:rPr>
        <w:t>원인으로</w:t>
      </w:r>
      <w:r>
        <w:rPr>
          <w:sz w:val="18"/>
          <w:lang w:eastAsia="ko-KR"/>
        </w:rPr>
        <w:t xml:space="preserve"> </w:t>
      </w:r>
      <w:r>
        <w:rPr>
          <w:sz w:val="18"/>
          <w:lang w:eastAsia="ko-KR"/>
        </w:rPr>
        <w:t>대입하지</w:t>
      </w:r>
      <w:r>
        <w:rPr>
          <w:sz w:val="18"/>
          <w:lang w:eastAsia="ko-KR"/>
        </w:rPr>
        <w:t xml:space="preserve"> </w:t>
      </w:r>
      <w:r>
        <w:rPr>
          <w:sz w:val="18"/>
          <w:lang w:eastAsia="ko-KR"/>
        </w:rPr>
        <w:t>않았다</w:t>
      </w:r>
      <w:r>
        <w:rPr>
          <w:sz w:val="18"/>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2 </w:t>
      </w:r>
      <w:r>
        <w:rPr>
          <w:lang w:eastAsia="ko-KR"/>
        </w:rPr>
        <w:t>종합</w:t>
      </w:r>
      <w:r>
        <w:rPr>
          <w:lang w:eastAsia="ko-KR"/>
        </w:rPr>
        <w:t xml:space="preserve"> </w:t>
      </w:r>
      <w:r>
        <w:rPr>
          <w:lang w:eastAsia="ko-KR"/>
        </w:rPr>
        <w:t>판단과</w:t>
      </w:r>
      <w:r>
        <w:rPr>
          <w:lang w:eastAsia="ko-KR"/>
        </w:rPr>
        <w:t xml:space="preserve"> </w:t>
      </w:r>
      <w:r>
        <w:rPr>
          <w:lang w:eastAsia="ko-KR"/>
        </w:rPr>
        <w:t>점검</w:t>
      </w:r>
      <w:r>
        <w:rPr>
          <w:lang w:eastAsia="ko-KR"/>
        </w:rPr>
        <w:t xml:space="preserve"> </w:t>
      </w:r>
      <w:r>
        <w:rPr>
          <w:lang w:eastAsia="ko-KR"/>
        </w:rPr>
        <w:t>범위</w:t>
      </w:r>
    </w:p>
    <w:p w:rsidR="00B404D7" w:rsidRDefault="008C280C">
      <w:pPr>
        <w:rPr>
          <w:lang w:eastAsia="ko-KR"/>
        </w:rPr>
      </w:pPr>
      <w:r>
        <w:rPr>
          <w:b/>
          <w:lang w:eastAsia="ko-KR"/>
        </w:rPr>
        <w:t>공개</w:t>
      </w:r>
      <w:r>
        <w:rPr>
          <w:b/>
          <w:lang w:eastAsia="ko-KR"/>
        </w:rPr>
        <w:t xml:space="preserve"> </w:t>
      </w:r>
      <w:r>
        <w:rPr>
          <w:b/>
          <w:lang w:eastAsia="ko-KR"/>
        </w:rPr>
        <w:t>홈페이지의</w:t>
      </w:r>
      <w:r>
        <w:rPr>
          <w:b/>
          <w:lang w:eastAsia="ko-KR"/>
        </w:rPr>
        <w:t xml:space="preserve"> </w:t>
      </w:r>
      <w:r>
        <w:rPr>
          <w:b/>
          <w:lang w:eastAsia="ko-KR"/>
        </w:rPr>
        <w:t>브라우저</w:t>
      </w:r>
      <w:r>
        <w:rPr>
          <w:b/>
          <w:lang w:eastAsia="ko-KR"/>
        </w:rPr>
        <w:t xml:space="preserve"> </w:t>
      </w:r>
      <w:r>
        <w:rPr>
          <w:b/>
          <w:lang w:eastAsia="ko-KR"/>
        </w:rPr>
        <w:t>보안과</w:t>
      </w:r>
      <w:r>
        <w:rPr>
          <w:b/>
          <w:lang w:eastAsia="ko-KR"/>
        </w:rPr>
        <w:t xml:space="preserve"> </w:t>
      </w:r>
      <w:r>
        <w:rPr>
          <w:b/>
          <w:lang w:eastAsia="ko-KR"/>
        </w:rPr>
        <w:t>클라이언트</w:t>
      </w:r>
      <w:r>
        <w:rPr>
          <w:b/>
          <w:lang w:eastAsia="ko-KR"/>
        </w:rPr>
        <w:t xml:space="preserve"> </w:t>
      </w:r>
      <w:r>
        <w:rPr>
          <w:b/>
          <w:lang w:eastAsia="ko-KR"/>
        </w:rPr>
        <w:t>코드에서</w:t>
      </w:r>
      <w:r>
        <w:rPr>
          <w:b/>
          <w:lang w:eastAsia="ko-KR"/>
        </w:rPr>
        <w:t xml:space="preserve"> </w:t>
      </w:r>
      <w:r>
        <w:rPr>
          <w:b/>
          <w:lang w:eastAsia="ko-KR"/>
        </w:rPr>
        <w:t>개선이</w:t>
      </w:r>
      <w:r>
        <w:rPr>
          <w:b/>
          <w:lang w:eastAsia="ko-KR"/>
        </w:rPr>
        <w:t xml:space="preserve"> </w:t>
      </w:r>
      <w:r>
        <w:rPr>
          <w:b/>
          <w:lang w:eastAsia="ko-KR"/>
        </w:rPr>
        <w:t>필요한</w:t>
      </w:r>
      <w:r>
        <w:rPr>
          <w:b/>
          <w:lang w:eastAsia="ko-KR"/>
        </w:rPr>
        <w:t xml:space="preserve"> </w:t>
      </w:r>
      <w:r>
        <w:rPr>
          <w:b/>
          <w:lang w:eastAsia="ko-KR"/>
        </w:rPr>
        <w:t>근거를</w:t>
      </w:r>
      <w:r>
        <w:rPr>
          <w:b/>
          <w:lang w:eastAsia="ko-KR"/>
        </w:rPr>
        <w:t xml:space="preserve"> </w:t>
      </w:r>
      <w:r>
        <w:rPr>
          <w:b/>
          <w:lang w:eastAsia="ko-KR"/>
        </w:rPr>
        <w:t>확보했다</w:t>
      </w:r>
      <w:r>
        <w:rPr>
          <w:b/>
          <w:lang w:eastAsia="ko-KR"/>
        </w:rPr>
        <w:t xml:space="preserve">. </w:t>
      </w:r>
      <w:r>
        <w:rPr>
          <w:b/>
          <w:lang w:eastAsia="ko-KR"/>
        </w:rPr>
        <w:t>특히</w:t>
      </w:r>
      <w:r>
        <w:rPr>
          <w:b/>
          <w:lang w:eastAsia="ko-KR"/>
        </w:rPr>
        <w:t xml:space="preserve"> API </w:t>
      </w:r>
      <w:r>
        <w:rPr>
          <w:b/>
          <w:lang w:eastAsia="ko-KR"/>
        </w:rPr>
        <w:t>오류의</w:t>
      </w:r>
      <w:r>
        <w:rPr>
          <w:b/>
          <w:lang w:eastAsia="ko-KR"/>
        </w:rPr>
        <w:t xml:space="preserve"> HTML </w:t>
      </w:r>
      <w:r>
        <w:rPr>
          <w:b/>
          <w:lang w:eastAsia="ko-KR"/>
        </w:rPr>
        <w:t>출력</w:t>
      </w:r>
      <w:r>
        <w:rPr>
          <w:b/>
          <w:lang w:eastAsia="ko-KR"/>
        </w:rPr>
        <w:t xml:space="preserve"> </w:t>
      </w:r>
      <w:r>
        <w:rPr>
          <w:b/>
          <w:lang w:eastAsia="ko-KR"/>
        </w:rPr>
        <w:t>경로와</w:t>
      </w:r>
      <w:r>
        <w:rPr>
          <w:b/>
          <w:lang w:eastAsia="ko-KR"/>
        </w:rPr>
        <w:t xml:space="preserve"> </w:t>
      </w:r>
      <w:r>
        <w:rPr>
          <w:b/>
          <w:lang w:eastAsia="ko-KR"/>
        </w:rPr>
        <w:t>인증</w:t>
      </w:r>
      <w:r>
        <w:rPr>
          <w:b/>
          <w:lang w:eastAsia="ko-KR"/>
        </w:rPr>
        <w:t xml:space="preserve"> </w:t>
      </w:r>
      <w:r>
        <w:rPr>
          <w:b/>
          <w:lang w:eastAsia="ko-KR"/>
        </w:rPr>
        <w:t>헤더</w:t>
      </w:r>
      <w:r>
        <w:rPr>
          <w:b/>
          <w:lang w:eastAsia="ko-KR"/>
        </w:rPr>
        <w:t xml:space="preserve"> </w:t>
      </w:r>
      <w:r>
        <w:rPr>
          <w:b/>
          <w:lang w:eastAsia="ko-KR"/>
        </w:rPr>
        <w:t>목적지</w:t>
      </w:r>
      <w:r>
        <w:rPr>
          <w:b/>
          <w:lang w:eastAsia="ko-KR"/>
        </w:rPr>
        <w:t xml:space="preserve"> </w:t>
      </w:r>
      <w:r>
        <w:rPr>
          <w:b/>
          <w:lang w:eastAsia="ko-KR"/>
        </w:rPr>
        <w:t>검사</w:t>
      </w:r>
      <w:r>
        <w:rPr>
          <w:b/>
          <w:lang w:eastAsia="ko-KR"/>
        </w:rPr>
        <w:t xml:space="preserve"> </w:t>
      </w:r>
      <w:r>
        <w:rPr>
          <w:b/>
          <w:lang w:eastAsia="ko-KR"/>
        </w:rPr>
        <w:t>공백을</w:t>
      </w:r>
      <w:r>
        <w:rPr>
          <w:b/>
          <w:lang w:eastAsia="ko-KR"/>
        </w:rPr>
        <w:t xml:space="preserve"> </w:t>
      </w:r>
      <w:r>
        <w:rPr>
          <w:b/>
          <w:lang w:eastAsia="ko-KR"/>
        </w:rPr>
        <w:t>우선</w:t>
      </w:r>
      <w:r>
        <w:rPr>
          <w:b/>
          <w:lang w:eastAsia="ko-KR"/>
        </w:rPr>
        <w:t xml:space="preserve"> </w:t>
      </w:r>
      <w:r>
        <w:rPr>
          <w:b/>
          <w:lang w:eastAsia="ko-KR"/>
        </w:rPr>
        <w:t>수정</w:t>
      </w:r>
      <w:r>
        <w:rPr>
          <w:b/>
          <w:lang w:eastAsia="ko-KR"/>
        </w:rPr>
        <w:t xml:space="preserve"> </w:t>
      </w:r>
      <w:r>
        <w:rPr>
          <w:b/>
          <w:lang w:eastAsia="ko-KR"/>
        </w:rPr>
        <w:t>대상으로</w:t>
      </w:r>
      <w:r>
        <w:rPr>
          <w:b/>
          <w:lang w:eastAsia="ko-KR"/>
        </w:rPr>
        <w:t xml:space="preserve"> </w:t>
      </w:r>
      <w:r>
        <w:rPr>
          <w:b/>
          <w:lang w:eastAsia="ko-KR"/>
        </w:rPr>
        <w:t>본다</w:t>
      </w:r>
      <w:r>
        <w:rPr>
          <w:b/>
          <w:lang w:eastAsia="ko-KR"/>
        </w:rPr>
        <w:t xml:space="preserve">. </w:t>
      </w:r>
      <w:r>
        <w:rPr>
          <w:b/>
          <w:lang w:eastAsia="ko-KR"/>
        </w:rPr>
        <w:t>다만</w:t>
      </w:r>
      <w:r>
        <w:rPr>
          <w:b/>
          <w:lang w:eastAsia="ko-KR"/>
        </w:rPr>
        <w:t xml:space="preserve"> </w:t>
      </w:r>
      <w:r>
        <w:rPr>
          <w:b/>
          <w:lang w:eastAsia="ko-KR"/>
        </w:rPr>
        <w:t>실제</w:t>
      </w:r>
      <w:r>
        <w:rPr>
          <w:b/>
          <w:lang w:eastAsia="ko-KR"/>
        </w:rPr>
        <w:t xml:space="preserve"> </w:t>
      </w:r>
      <w:r>
        <w:rPr>
          <w:b/>
          <w:lang w:eastAsia="ko-KR"/>
        </w:rPr>
        <w:t>원격</w:t>
      </w:r>
      <w:r>
        <w:rPr>
          <w:b/>
          <w:lang w:eastAsia="ko-KR"/>
        </w:rPr>
        <w:t xml:space="preserve"> XSS·</w:t>
      </w:r>
      <w:r>
        <w:rPr>
          <w:b/>
          <w:lang w:eastAsia="ko-KR"/>
        </w:rPr>
        <w:t>토큰</w:t>
      </w:r>
      <w:r>
        <w:rPr>
          <w:b/>
          <w:lang w:eastAsia="ko-KR"/>
        </w:rPr>
        <w:t xml:space="preserve"> </w:t>
      </w:r>
      <w:r>
        <w:rPr>
          <w:b/>
          <w:lang w:eastAsia="ko-KR"/>
        </w:rPr>
        <w:t>유출</w:t>
      </w:r>
      <w:r>
        <w:rPr>
          <w:b/>
          <w:lang w:eastAsia="ko-KR"/>
        </w:rPr>
        <w:t>·</w:t>
      </w:r>
      <w:r>
        <w:rPr>
          <w:b/>
          <w:lang w:eastAsia="ko-KR"/>
        </w:rPr>
        <w:t>서버</w:t>
      </w:r>
      <w:r>
        <w:rPr>
          <w:b/>
          <w:lang w:eastAsia="ko-KR"/>
        </w:rPr>
        <w:t xml:space="preserve"> </w:t>
      </w:r>
      <w:r>
        <w:rPr>
          <w:b/>
          <w:lang w:eastAsia="ko-KR"/>
        </w:rPr>
        <w:t>침입</w:t>
      </w:r>
      <w:r>
        <w:rPr>
          <w:b/>
          <w:lang w:eastAsia="ko-KR"/>
        </w:rPr>
        <w:t>·</w:t>
      </w:r>
      <w:r>
        <w:rPr>
          <w:b/>
          <w:lang w:eastAsia="ko-KR"/>
        </w:rPr>
        <w:t>고객정보</w:t>
      </w:r>
      <w:r>
        <w:rPr>
          <w:b/>
          <w:lang w:eastAsia="ko-KR"/>
        </w:rPr>
        <w:t xml:space="preserve"> </w:t>
      </w:r>
      <w:r>
        <w:rPr>
          <w:b/>
          <w:lang w:eastAsia="ko-KR"/>
        </w:rPr>
        <w:t>유출은</w:t>
      </w:r>
      <w:r>
        <w:rPr>
          <w:b/>
          <w:lang w:eastAsia="ko-KR"/>
        </w:rPr>
        <w:t xml:space="preserve"> </w:t>
      </w:r>
      <w:r>
        <w:rPr>
          <w:b/>
          <w:lang w:eastAsia="ko-KR"/>
        </w:rPr>
        <w:t>입증하지</w:t>
      </w:r>
      <w:r>
        <w:rPr>
          <w:b/>
          <w:lang w:eastAsia="ko-KR"/>
        </w:rPr>
        <w:t xml:space="preserve"> </w:t>
      </w:r>
      <w:r>
        <w:rPr>
          <w:b/>
          <w:lang w:eastAsia="ko-KR"/>
        </w:rPr>
        <w:t>못했다</w:t>
      </w:r>
      <w:r>
        <w:rPr>
          <w:b/>
          <w:lang w:eastAsia="ko-KR"/>
        </w:rPr>
        <w:t>.</w:t>
      </w:r>
    </w:p>
    <w:p w:rsidR="00B404D7" w:rsidRDefault="008C280C">
      <w:pPr>
        <w:rPr>
          <w:lang w:eastAsia="ko-KR"/>
        </w:rPr>
      </w:pPr>
      <w:r>
        <w:rPr>
          <w:lang w:eastAsia="ko-KR"/>
        </w:rPr>
        <w:t>관측한</w:t>
      </w:r>
      <w:r>
        <w:rPr>
          <w:lang w:eastAsia="ko-KR"/>
        </w:rPr>
        <w:t xml:space="preserve"> HTTPS </w:t>
      </w:r>
      <w:r>
        <w:rPr>
          <w:lang w:eastAsia="ko-KR"/>
        </w:rPr>
        <w:t>연결은</w:t>
      </w:r>
      <w:r>
        <w:rPr>
          <w:lang w:eastAsia="ko-KR"/>
        </w:rPr>
        <w:t xml:space="preserve"> </w:t>
      </w:r>
      <w:r>
        <w:rPr>
          <w:lang w:eastAsia="ko-KR"/>
        </w:rPr>
        <w:t>정상이나</w:t>
      </w:r>
      <w:r>
        <w:rPr>
          <w:lang w:eastAsia="ko-KR"/>
        </w:rPr>
        <w:t xml:space="preserve">, </w:t>
      </w:r>
      <w:r>
        <w:rPr>
          <w:lang w:eastAsia="ko-KR"/>
        </w:rPr>
        <w:t>서버</w:t>
      </w:r>
      <w:r>
        <w:rPr>
          <w:lang w:eastAsia="ko-KR"/>
        </w:rPr>
        <w:t xml:space="preserve"> </w:t>
      </w:r>
      <w:r>
        <w:rPr>
          <w:lang w:eastAsia="ko-KR"/>
        </w:rPr>
        <w:t>인증</w:t>
      </w:r>
      <w:r>
        <w:rPr>
          <w:lang w:eastAsia="ko-KR"/>
        </w:rPr>
        <w:t>·</w:t>
      </w:r>
      <w:r>
        <w:rPr>
          <w:lang w:eastAsia="ko-KR"/>
        </w:rPr>
        <w:t>객체</w:t>
      </w:r>
      <w:r>
        <w:rPr>
          <w:lang w:eastAsia="ko-KR"/>
        </w:rPr>
        <w:t xml:space="preserve"> </w:t>
      </w:r>
      <w:r>
        <w:rPr>
          <w:lang w:eastAsia="ko-KR"/>
        </w:rPr>
        <w:t>권한</w:t>
      </w:r>
      <w:r>
        <w:rPr>
          <w:lang w:eastAsia="ko-KR"/>
        </w:rPr>
        <w:t xml:space="preserve">·DB </w:t>
      </w:r>
      <w:r>
        <w:rPr>
          <w:lang w:eastAsia="ko-KR"/>
        </w:rPr>
        <w:t>접근</w:t>
      </w:r>
      <w:r>
        <w:rPr>
          <w:lang w:eastAsia="ko-KR"/>
        </w:rPr>
        <w:t>·</w:t>
      </w:r>
      <w:r>
        <w:rPr>
          <w:lang w:eastAsia="ko-KR"/>
        </w:rPr>
        <w:t>패치</w:t>
      </w:r>
      <w:r>
        <w:rPr>
          <w:lang w:eastAsia="ko-KR"/>
        </w:rPr>
        <w:t>·</w:t>
      </w:r>
      <w:r>
        <w:rPr>
          <w:lang w:eastAsia="ko-KR"/>
        </w:rPr>
        <w:t>탐지</w:t>
      </w:r>
      <w:r>
        <w:rPr>
          <w:lang w:eastAsia="ko-KR"/>
        </w:rPr>
        <w:t xml:space="preserve"> </w:t>
      </w:r>
      <w:r>
        <w:rPr>
          <w:lang w:eastAsia="ko-KR"/>
        </w:rPr>
        <w:t>운영의</w:t>
      </w:r>
      <w:r>
        <w:rPr>
          <w:lang w:eastAsia="ko-KR"/>
        </w:rPr>
        <w:t xml:space="preserve"> </w:t>
      </w:r>
      <w:r>
        <w:rPr>
          <w:lang w:eastAsia="ko-KR"/>
        </w:rPr>
        <w:t>증빙이</w:t>
      </w:r>
      <w:r>
        <w:rPr>
          <w:lang w:eastAsia="ko-KR"/>
        </w:rPr>
        <w:t xml:space="preserve"> </w:t>
      </w:r>
      <w:r>
        <w:rPr>
          <w:lang w:eastAsia="ko-KR"/>
        </w:rPr>
        <w:t>없다</w:t>
      </w:r>
      <w:r>
        <w:rPr>
          <w:lang w:eastAsia="ko-KR"/>
        </w:rPr>
        <w:t xml:space="preserve">. </w:t>
      </w:r>
      <w:r>
        <w:rPr>
          <w:lang w:eastAsia="ko-KR"/>
        </w:rPr>
        <w:t>따라서</w:t>
      </w:r>
      <w:r>
        <w:rPr>
          <w:lang w:eastAsia="ko-KR"/>
        </w:rPr>
        <w:t xml:space="preserve"> </w:t>
      </w:r>
      <w:r>
        <w:rPr>
          <w:lang w:eastAsia="ko-KR"/>
        </w:rPr>
        <w:t>라이나</w:t>
      </w:r>
      <w:r>
        <w:rPr>
          <w:lang w:eastAsia="ko-KR"/>
        </w:rPr>
        <w:t xml:space="preserve"> </w:t>
      </w:r>
      <w:r>
        <w:rPr>
          <w:lang w:eastAsia="ko-KR"/>
        </w:rPr>
        <w:t>전체의</w:t>
      </w:r>
      <w:r>
        <w:rPr>
          <w:lang w:eastAsia="ko-KR"/>
        </w:rPr>
        <w:t xml:space="preserve"> </w:t>
      </w:r>
      <w:r>
        <w:rPr>
          <w:lang w:eastAsia="ko-KR"/>
        </w:rPr>
        <w:t>안전성</w:t>
      </w:r>
      <w:r>
        <w:rPr>
          <w:lang w:eastAsia="ko-KR"/>
        </w:rPr>
        <w:t xml:space="preserve">, </w:t>
      </w:r>
      <w:r>
        <w:rPr>
          <w:lang w:eastAsia="ko-KR"/>
        </w:rPr>
        <w:t>유사</w:t>
      </w:r>
      <w:r>
        <w:rPr>
          <w:lang w:eastAsia="ko-KR"/>
        </w:rPr>
        <w:t xml:space="preserve"> </w:t>
      </w:r>
      <w:r>
        <w:rPr>
          <w:lang w:eastAsia="ko-KR"/>
        </w:rPr>
        <w:t>대규모</w:t>
      </w:r>
      <w:r>
        <w:rPr>
          <w:lang w:eastAsia="ko-KR"/>
        </w:rPr>
        <w:t xml:space="preserve"> </w:t>
      </w:r>
      <w:r>
        <w:rPr>
          <w:lang w:eastAsia="ko-KR"/>
        </w:rPr>
        <w:t>유출의</w:t>
      </w:r>
      <w:r>
        <w:rPr>
          <w:lang w:eastAsia="ko-KR"/>
        </w:rPr>
        <w:t xml:space="preserve"> </w:t>
      </w:r>
      <w:r>
        <w:rPr>
          <w:lang w:eastAsia="ko-KR"/>
        </w:rPr>
        <w:t>불가능성</w:t>
      </w:r>
      <w:r>
        <w:rPr>
          <w:lang w:eastAsia="ko-KR"/>
        </w:rPr>
        <w:t xml:space="preserve"> </w:t>
      </w:r>
      <w:r>
        <w:rPr>
          <w:lang w:eastAsia="ko-KR"/>
        </w:rPr>
        <w:t>또는</w:t>
      </w:r>
      <w:r>
        <w:rPr>
          <w:lang w:eastAsia="ko-KR"/>
        </w:rPr>
        <w:t xml:space="preserve"> </w:t>
      </w:r>
      <w:r>
        <w:rPr>
          <w:lang w:eastAsia="ko-KR"/>
        </w:rPr>
        <w:t>출시</w:t>
      </w:r>
      <w:r>
        <w:rPr>
          <w:lang w:eastAsia="ko-KR"/>
        </w:rPr>
        <w:t xml:space="preserve"> </w:t>
      </w:r>
      <w:r>
        <w:rPr>
          <w:lang w:eastAsia="ko-KR"/>
        </w:rPr>
        <w:t>가능</w:t>
      </w:r>
      <w:r>
        <w:rPr>
          <w:lang w:eastAsia="ko-KR"/>
        </w:rPr>
        <w:t xml:space="preserve"> </w:t>
      </w:r>
      <w:r>
        <w:rPr>
          <w:lang w:eastAsia="ko-KR"/>
        </w:rPr>
        <w:t>여부를</w:t>
      </w:r>
      <w:r>
        <w:rPr>
          <w:lang w:eastAsia="ko-KR"/>
        </w:rPr>
        <w:t xml:space="preserve"> </w:t>
      </w:r>
      <w:r>
        <w:rPr>
          <w:lang w:eastAsia="ko-KR"/>
        </w:rPr>
        <w:t>승인할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침해사고</w:t>
      </w:r>
      <w:r>
        <w:rPr>
          <w:lang w:eastAsia="ko-KR"/>
        </w:rPr>
        <w:t xml:space="preserve"> </w:t>
      </w:r>
      <w:r>
        <w:rPr>
          <w:lang w:eastAsia="ko-KR"/>
        </w:rPr>
        <w:t>발생</w:t>
      </w:r>
      <w:r>
        <w:rPr>
          <w:lang w:eastAsia="ko-KR"/>
        </w:rPr>
        <w:t xml:space="preserve"> </w:t>
      </w:r>
      <w:r>
        <w:rPr>
          <w:lang w:eastAsia="ko-KR"/>
        </w:rPr>
        <w:t>여부를</w:t>
      </w:r>
      <w:r>
        <w:rPr>
          <w:lang w:eastAsia="ko-KR"/>
        </w:rPr>
        <w:t xml:space="preserve"> </w:t>
      </w:r>
      <w:r>
        <w:rPr>
          <w:lang w:eastAsia="ko-KR"/>
        </w:rPr>
        <w:t>판단한</w:t>
      </w:r>
      <w:r>
        <w:rPr>
          <w:lang w:eastAsia="ko-KR"/>
        </w:rPr>
        <w:t xml:space="preserve"> </w:t>
      </w:r>
      <w:r>
        <w:rPr>
          <w:lang w:eastAsia="ko-KR"/>
        </w:rPr>
        <w:t>포렌식</w:t>
      </w:r>
      <w:r>
        <w:rPr>
          <w:lang w:eastAsia="ko-KR"/>
        </w:rPr>
        <w:t xml:space="preserve"> </w:t>
      </w:r>
      <w:r>
        <w:rPr>
          <w:lang w:eastAsia="ko-KR"/>
        </w:rPr>
        <w:t>보고서도</w:t>
      </w:r>
      <w:r>
        <w:rPr>
          <w:lang w:eastAsia="ko-KR"/>
        </w:rPr>
        <w:t xml:space="preserve"> </w:t>
      </w:r>
      <w:r>
        <w:rPr>
          <w:lang w:eastAsia="ko-KR"/>
        </w:rPr>
        <w:t>아니다</w:t>
      </w:r>
      <w:r>
        <w:rPr>
          <w:lang w:eastAsia="ko-KR"/>
        </w:rPr>
        <w:t>.</w:t>
      </w:r>
    </w:p>
    <w:p w:rsidR="00B404D7" w:rsidRDefault="008C280C">
      <w:pPr>
        <w:rPr>
          <w:lang w:eastAsia="ko-KR"/>
        </w:rPr>
      </w:pPr>
      <w:r>
        <w:rPr>
          <w:b/>
          <w:lang w:eastAsia="ko-KR"/>
        </w:rPr>
        <w:t>도식</w:t>
      </w:r>
      <w:r>
        <w:rPr>
          <w:b/>
          <w:lang w:eastAsia="ko-KR"/>
        </w:rPr>
        <w:t xml:space="preserve"> 1 </w:t>
      </w:r>
      <w:r>
        <w:rPr>
          <w:b/>
          <w:lang w:eastAsia="ko-KR"/>
        </w:rPr>
        <w:t>점검</w:t>
      </w:r>
      <w:r>
        <w:rPr>
          <w:b/>
          <w:lang w:eastAsia="ko-KR"/>
        </w:rPr>
        <w:t xml:space="preserve"> </w:t>
      </w:r>
      <w:r>
        <w:rPr>
          <w:b/>
          <w:lang w:eastAsia="ko-KR"/>
        </w:rPr>
        <w:t>범위와</w:t>
      </w:r>
      <w:r>
        <w:rPr>
          <w:b/>
          <w:lang w:eastAsia="ko-KR"/>
        </w:rPr>
        <w:t xml:space="preserve"> </w:t>
      </w:r>
      <w:r>
        <w:rPr>
          <w:b/>
          <w:lang w:eastAsia="ko-KR"/>
        </w:rPr>
        <w:t>남아</w:t>
      </w:r>
      <w:r>
        <w:rPr>
          <w:b/>
          <w:lang w:eastAsia="ko-KR"/>
        </w:rPr>
        <w:t xml:space="preserve"> </w:t>
      </w:r>
      <w:r>
        <w:rPr>
          <w:b/>
          <w:lang w:eastAsia="ko-KR"/>
        </w:rPr>
        <w:t>있는</w:t>
      </w:r>
      <w:r>
        <w:rPr>
          <w:b/>
          <w:lang w:eastAsia="ko-KR"/>
        </w:rPr>
        <w:t xml:space="preserve"> </w:t>
      </w:r>
      <w:r>
        <w:rPr>
          <w:b/>
          <w:lang w:eastAsia="ko-KR"/>
        </w:rPr>
        <w:t>확인</w:t>
      </w:r>
      <w:r>
        <w:rPr>
          <w:b/>
          <w:lang w:eastAsia="ko-KR"/>
        </w:rPr>
        <w:t xml:space="preserve"> </w:t>
      </w:r>
      <w:r>
        <w:rPr>
          <w:b/>
          <w:lang w:eastAsia="ko-KR"/>
        </w:rPr>
        <w:t>영역</w:t>
      </w:r>
    </w:p>
    <w:p w:rsidR="00B404D7" w:rsidRDefault="00B404D7">
      <w:pPr>
        <w:keepNext/>
      </w:pPr>
      <w:r>
        <w:pict>
          <v:group id="_x0000_s1048" style="width:480pt;height:190pt;mso-position-horizontal-relative:char;mso-position-vertical-relative:line" coordsize="960,380">
            <v:roundrect id="diag26node0" o:spid="_x0000_s1055" style="position:absolute;left:15;top:35;width:280;height:115"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공개</w:t>
                    </w:r>
                    <w:r>
                      <w:rPr>
                        <w:rFonts w:ascii="Malgun Gothic" w:hAnsi="Malgun Gothic"/>
                        <w:sz w:val="19"/>
                        <w:lang w:eastAsia="ko-KR"/>
                      </w:rPr>
                      <w:t xml:space="preserve"> </w:t>
                    </w:r>
                    <w:r>
                      <w:rPr>
                        <w:rFonts w:ascii="Malgun Gothic" w:hAnsi="Malgun Gothic"/>
                        <w:sz w:val="19"/>
                        <w:lang w:eastAsia="ko-KR"/>
                      </w:rPr>
                      <w:t>홈페이지와</w:t>
                    </w:r>
                    <w:r>
                      <w:rPr>
                        <w:rFonts w:ascii="Malgun Gothic" w:hAnsi="Malgun Gothic"/>
                        <w:sz w:val="19"/>
                        <w:lang w:eastAsia="ko-KR"/>
                      </w:rPr>
                      <w:t xml:space="preserve"> </w:t>
                    </w:r>
                    <w:r>
                      <w:rPr>
                        <w:rFonts w:ascii="Malgun Gothic" w:hAnsi="Malgun Gothic"/>
                        <w:sz w:val="19"/>
                        <w:lang w:eastAsia="ko-KR"/>
                      </w:rPr>
                      <w:t>참조</w:t>
                    </w:r>
                    <w:r>
                      <w:rPr>
                        <w:rFonts w:ascii="Malgun Gothic" w:hAnsi="Malgun Gothic"/>
                        <w:sz w:val="19"/>
                        <w:lang w:eastAsia="ko-KR"/>
                      </w:rPr>
                      <w:t xml:space="preserve"> JS</w:t>
                    </w:r>
                  </w:p>
                  <w:p w:rsidR="00B404D7" w:rsidRDefault="008C280C">
                    <w:pPr>
                      <w:spacing w:after="0"/>
                      <w:jc w:val="center"/>
                      <w:rPr>
                        <w:lang w:eastAsia="ko-KR"/>
                      </w:rPr>
                    </w:pPr>
                    <w:r>
                      <w:rPr>
                        <w:rFonts w:ascii="Malgun Gothic" w:hAnsi="Malgun Gothic"/>
                        <w:sz w:val="19"/>
                        <w:lang w:eastAsia="ko-KR"/>
                      </w:rPr>
                      <w:t xml:space="preserve">HTML </w:t>
                    </w:r>
                    <w:r>
                      <w:rPr>
                        <w:rFonts w:ascii="Malgun Gothic" w:hAnsi="Malgun Gothic"/>
                        <w:sz w:val="19"/>
                        <w:lang w:eastAsia="ko-KR"/>
                      </w:rPr>
                      <w:t>및</w:t>
                    </w:r>
                    <w:r>
                      <w:rPr>
                        <w:rFonts w:ascii="Malgun Gothic" w:hAnsi="Malgun Gothic"/>
                        <w:sz w:val="19"/>
                        <w:lang w:eastAsia="ko-KR"/>
                      </w:rPr>
                      <w:t xml:space="preserve"> </w:t>
                    </w:r>
                    <w:r>
                      <w:rPr>
                        <w:rFonts w:ascii="Malgun Gothic" w:hAnsi="Malgun Gothic"/>
                        <w:sz w:val="19"/>
                        <w:lang w:eastAsia="ko-KR"/>
                      </w:rPr>
                      <w:t>응답</w:t>
                    </w:r>
                    <w:r>
                      <w:rPr>
                        <w:rFonts w:ascii="Malgun Gothic" w:hAnsi="Malgun Gothic"/>
                        <w:sz w:val="19"/>
                        <w:lang w:eastAsia="ko-KR"/>
                      </w:rPr>
                      <w:t xml:space="preserve"> </w:t>
                    </w:r>
                    <w:r>
                      <w:rPr>
                        <w:rFonts w:ascii="Malgun Gothic" w:hAnsi="Malgun Gothic"/>
                        <w:sz w:val="19"/>
                        <w:lang w:eastAsia="ko-KR"/>
                      </w:rPr>
                      <w:t>헤더</w:t>
                    </w:r>
                  </w:p>
                  <w:p w:rsidR="00B404D7" w:rsidRDefault="008C280C">
                    <w:pPr>
                      <w:spacing w:after="0"/>
                      <w:jc w:val="center"/>
                      <w:rPr>
                        <w:lang w:eastAsia="ko-KR"/>
                      </w:rPr>
                    </w:pPr>
                    <w:r>
                      <w:rPr>
                        <w:rFonts w:ascii="Malgun Gothic" w:hAnsi="Malgun Gothic"/>
                        <w:sz w:val="19"/>
                        <w:lang w:eastAsia="ko-KR"/>
                      </w:rPr>
                      <w:t>수집</w:t>
                    </w:r>
                    <w:r>
                      <w:rPr>
                        <w:rFonts w:ascii="Malgun Gothic" w:hAnsi="Malgun Gothic"/>
                        <w:sz w:val="19"/>
                        <w:lang w:eastAsia="ko-KR"/>
                      </w:rPr>
                      <w:t xml:space="preserve"> </w:t>
                    </w:r>
                    <w:r>
                      <w:rPr>
                        <w:rFonts w:ascii="Malgun Gothic" w:hAnsi="Malgun Gothic"/>
                        <w:sz w:val="19"/>
                        <w:lang w:eastAsia="ko-KR"/>
                      </w:rPr>
                      <w:t>증적</w:t>
                    </w:r>
                    <w:r>
                      <w:rPr>
                        <w:rFonts w:ascii="Malgun Gothic" w:hAnsi="Malgun Gothic"/>
                        <w:sz w:val="19"/>
                        <w:lang w:eastAsia="ko-KR"/>
                      </w:rPr>
                      <w:t xml:space="preserve"> </w:t>
                    </w:r>
                    <w:r>
                      <w:rPr>
                        <w:rFonts w:ascii="Malgun Gothic" w:hAnsi="Malgun Gothic"/>
                        <w:sz w:val="19"/>
                        <w:lang w:eastAsia="ko-KR"/>
                      </w:rPr>
                      <w:t>검토</w:t>
                    </w:r>
                    <w:r>
                      <w:rPr>
                        <w:rFonts w:ascii="Malgun Gothic" w:hAnsi="Malgun Gothic"/>
                        <w:sz w:val="19"/>
                        <w:lang w:eastAsia="ko-KR"/>
                      </w:rPr>
                      <w:t xml:space="preserve"> </w:t>
                    </w:r>
                    <w:r>
                      <w:rPr>
                        <w:rFonts w:ascii="Malgun Gothic" w:hAnsi="Malgun Gothic"/>
                        <w:sz w:val="19"/>
                        <w:lang w:eastAsia="ko-KR"/>
                      </w:rPr>
                      <w:t>완료</w:t>
                    </w:r>
                  </w:p>
                </w:txbxContent>
              </v:textbox>
            </v:roundrect>
            <v:roundrect id="diag26node1" o:spid="_x0000_s1054" style="position:absolute;left:345;top:35;width:280;height:115"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브라우저</w:t>
                    </w:r>
                    <w:r>
                      <w:rPr>
                        <w:rFonts w:ascii="Malgun Gothic" w:hAnsi="Malgun Gothic"/>
                        <w:sz w:val="19"/>
                        <w:lang w:eastAsia="ko-KR"/>
                      </w:rPr>
                      <w:t xml:space="preserve"> </w:t>
                    </w:r>
                    <w:r>
                      <w:rPr>
                        <w:rFonts w:ascii="Malgun Gothic" w:hAnsi="Malgun Gothic"/>
                        <w:sz w:val="19"/>
                        <w:lang w:eastAsia="ko-KR"/>
                      </w:rPr>
                      <w:t>데이터</w:t>
                    </w:r>
                    <w:r>
                      <w:rPr>
                        <w:rFonts w:ascii="Malgun Gothic" w:hAnsi="Malgun Gothic"/>
                        <w:sz w:val="19"/>
                        <w:lang w:eastAsia="ko-KR"/>
                      </w:rPr>
                      <w:t xml:space="preserve"> </w:t>
                    </w:r>
                    <w:r>
                      <w:rPr>
                        <w:rFonts w:ascii="Malgun Gothic" w:hAnsi="Malgun Gothic"/>
                        <w:sz w:val="19"/>
                        <w:lang w:eastAsia="ko-KR"/>
                      </w:rPr>
                      <w:t>흐름</w:t>
                    </w:r>
                  </w:p>
                  <w:p w:rsidR="00B404D7" w:rsidRDefault="008C280C">
                    <w:pPr>
                      <w:spacing w:after="0"/>
                      <w:jc w:val="center"/>
                      <w:rPr>
                        <w:lang w:eastAsia="ko-KR"/>
                      </w:rPr>
                    </w:pPr>
                    <w:r>
                      <w:rPr>
                        <w:rFonts w:ascii="Malgun Gothic" w:hAnsi="Malgun Gothic"/>
                        <w:sz w:val="19"/>
                        <w:lang w:eastAsia="ko-KR"/>
                      </w:rPr>
                      <w:t>선택</w:t>
                    </w:r>
                    <w:r>
                      <w:rPr>
                        <w:rFonts w:ascii="Malgun Gothic" w:hAnsi="Malgun Gothic"/>
                        <w:sz w:val="19"/>
                        <w:lang w:eastAsia="ko-KR"/>
                      </w:rPr>
                      <w:t xml:space="preserve"> </w:t>
                    </w:r>
                    <w:r>
                      <w:rPr>
                        <w:rFonts w:ascii="Malgun Gothic" w:hAnsi="Malgun Gothic"/>
                        <w:sz w:val="19"/>
                        <w:lang w:eastAsia="ko-KR"/>
                      </w:rPr>
                      <w:t>구문</w:t>
                    </w:r>
                    <w:r>
                      <w:rPr>
                        <w:rFonts w:ascii="Malgun Gothic" w:hAnsi="Malgun Gothic"/>
                        <w:sz w:val="19"/>
                        <w:lang w:eastAsia="ko-KR"/>
                      </w:rPr>
                      <w:t xml:space="preserve"> </w:t>
                    </w:r>
                    <w:r>
                      <w:rPr>
                        <w:rFonts w:ascii="Malgun Gothic" w:hAnsi="Malgun Gothic"/>
                        <w:sz w:val="19"/>
                        <w:lang w:eastAsia="ko-KR"/>
                      </w:rPr>
                      <w:t>로컬</w:t>
                    </w:r>
                    <w:r>
                      <w:rPr>
                        <w:rFonts w:ascii="Malgun Gothic" w:hAnsi="Malgun Gothic"/>
                        <w:sz w:val="19"/>
                        <w:lang w:eastAsia="ko-KR"/>
                      </w:rPr>
                      <w:t xml:space="preserve"> </w:t>
                    </w:r>
                    <w:r>
                      <w:rPr>
                        <w:rFonts w:ascii="Malgun Gothic" w:hAnsi="Malgun Gothic"/>
                        <w:sz w:val="19"/>
                        <w:lang w:eastAsia="ko-KR"/>
                      </w:rPr>
                      <w:t>재현</w:t>
                    </w:r>
                  </w:p>
                  <w:p w:rsidR="00B404D7" w:rsidRDefault="008C280C">
                    <w:pPr>
                      <w:spacing w:after="0"/>
                      <w:jc w:val="center"/>
                    </w:pPr>
                    <w:r>
                      <w:rPr>
                        <w:rFonts w:ascii="Malgun Gothic" w:hAnsi="Malgun Gothic"/>
                        <w:sz w:val="19"/>
                      </w:rPr>
                      <w:t>실제</w:t>
                    </w:r>
                    <w:r>
                      <w:rPr>
                        <w:rFonts w:ascii="Malgun Gothic" w:hAnsi="Malgun Gothic"/>
                        <w:sz w:val="19"/>
                      </w:rPr>
                      <w:t xml:space="preserve"> </w:t>
                    </w:r>
                    <w:r>
                      <w:rPr>
                        <w:rFonts w:ascii="Malgun Gothic" w:hAnsi="Malgun Gothic"/>
                        <w:sz w:val="19"/>
                      </w:rPr>
                      <w:t>브라우저는</w:t>
                    </w:r>
                    <w:r>
                      <w:rPr>
                        <w:rFonts w:ascii="Malgun Gothic" w:hAnsi="Malgun Gothic"/>
                        <w:sz w:val="19"/>
                      </w:rPr>
                      <w:t xml:space="preserve"> </w:t>
                    </w:r>
                    <w:r>
                      <w:rPr>
                        <w:rFonts w:ascii="Malgun Gothic" w:hAnsi="Malgun Gothic"/>
                        <w:sz w:val="19"/>
                      </w:rPr>
                      <w:t>미검증</w:t>
                    </w:r>
                  </w:p>
                </w:txbxContent>
              </v:textbox>
            </v:roundrect>
            <v:roundrect id="diag26node2" o:spid="_x0000_s1053" style="position:absolute;left:675;top:35;width:270;height:115" arcsize="5243f" fillcolor="#f3eee3" strokecolor="#8b9ba8">
              <v:textbox inset="5pt,5pt,5pt,5pt">
                <w:txbxContent>
                  <w:p w:rsidR="00B404D7" w:rsidRDefault="008C280C">
                    <w:pPr>
                      <w:spacing w:after="0"/>
                      <w:jc w:val="center"/>
                      <w:rPr>
                        <w:lang w:eastAsia="ko-KR"/>
                      </w:rPr>
                    </w:pPr>
                    <w:r>
                      <w:rPr>
                        <w:rFonts w:ascii="Malgun Gothic" w:hAnsi="Malgun Gothic"/>
                        <w:sz w:val="19"/>
                        <w:lang w:eastAsia="ko-KR"/>
                      </w:rPr>
                      <w:t>인증</w:t>
                    </w:r>
                    <w:r>
                      <w:rPr>
                        <w:rFonts w:ascii="Malgun Gothic" w:hAnsi="Malgun Gothic"/>
                        <w:sz w:val="19"/>
                        <w:lang w:eastAsia="ko-KR"/>
                      </w:rPr>
                      <w:t xml:space="preserve"> </w:t>
                    </w:r>
                    <w:r>
                      <w:rPr>
                        <w:rFonts w:ascii="Malgun Gothic" w:hAnsi="Malgun Gothic"/>
                        <w:sz w:val="19"/>
                        <w:lang w:eastAsia="ko-KR"/>
                      </w:rPr>
                      <w:t>및</w:t>
                    </w:r>
                    <w:r>
                      <w:rPr>
                        <w:rFonts w:ascii="Malgun Gothic" w:hAnsi="Malgun Gothic"/>
                        <w:sz w:val="19"/>
                        <w:lang w:eastAsia="ko-KR"/>
                      </w:rPr>
                      <w:t xml:space="preserve"> </w:t>
                    </w:r>
                    <w:r>
                      <w:rPr>
                        <w:rFonts w:ascii="Malgun Gothic" w:hAnsi="Malgun Gothic"/>
                        <w:sz w:val="19"/>
                        <w:lang w:eastAsia="ko-KR"/>
                      </w:rPr>
                      <w:t>업무</w:t>
                    </w:r>
                    <w:r>
                      <w:rPr>
                        <w:rFonts w:ascii="Malgun Gothic" w:hAnsi="Malgun Gothic"/>
                        <w:sz w:val="19"/>
                        <w:lang w:eastAsia="ko-KR"/>
                      </w:rPr>
                      <w:t xml:space="preserve"> API</w:t>
                    </w:r>
                  </w:p>
                  <w:p w:rsidR="00B404D7" w:rsidRDefault="008C280C">
                    <w:pPr>
                      <w:spacing w:after="0"/>
                      <w:jc w:val="center"/>
                      <w:rPr>
                        <w:lang w:eastAsia="ko-KR"/>
                      </w:rPr>
                    </w:pPr>
                    <w:r>
                      <w:rPr>
                        <w:rFonts w:ascii="Malgun Gothic" w:hAnsi="Malgun Gothic"/>
                        <w:sz w:val="19"/>
                        <w:lang w:eastAsia="ko-KR"/>
                      </w:rPr>
                      <w:t>서버</w:t>
                    </w:r>
                    <w:r>
                      <w:rPr>
                        <w:rFonts w:ascii="Malgun Gothic" w:hAnsi="Malgun Gothic"/>
                        <w:sz w:val="19"/>
                        <w:lang w:eastAsia="ko-KR"/>
                      </w:rPr>
                      <w:t xml:space="preserve"> </w:t>
                    </w:r>
                    <w:r>
                      <w:rPr>
                        <w:rFonts w:ascii="Malgun Gothic" w:hAnsi="Malgun Gothic"/>
                        <w:sz w:val="19"/>
                        <w:lang w:eastAsia="ko-KR"/>
                      </w:rPr>
                      <w:t>소스와</w:t>
                    </w:r>
                    <w:r>
                      <w:rPr>
                        <w:rFonts w:ascii="Malgun Gothic" w:hAnsi="Malgun Gothic"/>
                        <w:sz w:val="19"/>
                        <w:lang w:eastAsia="ko-KR"/>
                      </w:rPr>
                      <w:t xml:space="preserve"> </w:t>
                    </w:r>
                    <w:r>
                      <w:rPr>
                        <w:rFonts w:ascii="Malgun Gothic" w:hAnsi="Malgun Gothic"/>
                        <w:sz w:val="19"/>
                        <w:lang w:eastAsia="ko-KR"/>
                      </w:rPr>
                      <w:t>전용</w:t>
                    </w:r>
                    <w:r>
                      <w:rPr>
                        <w:rFonts w:ascii="Malgun Gothic" w:hAnsi="Malgun Gothic"/>
                        <w:sz w:val="19"/>
                        <w:lang w:eastAsia="ko-KR"/>
                      </w:rPr>
                      <w:t xml:space="preserve"> </w:t>
                    </w:r>
                    <w:r>
                      <w:rPr>
                        <w:rFonts w:ascii="Malgun Gothic" w:hAnsi="Malgun Gothic"/>
                        <w:sz w:val="19"/>
                        <w:lang w:eastAsia="ko-KR"/>
                      </w:rPr>
                      <w:t>계정</w:t>
                    </w:r>
                    <w:r>
                      <w:rPr>
                        <w:rFonts w:ascii="Malgun Gothic" w:hAnsi="Malgun Gothic"/>
                        <w:sz w:val="19"/>
                        <w:lang w:eastAsia="ko-KR"/>
                      </w:rPr>
                      <w:t xml:space="preserve"> </w:t>
                    </w:r>
                    <w:r>
                      <w:rPr>
                        <w:rFonts w:ascii="Malgun Gothic" w:hAnsi="Malgun Gothic"/>
                        <w:sz w:val="19"/>
                        <w:lang w:eastAsia="ko-KR"/>
                      </w:rPr>
                      <w:t>필요</w:t>
                    </w:r>
                  </w:p>
                  <w:p w:rsidR="00B404D7" w:rsidRDefault="008C280C">
                    <w:pPr>
                      <w:spacing w:after="0"/>
                      <w:jc w:val="center"/>
                    </w:pPr>
                    <w:r>
                      <w:rPr>
                        <w:rFonts w:ascii="Malgun Gothic" w:hAnsi="Malgun Gothic"/>
                        <w:sz w:val="19"/>
                      </w:rPr>
                      <w:t>실제</w:t>
                    </w:r>
                    <w:r>
                      <w:rPr>
                        <w:rFonts w:ascii="Malgun Gothic" w:hAnsi="Malgun Gothic"/>
                        <w:sz w:val="19"/>
                      </w:rPr>
                      <w:t xml:space="preserve"> </w:t>
                    </w:r>
                    <w:r>
                      <w:rPr>
                        <w:rFonts w:ascii="Malgun Gothic" w:hAnsi="Malgun Gothic"/>
                        <w:sz w:val="19"/>
                      </w:rPr>
                      <w:t>통제</w:t>
                    </w:r>
                    <w:r>
                      <w:rPr>
                        <w:rFonts w:ascii="Malgun Gothic" w:hAnsi="Malgun Gothic"/>
                        <w:sz w:val="19"/>
                      </w:rPr>
                      <w:t xml:space="preserve"> </w:t>
                    </w:r>
                    <w:r>
                      <w:rPr>
                        <w:rFonts w:ascii="Malgun Gothic" w:hAnsi="Malgun Gothic"/>
                        <w:sz w:val="19"/>
                      </w:rPr>
                      <w:t>미확인</w:t>
                    </w:r>
                  </w:p>
                </w:txbxContent>
              </v:textbox>
            </v:roundrect>
            <v:roundrect id="diag26node3" o:spid="_x0000_s1052" style="position:absolute;left:345;top:235;width:600;height:100" arcsize="5243f" fillcolor="#f3eee3" strokecolor="#8b9ba8">
              <v:textbox inset="5pt,5pt,5pt,5pt">
                <w:txbxContent>
                  <w:p w:rsidR="00B404D7" w:rsidRDefault="008C280C">
                    <w:pPr>
                      <w:spacing w:after="0"/>
                      <w:jc w:val="center"/>
                      <w:rPr>
                        <w:lang w:eastAsia="ko-KR"/>
                      </w:rPr>
                    </w:pPr>
                    <w:r>
                      <w:rPr>
                        <w:rFonts w:ascii="Malgun Gothic" w:hAnsi="Malgun Gothic"/>
                        <w:sz w:val="19"/>
                        <w:lang w:eastAsia="ko-KR"/>
                      </w:rPr>
                      <w:t>청약과</w:t>
                    </w:r>
                    <w:r>
                      <w:rPr>
                        <w:rFonts w:ascii="Malgun Gothic" w:hAnsi="Malgun Gothic"/>
                        <w:sz w:val="19"/>
                        <w:lang w:eastAsia="ko-KR"/>
                      </w:rPr>
                      <w:t xml:space="preserve"> DB </w:t>
                    </w:r>
                    <w:r>
                      <w:rPr>
                        <w:rFonts w:ascii="Malgun Gothic" w:hAnsi="Malgun Gothic"/>
                        <w:sz w:val="19"/>
                        <w:lang w:eastAsia="ko-KR"/>
                      </w:rPr>
                      <w:t>및</w:t>
                    </w:r>
                    <w:r>
                      <w:rPr>
                        <w:rFonts w:ascii="Malgun Gothic" w:hAnsi="Malgun Gothic"/>
                        <w:sz w:val="19"/>
                        <w:lang w:eastAsia="ko-KR"/>
                      </w:rPr>
                      <w:t xml:space="preserve"> </w:t>
                    </w:r>
                    <w:r>
                      <w:rPr>
                        <w:rFonts w:ascii="Malgun Gothic" w:hAnsi="Malgun Gothic"/>
                        <w:sz w:val="19"/>
                        <w:lang w:eastAsia="ko-KR"/>
                      </w:rPr>
                      <w:t>내부</w:t>
                    </w:r>
                    <w:r>
                      <w:rPr>
                        <w:rFonts w:ascii="Malgun Gothic" w:hAnsi="Malgun Gothic"/>
                        <w:sz w:val="19"/>
                        <w:lang w:eastAsia="ko-KR"/>
                      </w:rPr>
                      <w:t xml:space="preserve"> </w:t>
                    </w:r>
                    <w:r>
                      <w:rPr>
                        <w:rFonts w:ascii="Malgun Gothic" w:hAnsi="Malgun Gothic"/>
                        <w:sz w:val="19"/>
                        <w:lang w:eastAsia="ko-KR"/>
                      </w:rPr>
                      <w:t>업무</w:t>
                    </w:r>
                    <w:r>
                      <w:rPr>
                        <w:rFonts w:ascii="Malgun Gothic" w:hAnsi="Malgun Gothic"/>
                        <w:sz w:val="19"/>
                        <w:lang w:eastAsia="ko-KR"/>
                      </w:rPr>
                      <w:t xml:space="preserve"> </w:t>
                    </w:r>
                    <w:r>
                      <w:rPr>
                        <w:rFonts w:ascii="Malgun Gothic" w:hAnsi="Malgun Gothic"/>
                        <w:sz w:val="19"/>
                        <w:lang w:eastAsia="ko-KR"/>
                      </w:rPr>
                      <w:t>시스템</w:t>
                    </w:r>
                  </w:p>
                  <w:p w:rsidR="00B404D7" w:rsidRDefault="008C280C">
                    <w:pPr>
                      <w:spacing w:after="0"/>
                      <w:jc w:val="center"/>
                      <w:rPr>
                        <w:lang w:eastAsia="ko-KR"/>
                      </w:rPr>
                    </w:pPr>
                    <w:r>
                      <w:rPr>
                        <w:rFonts w:ascii="Malgun Gothic" w:hAnsi="Malgun Gothic"/>
                        <w:sz w:val="19"/>
                        <w:lang w:eastAsia="ko-KR"/>
                      </w:rPr>
                      <w:t>자산</w:t>
                    </w:r>
                    <w:r>
                      <w:rPr>
                        <w:rFonts w:ascii="Malgun Gothic" w:hAnsi="Malgun Gothic"/>
                        <w:sz w:val="19"/>
                        <w:lang w:eastAsia="ko-KR"/>
                      </w:rPr>
                      <w:t xml:space="preserve"> </w:t>
                    </w:r>
                    <w:r>
                      <w:rPr>
                        <w:rFonts w:ascii="Malgun Gothic" w:hAnsi="Malgun Gothic"/>
                        <w:sz w:val="19"/>
                        <w:lang w:eastAsia="ko-KR"/>
                      </w:rPr>
                      <w:t>목록과</w:t>
                    </w:r>
                    <w:r>
                      <w:rPr>
                        <w:rFonts w:ascii="Malgun Gothic" w:hAnsi="Malgun Gothic"/>
                        <w:sz w:val="19"/>
                        <w:lang w:eastAsia="ko-KR"/>
                      </w:rPr>
                      <w:t xml:space="preserve"> </w:t>
                    </w:r>
                    <w:r>
                      <w:rPr>
                        <w:rFonts w:ascii="Malgun Gothic" w:hAnsi="Malgun Gothic"/>
                        <w:sz w:val="19"/>
                        <w:lang w:eastAsia="ko-KR"/>
                      </w:rPr>
                      <w:t>설정</w:t>
                    </w:r>
                    <w:r>
                      <w:rPr>
                        <w:rFonts w:ascii="Malgun Gothic" w:hAnsi="Malgun Gothic"/>
                        <w:sz w:val="19"/>
                        <w:lang w:eastAsia="ko-KR"/>
                      </w:rPr>
                      <w:t xml:space="preserve"> </w:t>
                    </w:r>
                    <w:r>
                      <w:rPr>
                        <w:rFonts w:ascii="Malgun Gothic" w:hAnsi="Malgun Gothic"/>
                        <w:sz w:val="19"/>
                        <w:lang w:eastAsia="ko-KR"/>
                      </w:rPr>
                      <w:t>및</w:t>
                    </w:r>
                    <w:r>
                      <w:rPr>
                        <w:rFonts w:ascii="Malgun Gothic" w:hAnsi="Malgun Gothic"/>
                        <w:sz w:val="19"/>
                        <w:lang w:eastAsia="ko-KR"/>
                      </w:rPr>
                      <w:t xml:space="preserve"> </w:t>
                    </w:r>
                    <w:r>
                      <w:rPr>
                        <w:rFonts w:ascii="Malgun Gothic" w:hAnsi="Malgun Gothic"/>
                        <w:sz w:val="19"/>
                        <w:lang w:eastAsia="ko-KR"/>
                      </w:rPr>
                      <w:t>로그</w:t>
                    </w:r>
                    <w:r>
                      <w:rPr>
                        <w:rFonts w:ascii="Malgun Gothic" w:hAnsi="Malgun Gothic"/>
                        <w:sz w:val="19"/>
                        <w:lang w:eastAsia="ko-KR"/>
                      </w:rPr>
                      <w:t xml:space="preserve"> </w:t>
                    </w:r>
                    <w:r>
                      <w:rPr>
                        <w:rFonts w:ascii="Malgun Gothic" w:hAnsi="Malgun Gothic"/>
                        <w:sz w:val="19"/>
                        <w:lang w:eastAsia="ko-KR"/>
                      </w:rPr>
                      <w:t>필요</w:t>
                    </w:r>
                    <w:r>
                      <w:rPr>
                        <w:rFonts w:ascii="Malgun Gothic" w:hAnsi="Malgun Gothic"/>
                        <w:sz w:val="19"/>
                        <w:lang w:eastAsia="ko-KR"/>
                      </w:rPr>
                      <w:t xml:space="preserve">  |  </w:t>
                    </w:r>
                    <w:r>
                      <w:rPr>
                        <w:rFonts w:ascii="Malgun Gothic" w:hAnsi="Malgun Gothic"/>
                        <w:sz w:val="19"/>
                        <w:lang w:eastAsia="ko-KR"/>
                      </w:rPr>
                      <w:t>미확인</w:t>
                    </w:r>
                  </w:p>
                </w:txbxContent>
              </v:textbox>
            </v:roundrect>
            <v:line id="_x0000_s1051" style="position:absolute" from="295,90" to="345,90" strokecolor="#596a77" strokeweight="1.2pt">
              <v:stroke endarrow="block"/>
            </v:line>
            <v:line id="_x0000_s1050" style="position:absolute" from="625,90" to="675,90" strokecolor="#596a77" strokeweight="1.2pt">
              <v:stroke dashstyle="dash" endarrow="block"/>
            </v:line>
            <v:line id="_x0000_s1049" style="position:absolute" from="805,150" to="805,235" strokecolor="#596a77" strokeweight="1.2pt">
              <v:stroke dashstyle="dash" endarrow="block"/>
            </v:line>
            <w10:wrap type="none"/>
            <w10:anchorlock/>
          </v:group>
        </w:pict>
      </w:r>
    </w:p>
    <w:p w:rsidR="00B404D7" w:rsidRDefault="008C280C">
      <w:pPr>
        <w:rPr>
          <w:lang w:eastAsia="ko-KR"/>
        </w:rPr>
      </w:pPr>
      <w:r>
        <w:rPr>
          <w:sz w:val="16"/>
          <w:lang w:eastAsia="ko-KR"/>
        </w:rPr>
        <w:t>편집</w:t>
      </w:r>
      <w:r>
        <w:rPr>
          <w:sz w:val="16"/>
          <w:lang w:eastAsia="ko-KR"/>
        </w:rPr>
        <w:t xml:space="preserve"> </w:t>
      </w:r>
      <w:r>
        <w:rPr>
          <w:sz w:val="16"/>
          <w:lang w:eastAsia="ko-KR"/>
        </w:rPr>
        <w:t>방법</w:t>
      </w:r>
      <w:r>
        <w:rPr>
          <w:sz w:val="16"/>
          <w:lang w:eastAsia="ko-KR"/>
        </w:rPr>
        <w:t xml:space="preserve">  Word</w:t>
      </w:r>
      <w:r>
        <w:rPr>
          <w:sz w:val="16"/>
          <w:lang w:eastAsia="ko-KR"/>
        </w:rPr>
        <w:t>에서</w:t>
      </w:r>
      <w:r>
        <w:rPr>
          <w:sz w:val="16"/>
          <w:lang w:eastAsia="ko-KR"/>
        </w:rPr>
        <w:t xml:space="preserve"> </w:t>
      </w:r>
      <w:r>
        <w:rPr>
          <w:sz w:val="16"/>
          <w:lang w:eastAsia="ko-KR"/>
        </w:rPr>
        <w:t>도형을</w:t>
      </w:r>
      <w:r>
        <w:rPr>
          <w:sz w:val="16"/>
          <w:lang w:eastAsia="ko-KR"/>
        </w:rPr>
        <w:t xml:space="preserve"> </w:t>
      </w:r>
      <w:r>
        <w:rPr>
          <w:sz w:val="16"/>
          <w:lang w:eastAsia="ko-KR"/>
        </w:rPr>
        <w:t>선택해</w:t>
      </w:r>
      <w:r>
        <w:rPr>
          <w:sz w:val="16"/>
          <w:lang w:eastAsia="ko-KR"/>
        </w:rPr>
        <w:t xml:space="preserve"> </w:t>
      </w:r>
      <w:r>
        <w:rPr>
          <w:sz w:val="16"/>
          <w:lang w:eastAsia="ko-KR"/>
        </w:rPr>
        <w:t>문구와</w:t>
      </w:r>
      <w:r>
        <w:rPr>
          <w:sz w:val="16"/>
          <w:lang w:eastAsia="ko-KR"/>
        </w:rPr>
        <w:t xml:space="preserve"> </w:t>
      </w:r>
      <w:r>
        <w:rPr>
          <w:sz w:val="16"/>
          <w:lang w:eastAsia="ko-KR"/>
        </w:rPr>
        <w:t>크기</w:t>
      </w:r>
      <w:r>
        <w:rPr>
          <w:sz w:val="16"/>
          <w:lang w:eastAsia="ko-KR"/>
        </w:rPr>
        <w:t xml:space="preserve"> </w:t>
      </w:r>
      <w:r>
        <w:rPr>
          <w:sz w:val="16"/>
          <w:lang w:eastAsia="ko-KR"/>
        </w:rPr>
        <w:t>및</w:t>
      </w:r>
      <w:r>
        <w:rPr>
          <w:sz w:val="16"/>
          <w:lang w:eastAsia="ko-KR"/>
        </w:rPr>
        <w:t xml:space="preserve"> </w:t>
      </w:r>
      <w:r>
        <w:rPr>
          <w:sz w:val="16"/>
          <w:lang w:eastAsia="ko-KR"/>
        </w:rPr>
        <w:t>위치를</w:t>
      </w:r>
      <w:r>
        <w:rPr>
          <w:sz w:val="16"/>
          <w:lang w:eastAsia="ko-KR"/>
        </w:rPr>
        <w:t xml:space="preserve"> </w:t>
      </w:r>
      <w:r>
        <w:rPr>
          <w:sz w:val="16"/>
          <w:lang w:eastAsia="ko-KR"/>
        </w:rPr>
        <w:t>수정할</w:t>
      </w:r>
      <w:r>
        <w:rPr>
          <w:sz w:val="16"/>
          <w:lang w:eastAsia="ko-KR"/>
        </w:rPr>
        <w:t xml:space="preserve"> </w:t>
      </w:r>
      <w:r>
        <w:rPr>
          <w:sz w:val="16"/>
          <w:lang w:eastAsia="ko-KR"/>
        </w:rPr>
        <w:t>수</w:t>
      </w:r>
      <w:r>
        <w:rPr>
          <w:sz w:val="16"/>
          <w:lang w:eastAsia="ko-KR"/>
        </w:rPr>
        <w:t xml:space="preserve"> </w:t>
      </w:r>
      <w:r>
        <w:rPr>
          <w:sz w:val="16"/>
          <w:lang w:eastAsia="ko-KR"/>
        </w:rPr>
        <w:t>있습니다</w:t>
      </w:r>
      <w:r>
        <w:rPr>
          <w:sz w:val="16"/>
          <w:lang w:eastAsia="ko-KR"/>
        </w:rPr>
        <w:t xml:space="preserve">. </w:t>
      </w:r>
      <w:r>
        <w:rPr>
          <w:sz w:val="16"/>
          <w:lang w:eastAsia="ko-KR"/>
        </w:rPr>
        <w:t>이미지로</w:t>
      </w:r>
      <w:r>
        <w:rPr>
          <w:sz w:val="16"/>
          <w:lang w:eastAsia="ko-KR"/>
        </w:rPr>
        <w:t xml:space="preserve"> </w:t>
      </w:r>
      <w:r>
        <w:rPr>
          <w:sz w:val="16"/>
          <w:lang w:eastAsia="ko-KR"/>
        </w:rPr>
        <w:t>삽입하지</w:t>
      </w:r>
      <w:r>
        <w:rPr>
          <w:sz w:val="16"/>
          <w:lang w:eastAsia="ko-KR"/>
        </w:rPr>
        <w:t xml:space="preserve"> </w:t>
      </w:r>
      <w:r>
        <w:rPr>
          <w:sz w:val="16"/>
          <w:lang w:eastAsia="ko-KR"/>
        </w:rPr>
        <w:t>않았습니다</w:t>
      </w:r>
      <w:r>
        <w:rPr>
          <w:sz w:val="16"/>
          <w:lang w:eastAsia="ko-KR"/>
        </w:rPr>
        <w:t>.</w:t>
      </w:r>
    </w:p>
    <w:p w:rsidR="00B404D7" w:rsidRDefault="008C280C">
      <w:pPr>
        <w:rPr>
          <w:lang w:eastAsia="ko-KR"/>
        </w:rPr>
      </w:pPr>
      <w:r>
        <w:rPr>
          <w:sz w:val="18"/>
          <w:lang w:eastAsia="ko-KR"/>
        </w:rPr>
        <w:t>실선은</w:t>
      </w:r>
      <w:r>
        <w:rPr>
          <w:sz w:val="18"/>
          <w:lang w:eastAsia="ko-KR"/>
        </w:rPr>
        <w:t xml:space="preserve"> </w:t>
      </w:r>
      <w:r>
        <w:rPr>
          <w:sz w:val="18"/>
          <w:lang w:eastAsia="ko-KR"/>
        </w:rPr>
        <w:t>자료</w:t>
      </w:r>
      <w:r>
        <w:rPr>
          <w:sz w:val="18"/>
          <w:lang w:eastAsia="ko-KR"/>
        </w:rPr>
        <w:t xml:space="preserve"> </w:t>
      </w:r>
      <w:r>
        <w:rPr>
          <w:sz w:val="18"/>
          <w:lang w:eastAsia="ko-KR"/>
        </w:rPr>
        <w:t>검토</w:t>
      </w:r>
      <w:r>
        <w:rPr>
          <w:sz w:val="18"/>
          <w:lang w:eastAsia="ko-KR"/>
        </w:rPr>
        <w:t xml:space="preserve"> </w:t>
      </w:r>
      <w:r>
        <w:rPr>
          <w:sz w:val="18"/>
          <w:lang w:eastAsia="ko-KR"/>
        </w:rPr>
        <w:t>또는</w:t>
      </w:r>
      <w:r>
        <w:rPr>
          <w:sz w:val="18"/>
          <w:lang w:eastAsia="ko-KR"/>
        </w:rPr>
        <w:t xml:space="preserve"> </w:t>
      </w:r>
      <w:r>
        <w:rPr>
          <w:sz w:val="18"/>
          <w:lang w:eastAsia="ko-KR"/>
        </w:rPr>
        <w:t>로컬</w:t>
      </w:r>
      <w:r>
        <w:rPr>
          <w:sz w:val="18"/>
          <w:lang w:eastAsia="ko-KR"/>
        </w:rPr>
        <w:t xml:space="preserve"> </w:t>
      </w:r>
      <w:r>
        <w:rPr>
          <w:sz w:val="18"/>
          <w:lang w:eastAsia="ko-KR"/>
        </w:rPr>
        <w:t>재현</w:t>
      </w:r>
      <w:r>
        <w:rPr>
          <w:sz w:val="18"/>
          <w:lang w:eastAsia="ko-KR"/>
        </w:rPr>
        <w:t xml:space="preserve"> </w:t>
      </w:r>
      <w:r>
        <w:rPr>
          <w:sz w:val="18"/>
          <w:lang w:eastAsia="ko-KR"/>
        </w:rPr>
        <w:t>범위의</w:t>
      </w:r>
      <w:r>
        <w:rPr>
          <w:sz w:val="18"/>
          <w:lang w:eastAsia="ko-KR"/>
        </w:rPr>
        <w:t xml:space="preserve"> </w:t>
      </w:r>
      <w:r>
        <w:rPr>
          <w:sz w:val="18"/>
          <w:lang w:eastAsia="ko-KR"/>
        </w:rPr>
        <w:t>연결이며</w:t>
      </w:r>
      <w:r>
        <w:rPr>
          <w:sz w:val="18"/>
          <w:lang w:eastAsia="ko-KR"/>
        </w:rPr>
        <w:t xml:space="preserve">, </w:t>
      </w:r>
      <w:r>
        <w:rPr>
          <w:sz w:val="18"/>
          <w:lang w:eastAsia="ko-KR"/>
        </w:rPr>
        <w:t>점선은</w:t>
      </w:r>
      <w:r>
        <w:rPr>
          <w:sz w:val="18"/>
          <w:lang w:eastAsia="ko-KR"/>
        </w:rPr>
        <w:t xml:space="preserve"> </w:t>
      </w:r>
      <w:r>
        <w:rPr>
          <w:sz w:val="18"/>
          <w:lang w:eastAsia="ko-KR"/>
        </w:rPr>
        <w:t>별도</w:t>
      </w:r>
      <w:r>
        <w:rPr>
          <w:sz w:val="18"/>
          <w:lang w:eastAsia="ko-KR"/>
        </w:rPr>
        <w:t xml:space="preserve"> </w:t>
      </w:r>
      <w:r>
        <w:rPr>
          <w:sz w:val="18"/>
          <w:lang w:eastAsia="ko-KR"/>
        </w:rPr>
        <w:t>증빙과</w:t>
      </w:r>
      <w:r>
        <w:rPr>
          <w:sz w:val="18"/>
          <w:lang w:eastAsia="ko-KR"/>
        </w:rPr>
        <w:t xml:space="preserve"> </w:t>
      </w:r>
      <w:r>
        <w:rPr>
          <w:sz w:val="18"/>
          <w:lang w:eastAsia="ko-KR"/>
        </w:rPr>
        <w:t>검증이</w:t>
      </w:r>
      <w:r>
        <w:rPr>
          <w:sz w:val="18"/>
          <w:lang w:eastAsia="ko-KR"/>
        </w:rPr>
        <w:t xml:space="preserve"> </w:t>
      </w:r>
      <w:r>
        <w:rPr>
          <w:sz w:val="18"/>
          <w:lang w:eastAsia="ko-KR"/>
        </w:rPr>
        <w:t>필요한</w:t>
      </w:r>
      <w:r>
        <w:rPr>
          <w:sz w:val="18"/>
          <w:lang w:eastAsia="ko-KR"/>
        </w:rPr>
        <w:t xml:space="preserve"> </w:t>
      </w:r>
      <w:r>
        <w:rPr>
          <w:sz w:val="18"/>
          <w:lang w:eastAsia="ko-KR"/>
        </w:rPr>
        <w:t>경계다</w:t>
      </w:r>
      <w:r>
        <w:rPr>
          <w:sz w:val="18"/>
          <w:lang w:eastAsia="ko-KR"/>
        </w:rPr>
        <w:t xml:space="preserve">. </w:t>
      </w:r>
      <w:r>
        <w:rPr>
          <w:sz w:val="18"/>
          <w:lang w:eastAsia="ko-KR"/>
        </w:rPr>
        <w:t>시스템의</w:t>
      </w:r>
      <w:r>
        <w:rPr>
          <w:sz w:val="18"/>
          <w:lang w:eastAsia="ko-KR"/>
        </w:rPr>
        <w:t xml:space="preserve"> </w:t>
      </w:r>
      <w:r>
        <w:rPr>
          <w:sz w:val="18"/>
          <w:lang w:eastAsia="ko-KR"/>
        </w:rPr>
        <w:t>실제</w:t>
      </w:r>
      <w:r>
        <w:rPr>
          <w:sz w:val="18"/>
          <w:lang w:eastAsia="ko-KR"/>
        </w:rPr>
        <w:t xml:space="preserve"> </w:t>
      </w:r>
      <w:r>
        <w:rPr>
          <w:sz w:val="18"/>
          <w:lang w:eastAsia="ko-KR"/>
        </w:rPr>
        <w:t>네트워크</w:t>
      </w:r>
      <w:r>
        <w:rPr>
          <w:sz w:val="18"/>
          <w:lang w:eastAsia="ko-KR"/>
        </w:rPr>
        <w:t xml:space="preserve"> </w:t>
      </w:r>
      <w:r>
        <w:rPr>
          <w:sz w:val="18"/>
          <w:lang w:eastAsia="ko-KR"/>
        </w:rPr>
        <w:t>구성을</w:t>
      </w:r>
      <w:r>
        <w:rPr>
          <w:sz w:val="18"/>
          <w:lang w:eastAsia="ko-KR"/>
        </w:rPr>
        <w:t xml:space="preserve"> </w:t>
      </w:r>
      <w:r>
        <w:rPr>
          <w:sz w:val="18"/>
          <w:lang w:eastAsia="ko-KR"/>
        </w:rPr>
        <w:t>확정한</w:t>
      </w:r>
      <w:r>
        <w:rPr>
          <w:sz w:val="18"/>
          <w:lang w:eastAsia="ko-KR"/>
        </w:rPr>
        <w:t xml:space="preserve"> </w:t>
      </w:r>
      <w:r>
        <w:rPr>
          <w:sz w:val="18"/>
          <w:lang w:eastAsia="ko-KR"/>
        </w:rPr>
        <w:t>그림은</w:t>
      </w:r>
      <w:r>
        <w:rPr>
          <w:sz w:val="18"/>
          <w:lang w:eastAsia="ko-KR"/>
        </w:rPr>
        <w:t xml:space="preserve"> </w:t>
      </w:r>
      <w:r>
        <w:rPr>
          <w:sz w:val="18"/>
          <w:lang w:eastAsia="ko-KR"/>
        </w:rPr>
        <w:t>아니다</w:t>
      </w:r>
      <w:r>
        <w:rPr>
          <w:sz w:val="18"/>
          <w:lang w:eastAsia="ko-KR"/>
        </w:rPr>
        <w:t>.</w:t>
      </w:r>
    </w:p>
    <w:tbl>
      <w:tblPr>
        <w:tblW w:w="0" w:type="auto"/>
        <w:jc w:val="center"/>
        <w:tblLayout w:type="fixed"/>
        <w:tblLook w:val="04A0"/>
      </w:tblPr>
      <w:tblGrid>
        <w:gridCol w:w="4876"/>
        <w:gridCol w:w="4876"/>
      </w:tblGrid>
      <w:tr w:rsidR="00B404D7">
        <w:trPr>
          <w:cantSplit/>
          <w:tblHeader/>
          <w:jc w:val="center"/>
        </w:trPr>
        <w:tc>
          <w:tcPr>
            <w:tcW w:w="4876"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수행한</w:t>
            </w:r>
            <w:r>
              <w:rPr>
                <w:b/>
                <w:sz w:val="18"/>
              </w:rPr>
              <w:t xml:space="preserve"> </w:t>
            </w:r>
            <w:r>
              <w:rPr>
                <w:b/>
                <w:sz w:val="18"/>
              </w:rPr>
              <w:t>작업</w:t>
            </w:r>
          </w:p>
        </w:tc>
        <w:tc>
          <w:tcPr>
            <w:tcW w:w="4876"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수행하지</w:t>
            </w:r>
            <w:r>
              <w:rPr>
                <w:b/>
                <w:sz w:val="18"/>
              </w:rPr>
              <w:t xml:space="preserve"> </w:t>
            </w:r>
            <w:r>
              <w:rPr>
                <w:b/>
                <w:sz w:val="18"/>
              </w:rPr>
              <w:t>않은</w:t>
            </w:r>
            <w:r>
              <w:rPr>
                <w:b/>
                <w:sz w:val="18"/>
              </w:rPr>
              <w:t xml:space="preserve"> </w:t>
            </w:r>
            <w:r>
              <w:rPr>
                <w:b/>
                <w:sz w:val="18"/>
              </w:rPr>
              <w:t>작업</w:t>
            </w:r>
          </w:p>
        </w:tc>
      </w:tr>
      <w:tr w:rsidR="00B404D7">
        <w:trPr>
          <w:cantSplit/>
          <w:jc w:val="center"/>
        </w:trPr>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정상</w:t>
            </w:r>
            <w:r>
              <w:rPr>
                <w:sz w:val="18"/>
                <w:lang w:eastAsia="ko-KR"/>
              </w:rPr>
              <w:t xml:space="preserve"> GET</w:t>
            </w:r>
            <w:r>
              <w:rPr>
                <w:sz w:val="18"/>
                <w:lang w:eastAsia="ko-KR"/>
              </w:rPr>
              <w:t>으로</w:t>
            </w:r>
            <w:r>
              <w:rPr>
                <w:sz w:val="18"/>
                <w:lang w:eastAsia="ko-KR"/>
              </w:rPr>
              <w:t xml:space="preserve"> </w:t>
            </w:r>
            <w:r>
              <w:rPr>
                <w:sz w:val="18"/>
                <w:lang w:eastAsia="ko-KR"/>
              </w:rPr>
              <w:t>공개</w:t>
            </w:r>
            <w:r>
              <w:rPr>
                <w:sz w:val="18"/>
                <w:lang w:eastAsia="ko-KR"/>
              </w:rPr>
              <w:t xml:space="preserve"> HTML</w:t>
            </w:r>
            <w:r>
              <w:rPr>
                <w:sz w:val="18"/>
                <w:lang w:eastAsia="ko-KR"/>
              </w:rPr>
              <w:t>과</w:t>
            </w:r>
            <w:r>
              <w:rPr>
                <w:sz w:val="18"/>
                <w:lang w:eastAsia="ko-KR"/>
              </w:rPr>
              <w:t xml:space="preserve"> </w:t>
            </w:r>
            <w:r>
              <w:rPr>
                <w:sz w:val="18"/>
                <w:lang w:eastAsia="ko-KR"/>
              </w:rPr>
              <w:t>직접</w:t>
            </w:r>
            <w:r>
              <w:rPr>
                <w:sz w:val="18"/>
                <w:lang w:eastAsia="ko-KR"/>
              </w:rPr>
              <w:t xml:space="preserve"> </w:t>
            </w:r>
            <w:r>
              <w:rPr>
                <w:sz w:val="18"/>
                <w:lang w:eastAsia="ko-KR"/>
              </w:rPr>
              <w:t>참조</w:t>
            </w:r>
            <w:r>
              <w:rPr>
                <w:sz w:val="18"/>
                <w:lang w:eastAsia="ko-KR"/>
              </w:rPr>
              <w:t xml:space="preserve"> JS</w:t>
            </w:r>
            <w:r>
              <w:rPr>
                <w:sz w:val="18"/>
                <w:lang w:eastAsia="ko-KR"/>
              </w:rPr>
              <w:t xml:space="preserve"> </w:t>
            </w:r>
            <w:r>
              <w:rPr>
                <w:sz w:val="18"/>
                <w:lang w:eastAsia="ko-KR"/>
              </w:rPr>
              <w:t>수집</w:t>
            </w:r>
            <w:r>
              <w:rPr>
                <w:sz w:val="18"/>
                <w:lang w:eastAsia="ko-KR"/>
              </w:rPr>
              <w:br/>
            </w:r>
            <w:r>
              <w:rPr>
                <w:sz w:val="18"/>
                <w:lang w:eastAsia="ko-KR"/>
              </w:rPr>
              <w:t>저장된</w:t>
            </w:r>
            <w:r>
              <w:rPr>
                <w:sz w:val="18"/>
                <w:lang w:eastAsia="ko-KR"/>
              </w:rPr>
              <w:t xml:space="preserve"> </w:t>
            </w:r>
            <w:r>
              <w:rPr>
                <w:sz w:val="18"/>
                <w:lang w:eastAsia="ko-KR"/>
              </w:rPr>
              <w:t>응답</w:t>
            </w:r>
            <w:r>
              <w:rPr>
                <w:sz w:val="18"/>
                <w:lang w:eastAsia="ko-KR"/>
              </w:rPr>
              <w:t>·</w:t>
            </w:r>
            <w:r>
              <w:rPr>
                <w:sz w:val="18"/>
                <w:lang w:eastAsia="ko-KR"/>
              </w:rPr>
              <w:t>헤더</w:t>
            </w:r>
            <w:r>
              <w:rPr>
                <w:sz w:val="18"/>
                <w:lang w:eastAsia="ko-KR"/>
              </w:rPr>
              <w:t>·</w:t>
            </w:r>
            <w:r>
              <w:rPr>
                <w:sz w:val="18"/>
                <w:lang w:eastAsia="ko-KR"/>
              </w:rPr>
              <w:t>해시</w:t>
            </w:r>
            <w:r>
              <w:rPr>
                <w:sz w:val="18"/>
                <w:lang w:eastAsia="ko-KR"/>
              </w:rPr>
              <w:t>·</w:t>
            </w:r>
            <w:r>
              <w:rPr>
                <w:sz w:val="18"/>
                <w:lang w:eastAsia="ko-KR"/>
              </w:rPr>
              <w:t>번들</w:t>
            </w:r>
            <w:r>
              <w:rPr>
                <w:sz w:val="18"/>
                <w:lang w:eastAsia="ko-KR"/>
              </w:rPr>
              <w:t xml:space="preserve"> </w:t>
            </w:r>
            <w:r>
              <w:rPr>
                <w:sz w:val="18"/>
                <w:lang w:eastAsia="ko-KR"/>
              </w:rPr>
              <w:t>일부</w:t>
            </w:r>
            <w:r>
              <w:rPr>
                <w:sz w:val="18"/>
                <w:lang w:eastAsia="ko-KR"/>
              </w:rPr>
              <w:t xml:space="preserve"> </w:t>
            </w:r>
            <w:r>
              <w:rPr>
                <w:sz w:val="18"/>
                <w:lang w:eastAsia="ko-KR"/>
              </w:rPr>
              <w:t>분석</w:t>
            </w:r>
            <w:r>
              <w:rPr>
                <w:sz w:val="18"/>
                <w:lang w:eastAsia="ko-KR"/>
              </w:rPr>
              <w:br/>
            </w:r>
            <w:r>
              <w:rPr>
                <w:sz w:val="18"/>
                <w:lang w:eastAsia="ko-KR"/>
              </w:rPr>
              <w:t>합성</w:t>
            </w:r>
            <w:r>
              <w:rPr>
                <w:sz w:val="18"/>
                <w:lang w:eastAsia="ko-KR"/>
              </w:rPr>
              <w:t xml:space="preserve"> </w:t>
            </w:r>
            <w:r>
              <w:rPr>
                <w:sz w:val="18"/>
                <w:lang w:eastAsia="ko-KR"/>
              </w:rPr>
              <w:t>데이터로</w:t>
            </w:r>
            <w:r>
              <w:rPr>
                <w:sz w:val="18"/>
                <w:lang w:eastAsia="ko-KR"/>
              </w:rPr>
              <w:t xml:space="preserve"> </w:t>
            </w:r>
            <w:r>
              <w:rPr>
                <w:sz w:val="18"/>
                <w:lang w:eastAsia="ko-KR"/>
              </w:rPr>
              <w:t>선택</w:t>
            </w:r>
            <w:r>
              <w:rPr>
                <w:sz w:val="18"/>
                <w:lang w:eastAsia="ko-KR"/>
              </w:rPr>
              <w:t xml:space="preserve"> </w:t>
            </w:r>
            <w:r>
              <w:rPr>
                <w:sz w:val="18"/>
                <w:lang w:eastAsia="ko-KR"/>
              </w:rPr>
              <w:t>원본</w:t>
            </w:r>
            <w:r>
              <w:rPr>
                <w:sz w:val="18"/>
                <w:lang w:eastAsia="ko-KR"/>
              </w:rPr>
              <w:t xml:space="preserve"> </w:t>
            </w:r>
            <w:r>
              <w:rPr>
                <w:sz w:val="18"/>
                <w:lang w:eastAsia="ko-KR"/>
              </w:rPr>
              <w:t>구문</w:t>
            </w:r>
            <w:r>
              <w:rPr>
                <w:sz w:val="18"/>
                <w:lang w:eastAsia="ko-KR"/>
              </w:rPr>
              <w:t xml:space="preserve"> </w:t>
            </w:r>
            <w:r>
              <w:rPr>
                <w:sz w:val="18"/>
                <w:lang w:eastAsia="ko-KR"/>
              </w:rPr>
              <w:t>재현</w:t>
            </w:r>
            <w:r>
              <w:rPr>
                <w:sz w:val="18"/>
                <w:lang w:eastAsia="ko-KR"/>
              </w:rPr>
              <w:br/>
            </w:r>
            <w:r>
              <w:rPr>
                <w:sz w:val="18"/>
                <w:lang w:eastAsia="ko-KR"/>
              </w:rPr>
              <w:t>수정</w:t>
            </w:r>
            <w:r>
              <w:rPr>
                <w:sz w:val="18"/>
                <w:lang w:eastAsia="ko-KR"/>
              </w:rPr>
              <w:t xml:space="preserve"> </w:t>
            </w:r>
            <w:r>
              <w:rPr>
                <w:sz w:val="18"/>
                <w:lang w:eastAsia="ko-KR"/>
              </w:rPr>
              <w:t>참고</w:t>
            </w:r>
            <w:r>
              <w:rPr>
                <w:sz w:val="18"/>
                <w:lang w:eastAsia="ko-KR"/>
              </w:rPr>
              <w:t xml:space="preserve"> </w:t>
            </w:r>
            <w:r>
              <w:rPr>
                <w:sz w:val="18"/>
                <w:lang w:eastAsia="ko-KR"/>
              </w:rPr>
              <w:t>코드</w:t>
            </w:r>
            <w:r>
              <w:rPr>
                <w:sz w:val="18"/>
                <w:lang w:eastAsia="ko-KR"/>
              </w:rPr>
              <w:t xml:space="preserve"> </w:t>
            </w:r>
            <w:r>
              <w:rPr>
                <w:sz w:val="18"/>
                <w:lang w:eastAsia="ko-KR"/>
              </w:rPr>
              <w:t>회귀</w:t>
            </w:r>
            <w:r>
              <w:rPr>
                <w:sz w:val="18"/>
                <w:lang w:eastAsia="ko-KR"/>
              </w:rPr>
              <w:t xml:space="preserve"> </w:t>
            </w:r>
            <w:r>
              <w:rPr>
                <w:sz w:val="18"/>
                <w:lang w:eastAsia="ko-KR"/>
              </w:rPr>
              <w:t>테스트</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로그인과</w:t>
            </w:r>
            <w:r>
              <w:rPr>
                <w:sz w:val="18"/>
                <w:lang w:eastAsia="ko-KR"/>
              </w:rPr>
              <w:t xml:space="preserve"> </w:t>
            </w:r>
            <w:r>
              <w:rPr>
                <w:sz w:val="18"/>
                <w:lang w:eastAsia="ko-KR"/>
              </w:rPr>
              <w:t>실고객</w:t>
            </w:r>
            <w:r>
              <w:rPr>
                <w:sz w:val="18"/>
                <w:lang w:eastAsia="ko-KR"/>
              </w:rPr>
              <w:t xml:space="preserve"> </w:t>
            </w:r>
            <w:r>
              <w:rPr>
                <w:sz w:val="18"/>
                <w:lang w:eastAsia="ko-KR"/>
              </w:rPr>
              <w:t>정보</w:t>
            </w:r>
            <w:r>
              <w:rPr>
                <w:sz w:val="18"/>
                <w:lang w:eastAsia="ko-KR"/>
              </w:rPr>
              <w:t xml:space="preserve"> </w:t>
            </w:r>
            <w:r>
              <w:rPr>
                <w:sz w:val="18"/>
                <w:lang w:eastAsia="ko-KR"/>
              </w:rPr>
              <w:t>접근</w:t>
            </w:r>
            <w:r>
              <w:rPr>
                <w:sz w:val="18"/>
                <w:lang w:eastAsia="ko-KR"/>
              </w:rPr>
              <w:br/>
              <w:t xml:space="preserve">API </w:t>
            </w:r>
            <w:r>
              <w:rPr>
                <w:sz w:val="18"/>
                <w:lang w:eastAsia="ko-KR"/>
              </w:rPr>
              <w:t>공격</w:t>
            </w:r>
            <w:r>
              <w:rPr>
                <w:sz w:val="18"/>
                <w:lang w:eastAsia="ko-KR"/>
              </w:rPr>
              <w:t>·</w:t>
            </w:r>
            <w:r>
              <w:rPr>
                <w:sz w:val="18"/>
                <w:lang w:eastAsia="ko-KR"/>
              </w:rPr>
              <w:t>서버</w:t>
            </w:r>
            <w:r>
              <w:rPr>
                <w:sz w:val="18"/>
                <w:lang w:eastAsia="ko-KR"/>
              </w:rPr>
              <w:t xml:space="preserve"> </w:t>
            </w:r>
            <w:r>
              <w:rPr>
                <w:sz w:val="18"/>
                <w:lang w:eastAsia="ko-KR"/>
              </w:rPr>
              <w:t>침투</w:t>
            </w:r>
            <w:r>
              <w:rPr>
                <w:sz w:val="18"/>
                <w:lang w:eastAsia="ko-KR"/>
              </w:rPr>
              <w:t>·</w:t>
            </w:r>
            <w:r>
              <w:rPr>
                <w:sz w:val="18"/>
                <w:lang w:eastAsia="ko-KR"/>
              </w:rPr>
              <w:t>부하</w:t>
            </w:r>
            <w:r>
              <w:rPr>
                <w:sz w:val="18"/>
                <w:lang w:eastAsia="ko-KR"/>
              </w:rPr>
              <w:t xml:space="preserve"> </w:t>
            </w:r>
            <w:r>
              <w:rPr>
                <w:sz w:val="18"/>
                <w:lang w:eastAsia="ko-KR"/>
              </w:rPr>
              <w:t>시험</w:t>
            </w:r>
            <w:r>
              <w:rPr>
                <w:sz w:val="18"/>
                <w:lang w:eastAsia="ko-KR"/>
              </w:rPr>
              <w:br/>
            </w:r>
            <w:r>
              <w:rPr>
                <w:sz w:val="18"/>
                <w:lang w:eastAsia="ko-KR"/>
              </w:rPr>
              <w:t>브라우저에서</w:t>
            </w:r>
            <w:r>
              <w:rPr>
                <w:sz w:val="18"/>
                <w:lang w:eastAsia="ko-KR"/>
              </w:rPr>
              <w:t xml:space="preserve"> </w:t>
            </w:r>
            <w:r>
              <w:rPr>
                <w:sz w:val="18"/>
                <w:lang w:eastAsia="ko-KR"/>
              </w:rPr>
              <w:t>실제</w:t>
            </w:r>
            <w:r>
              <w:rPr>
                <w:sz w:val="18"/>
                <w:lang w:eastAsia="ko-KR"/>
              </w:rPr>
              <w:t xml:space="preserve"> XSS </w:t>
            </w:r>
            <w:r>
              <w:rPr>
                <w:sz w:val="18"/>
                <w:lang w:eastAsia="ko-KR"/>
              </w:rPr>
              <w:t>또는</w:t>
            </w:r>
            <w:r>
              <w:rPr>
                <w:sz w:val="18"/>
                <w:lang w:eastAsia="ko-KR"/>
              </w:rPr>
              <w:t xml:space="preserve"> </w:t>
            </w:r>
            <w:r>
              <w:rPr>
                <w:sz w:val="18"/>
                <w:lang w:eastAsia="ko-KR"/>
              </w:rPr>
              <w:t>헤더</w:t>
            </w:r>
            <w:r>
              <w:rPr>
                <w:sz w:val="18"/>
                <w:lang w:eastAsia="ko-KR"/>
              </w:rPr>
              <w:t xml:space="preserve"> </w:t>
            </w:r>
            <w:r>
              <w:rPr>
                <w:sz w:val="18"/>
                <w:lang w:eastAsia="ko-KR"/>
              </w:rPr>
              <w:t>전송</w:t>
            </w:r>
            <w:r>
              <w:rPr>
                <w:sz w:val="18"/>
                <w:lang w:eastAsia="ko-KR"/>
              </w:rPr>
              <w:t xml:space="preserve"> </w:t>
            </w:r>
            <w:r>
              <w:rPr>
                <w:sz w:val="18"/>
                <w:lang w:eastAsia="ko-KR"/>
              </w:rPr>
              <w:t>검증</w:t>
            </w:r>
            <w:r>
              <w:rPr>
                <w:sz w:val="18"/>
                <w:lang w:eastAsia="ko-KR"/>
              </w:rPr>
              <w:br/>
            </w:r>
            <w:r>
              <w:rPr>
                <w:sz w:val="18"/>
                <w:lang w:eastAsia="ko-KR"/>
              </w:rPr>
              <w:t>원본</w:t>
            </w:r>
            <w:r>
              <w:rPr>
                <w:sz w:val="18"/>
                <w:lang w:eastAsia="ko-KR"/>
              </w:rPr>
              <w:t xml:space="preserve"> </w:t>
            </w:r>
            <w:r>
              <w:rPr>
                <w:sz w:val="18"/>
                <w:lang w:eastAsia="ko-KR"/>
              </w:rPr>
              <w:t>앱</w:t>
            </w:r>
            <w:r>
              <w:rPr>
                <w:sz w:val="18"/>
                <w:lang w:eastAsia="ko-KR"/>
              </w:rPr>
              <w:t xml:space="preserve"> </w:t>
            </w:r>
            <w:r>
              <w:rPr>
                <w:sz w:val="18"/>
                <w:lang w:eastAsia="ko-KR"/>
              </w:rPr>
              <w:t>수정</w:t>
            </w:r>
            <w:r>
              <w:rPr>
                <w:sz w:val="18"/>
                <w:lang w:eastAsia="ko-KR"/>
              </w:rPr>
              <w:t>·</w:t>
            </w:r>
            <w:r>
              <w:rPr>
                <w:sz w:val="18"/>
                <w:lang w:eastAsia="ko-KR"/>
              </w:rPr>
              <w:t>운영</w:t>
            </w:r>
            <w:r>
              <w:rPr>
                <w:sz w:val="18"/>
                <w:lang w:eastAsia="ko-KR"/>
              </w:rPr>
              <w:t xml:space="preserve"> </w:t>
            </w:r>
            <w:r>
              <w:rPr>
                <w:sz w:val="18"/>
                <w:lang w:eastAsia="ko-KR"/>
              </w:rPr>
              <w:t>배포</w:t>
            </w:r>
            <w:r>
              <w:rPr>
                <w:sz w:val="18"/>
                <w:lang w:eastAsia="ko-KR"/>
              </w:rPr>
              <w:t>·</w:t>
            </w:r>
            <w:r>
              <w:rPr>
                <w:sz w:val="18"/>
                <w:lang w:eastAsia="ko-KR"/>
              </w:rPr>
              <w:t>서버</w:t>
            </w:r>
            <w:r>
              <w:rPr>
                <w:sz w:val="18"/>
                <w:lang w:eastAsia="ko-KR"/>
              </w:rPr>
              <w:t xml:space="preserve"> </w:t>
            </w:r>
            <w:r>
              <w:rPr>
                <w:sz w:val="18"/>
                <w:lang w:eastAsia="ko-KR"/>
              </w:rPr>
              <w:t>설정</w:t>
            </w:r>
            <w:r>
              <w:rPr>
                <w:sz w:val="18"/>
                <w:lang w:eastAsia="ko-KR"/>
              </w:rPr>
              <w:t xml:space="preserve"> </w:t>
            </w:r>
            <w:r>
              <w:rPr>
                <w:sz w:val="18"/>
                <w:lang w:eastAsia="ko-KR"/>
              </w:rPr>
              <w:t>검사</w:t>
            </w:r>
          </w:p>
        </w:tc>
      </w:tr>
    </w:tbl>
    <w:p w:rsidR="00B404D7" w:rsidRDefault="00B404D7">
      <w:pPr>
        <w:rPr>
          <w:lang w:eastAsia="ko-KR"/>
        </w:rPr>
      </w:pPr>
    </w:p>
    <w:p w:rsidR="00B404D7" w:rsidRDefault="008C280C">
      <w:pPr>
        <w:rPr>
          <w:lang w:eastAsia="ko-KR"/>
        </w:rPr>
      </w:pPr>
      <w:r>
        <w:rPr>
          <w:sz w:val="18"/>
          <w:lang w:eastAsia="ko-KR"/>
        </w:rPr>
        <w:t>점검</w:t>
      </w:r>
      <w:r>
        <w:rPr>
          <w:sz w:val="18"/>
          <w:lang w:eastAsia="ko-KR"/>
        </w:rPr>
        <w:t xml:space="preserve"> </w:t>
      </w:r>
      <w:r>
        <w:rPr>
          <w:sz w:val="18"/>
          <w:lang w:eastAsia="ko-KR"/>
        </w:rPr>
        <w:t>산출물</w:t>
      </w:r>
      <w:r>
        <w:rPr>
          <w:sz w:val="18"/>
          <w:lang w:eastAsia="ko-KR"/>
        </w:rPr>
        <w:t xml:space="preserve"> </w:t>
      </w:r>
      <w:r>
        <w:rPr>
          <w:sz w:val="18"/>
          <w:lang w:eastAsia="ko-KR"/>
        </w:rPr>
        <w:t>기준</w:t>
      </w:r>
      <w:r>
        <w:rPr>
          <w:sz w:val="18"/>
          <w:lang w:eastAsia="ko-KR"/>
        </w:rPr>
        <w:t xml:space="preserve">  </w:t>
      </w:r>
      <w:r>
        <w:rPr>
          <w:sz w:val="18"/>
          <w:lang w:eastAsia="ko-KR"/>
        </w:rPr>
        <w:t>저장소</w:t>
      </w:r>
      <w:r>
        <w:rPr>
          <w:sz w:val="18"/>
          <w:lang w:eastAsia="ko-KR"/>
        </w:rPr>
        <w:t xml:space="preserve"> </w:t>
      </w:r>
      <w:r>
        <w:rPr>
          <w:sz w:val="18"/>
          <w:lang w:eastAsia="ko-KR"/>
        </w:rPr>
        <w:t>커밋</w:t>
      </w:r>
      <w:r>
        <w:rPr>
          <w:sz w:val="18"/>
          <w:lang w:eastAsia="ko-KR"/>
        </w:rPr>
        <w:t xml:space="preserve"> a7d99d3d751e484267f25ffd5cfd03e48526c650. </w:t>
      </w:r>
      <w:r>
        <w:rPr>
          <w:sz w:val="18"/>
          <w:lang w:eastAsia="ko-KR"/>
        </w:rPr>
        <w:t>이번</w:t>
      </w:r>
      <w:r>
        <w:rPr>
          <w:sz w:val="18"/>
          <w:lang w:eastAsia="ko-KR"/>
        </w:rPr>
        <w:t xml:space="preserve"> </w:t>
      </w:r>
      <w:r>
        <w:rPr>
          <w:sz w:val="18"/>
          <w:lang w:eastAsia="ko-KR"/>
        </w:rPr>
        <w:t>통합</w:t>
      </w:r>
      <w:r>
        <w:rPr>
          <w:sz w:val="18"/>
          <w:lang w:eastAsia="ko-KR"/>
        </w:rPr>
        <w:t xml:space="preserve"> </w:t>
      </w:r>
      <w:r>
        <w:rPr>
          <w:sz w:val="18"/>
          <w:lang w:eastAsia="ko-KR"/>
        </w:rPr>
        <w:t>작성</w:t>
      </w:r>
      <w:r>
        <w:rPr>
          <w:sz w:val="18"/>
          <w:lang w:eastAsia="ko-KR"/>
        </w:rPr>
        <w:t xml:space="preserve"> </w:t>
      </w:r>
      <w:r>
        <w:rPr>
          <w:sz w:val="18"/>
          <w:lang w:eastAsia="ko-KR"/>
        </w:rPr>
        <w:t>과정에서</w:t>
      </w:r>
      <w:r>
        <w:rPr>
          <w:sz w:val="18"/>
          <w:lang w:eastAsia="ko-KR"/>
        </w:rPr>
        <w:t xml:space="preserve"> </w:t>
      </w:r>
      <w:r>
        <w:rPr>
          <w:sz w:val="18"/>
          <w:lang w:eastAsia="ko-KR"/>
        </w:rPr>
        <w:t>라이나</w:t>
      </w:r>
      <w:r>
        <w:rPr>
          <w:sz w:val="18"/>
          <w:lang w:eastAsia="ko-KR"/>
        </w:rPr>
        <w:t xml:space="preserve"> </w:t>
      </w:r>
      <w:r>
        <w:rPr>
          <w:sz w:val="18"/>
          <w:lang w:eastAsia="ko-KR"/>
        </w:rPr>
        <w:t>운영</w:t>
      </w:r>
      <w:r>
        <w:rPr>
          <w:sz w:val="18"/>
          <w:lang w:eastAsia="ko-KR"/>
        </w:rPr>
        <w:t xml:space="preserve"> </w:t>
      </w:r>
      <w:r>
        <w:rPr>
          <w:sz w:val="18"/>
          <w:lang w:eastAsia="ko-KR"/>
        </w:rPr>
        <w:t>서비스에</w:t>
      </w:r>
      <w:r>
        <w:rPr>
          <w:sz w:val="18"/>
          <w:lang w:eastAsia="ko-KR"/>
        </w:rPr>
        <w:t xml:space="preserve"> </w:t>
      </w:r>
      <w:r>
        <w:rPr>
          <w:sz w:val="18"/>
          <w:lang w:eastAsia="ko-KR"/>
        </w:rPr>
        <w:t>대한</w:t>
      </w:r>
      <w:r>
        <w:rPr>
          <w:sz w:val="18"/>
          <w:lang w:eastAsia="ko-KR"/>
        </w:rPr>
        <w:t xml:space="preserve"> </w:t>
      </w:r>
      <w:r>
        <w:rPr>
          <w:sz w:val="18"/>
          <w:lang w:eastAsia="ko-KR"/>
        </w:rPr>
        <w:t>추가</w:t>
      </w:r>
      <w:r>
        <w:rPr>
          <w:sz w:val="18"/>
          <w:lang w:eastAsia="ko-KR"/>
        </w:rPr>
        <w:t xml:space="preserve"> </w:t>
      </w:r>
      <w:r>
        <w:rPr>
          <w:sz w:val="18"/>
          <w:lang w:eastAsia="ko-KR"/>
        </w:rPr>
        <w:t>점검</w:t>
      </w:r>
      <w:r>
        <w:rPr>
          <w:sz w:val="18"/>
          <w:lang w:eastAsia="ko-KR"/>
        </w:rPr>
        <w:t xml:space="preserve"> </w:t>
      </w:r>
      <w:r>
        <w:rPr>
          <w:sz w:val="18"/>
          <w:lang w:eastAsia="ko-KR"/>
        </w:rPr>
        <w:t>요청은</w:t>
      </w:r>
      <w:r>
        <w:rPr>
          <w:sz w:val="18"/>
          <w:lang w:eastAsia="ko-KR"/>
        </w:rPr>
        <w:t xml:space="preserve"> </w:t>
      </w:r>
      <w:r>
        <w:rPr>
          <w:sz w:val="18"/>
          <w:lang w:eastAsia="ko-KR"/>
        </w:rPr>
        <w:t>수행하지</w:t>
      </w:r>
      <w:r>
        <w:rPr>
          <w:sz w:val="18"/>
          <w:lang w:eastAsia="ko-KR"/>
        </w:rPr>
        <w:t xml:space="preserve"> </w:t>
      </w:r>
      <w:r>
        <w:rPr>
          <w:sz w:val="18"/>
          <w:lang w:eastAsia="ko-KR"/>
        </w:rPr>
        <w:t>않았다</w:t>
      </w:r>
      <w:r>
        <w:rPr>
          <w:sz w:val="18"/>
          <w:lang w:eastAsia="ko-KR"/>
        </w:rPr>
        <w:t xml:space="preserve">. </w:t>
      </w:r>
      <w:r>
        <w:rPr>
          <w:sz w:val="18"/>
          <w:lang w:eastAsia="ko-KR"/>
        </w:rPr>
        <w:t>[E1~E5]</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3 </w:t>
      </w:r>
      <w:r>
        <w:rPr>
          <w:lang w:eastAsia="ko-KR"/>
        </w:rPr>
        <w:t>상세</w:t>
      </w:r>
      <w:r>
        <w:rPr>
          <w:lang w:eastAsia="ko-KR"/>
        </w:rPr>
        <w:t xml:space="preserve"> </w:t>
      </w:r>
      <w:r>
        <w:rPr>
          <w:lang w:eastAsia="ko-KR"/>
        </w:rPr>
        <w:t>점검</w:t>
      </w:r>
      <w:r>
        <w:rPr>
          <w:lang w:eastAsia="ko-KR"/>
        </w:rPr>
        <w:t xml:space="preserve"> </w:t>
      </w:r>
      <w:r>
        <w:rPr>
          <w:lang w:eastAsia="ko-KR"/>
        </w:rPr>
        <w:t>결과</w:t>
      </w:r>
    </w:p>
    <w:p w:rsidR="00B404D7" w:rsidRDefault="008C280C">
      <w:pPr>
        <w:rPr>
          <w:lang w:eastAsia="ko-KR"/>
        </w:rPr>
      </w:pPr>
      <w:r>
        <w:rPr>
          <w:lang w:eastAsia="ko-KR"/>
        </w:rPr>
        <w:t xml:space="preserve">F </w:t>
      </w:r>
      <w:r>
        <w:rPr>
          <w:lang w:eastAsia="ko-KR"/>
        </w:rPr>
        <w:t>번호는</w:t>
      </w:r>
      <w:r>
        <w:rPr>
          <w:lang w:eastAsia="ko-KR"/>
        </w:rPr>
        <w:t xml:space="preserve"> </w:t>
      </w:r>
      <w:r>
        <w:rPr>
          <w:lang w:eastAsia="ko-KR"/>
        </w:rPr>
        <w:t>기존</w:t>
      </w:r>
      <w:r>
        <w:rPr>
          <w:lang w:eastAsia="ko-KR"/>
        </w:rPr>
        <w:t xml:space="preserve"> </w:t>
      </w:r>
      <w:r>
        <w:rPr>
          <w:lang w:eastAsia="ko-KR"/>
        </w:rPr>
        <w:t>보고서와</w:t>
      </w:r>
      <w:r>
        <w:rPr>
          <w:lang w:eastAsia="ko-KR"/>
        </w:rPr>
        <w:t xml:space="preserve"> </w:t>
      </w:r>
      <w:r>
        <w:rPr>
          <w:lang w:eastAsia="ko-KR"/>
        </w:rPr>
        <w:t>일치한다</w:t>
      </w:r>
      <w:r>
        <w:rPr>
          <w:lang w:eastAsia="ko-KR"/>
        </w:rPr>
        <w:t xml:space="preserve">. </w:t>
      </w:r>
      <w:r>
        <w:rPr>
          <w:lang w:eastAsia="ko-KR"/>
        </w:rPr>
        <w:t>등급은</w:t>
      </w:r>
      <w:r>
        <w:rPr>
          <w:lang w:eastAsia="ko-KR"/>
        </w:rPr>
        <w:t xml:space="preserve"> </w:t>
      </w:r>
      <w:r>
        <w:rPr>
          <w:lang w:eastAsia="ko-KR"/>
        </w:rPr>
        <w:t>조치</w:t>
      </w:r>
      <w:r>
        <w:rPr>
          <w:lang w:eastAsia="ko-KR"/>
        </w:rPr>
        <w:t xml:space="preserve"> </w:t>
      </w:r>
      <w:r>
        <w:rPr>
          <w:lang w:eastAsia="ko-KR"/>
        </w:rPr>
        <w:t>우선순위용</w:t>
      </w:r>
      <w:r>
        <w:rPr>
          <w:lang w:eastAsia="ko-KR"/>
        </w:rPr>
        <w:t xml:space="preserve"> </w:t>
      </w:r>
      <w:r>
        <w:rPr>
          <w:lang w:eastAsia="ko-KR"/>
        </w:rPr>
        <w:t>잠정</w:t>
      </w:r>
      <w:r>
        <w:rPr>
          <w:lang w:eastAsia="ko-KR"/>
        </w:rPr>
        <w:t xml:space="preserve"> </w:t>
      </w:r>
      <w:r>
        <w:rPr>
          <w:lang w:eastAsia="ko-KR"/>
        </w:rPr>
        <w:t>평가이며</w:t>
      </w:r>
      <w:r>
        <w:rPr>
          <w:lang w:eastAsia="ko-KR"/>
        </w:rPr>
        <w:t xml:space="preserve"> CVSS</w:t>
      </w:r>
      <w:r>
        <w:rPr>
          <w:lang w:eastAsia="ko-KR"/>
        </w:rPr>
        <w:t>나</w:t>
      </w:r>
      <w:r>
        <w:rPr>
          <w:lang w:eastAsia="ko-KR"/>
        </w:rPr>
        <w:t xml:space="preserve"> </w:t>
      </w:r>
      <w:r>
        <w:rPr>
          <w:lang w:eastAsia="ko-KR"/>
        </w:rPr>
        <w:t>침입</w:t>
      </w:r>
      <w:r>
        <w:rPr>
          <w:lang w:eastAsia="ko-KR"/>
        </w:rPr>
        <w:t xml:space="preserve"> </w:t>
      </w:r>
      <w:r>
        <w:rPr>
          <w:lang w:eastAsia="ko-KR"/>
        </w:rPr>
        <w:t>성공</w:t>
      </w:r>
      <w:r>
        <w:rPr>
          <w:lang w:eastAsia="ko-KR"/>
        </w:rPr>
        <w:t xml:space="preserve"> </w:t>
      </w:r>
      <w:r>
        <w:rPr>
          <w:lang w:eastAsia="ko-KR"/>
        </w:rPr>
        <w:t>판정이</w:t>
      </w:r>
      <w:r>
        <w:rPr>
          <w:lang w:eastAsia="ko-KR"/>
        </w:rPr>
        <w:t xml:space="preserve"> </w:t>
      </w:r>
      <w:r>
        <w:rPr>
          <w:lang w:eastAsia="ko-KR"/>
        </w:rPr>
        <w:t>아니다</w:t>
      </w:r>
      <w:r>
        <w:rPr>
          <w:lang w:eastAsia="ko-KR"/>
        </w:rPr>
        <w:t>. F-07</w:t>
      </w:r>
      <w:r>
        <w:rPr>
          <w:lang w:eastAsia="ko-KR"/>
        </w:rPr>
        <w:t>은</w:t>
      </w:r>
      <w:r>
        <w:rPr>
          <w:lang w:eastAsia="ko-KR"/>
        </w:rPr>
        <w:t xml:space="preserve"> F-03</w:t>
      </w:r>
      <w:r>
        <w:rPr>
          <w:lang w:eastAsia="ko-KR"/>
        </w:rPr>
        <w:t>의</w:t>
      </w:r>
      <w:r>
        <w:rPr>
          <w:lang w:eastAsia="ko-KR"/>
        </w:rPr>
        <w:t xml:space="preserve"> </w:t>
      </w:r>
      <w:r>
        <w:rPr>
          <w:lang w:eastAsia="ko-KR"/>
        </w:rPr>
        <w:t>출력</w:t>
      </w:r>
      <w:r>
        <w:rPr>
          <w:lang w:eastAsia="ko-KR"/>
        </w:rPr>
        <w:t xml:space="preserve"> </w:t>
      </w:r>
      <w:r>
        <w:rPr>
          <w:lang w:eastAsia="ko-KR"/>
        </w:rPr>
        <w:t>경로를</w:t>
      </w:r>
      <w:r>
        <w:rPr>
          <w:lang w:eastAsia="ko-KR"/>
        </w:rPr>
        <w:t xml:space="preserve"> </w:t>
      </w:r>
      <w:r>
        <w:rPr>
          <w:lang w:eastAsia="ko-KR"/>
        </w:rPr>
        <w:t>보강한</w:t>
      </w:r>
      <w:r>
        <w:rPr>
          <w:lang w:eastAsia="ko-KR"/>
        </w:rPr>
        <w:t xml:space="preserve"> </w:t>
      </w:r>
      <w:r>
        <w:rPr>
          <w:lang w:eastAsia="ko-KR"/>
        </w:rPr>
        <w:t>내용으로</w:t>
      </w:r>
      <w:r>
        <w:rPr>
          <w:lang w:eastAsia="ko-KR"/>
        </w:rPr>
        <w:t xml:space="preserve"> </w:t>
      </w:r>
      <w:r>
        <w:rPr>
          <w:lang w:eastAsia="ko-KR"/>
        </w:rPr>
        <w:t>중복</w:t>
      </w:r>
      <w:r>
        <w:rPr>
          <w:lang w:eastAsia="ko-KR"/>
        </w:rPr>
        <w:t xml:space="preserve"> </w:t>
      </w:r>
      <w:r>
        <w:rPr>
          <w:lang w:eastAsia="ko-KR"/>
        </w:rPr>
        <w:t>취약점</w:t>
      </w:r>
      <w:r>
        <w:rPr>
          <w:lang w:eastAsia="ko-KR"/>
        </w:rPr>
        <w:t xml:space="preserve"> </w:t>
      </w:r>
      <w:r>
        <w:rPr>
          <w:lang w:eastAsia="ko-KR"/>
        </w:rPr>
        <w:t>수로</w:t>
      </w:r>
      <w:r>
        <w:rPr>
          <w:lang w:eastAsia="ko-KR"/>
        </w:rPr>
        <w:t xml:space="preserve"> </w:t>
      </w:r>
      <w:r>
        <w:rPr>
          <w:lang w:eastAsia="ko-KR"/>
        </w:rPr>
        <w:t>합산하지</w:t>
      </w:r>
      <w:r>
        <w:rPr>
          <w:lang w:eastAsia="ko-KR"/>
        </w:rPr>
        <w:t xml:space="preserve"> </w:t>
      </w:r>
      <w:r>
        <w:rPr>
          <w:lang w:eastAsia="ko-KR"/>
        </w:rPr>
        <w:t>않는다</w:t>
      </w:r>
      <w:r>
        <w:rPr>
          <w:lang w:eastAsia="ko-KR"/>
        </w:rPr>
        <w:t>.</w:t>
      </w:r>
    </w:p>
    <w:p w:rsidR="00B404D7" w:rsidRDefault="008C280C">
      <w:pPr>
        <w:pStyle w:val="21"/>
        <w:rPr>
          <w:lang w:eastAsia="ko-KR"/>
        </w:rPr>
      </w:pPr>
      <w:r>
        <w:rPr>
          <w:lang w:eastAsia="ko-KR"/>
        </w:rPr>
        <w:t xml:space="preserve">F 01 </w:t>
      </w:r>
      <w:r>
        <w:rPr>
          <w:lang w:eastAsia="ko-KR"/>
        </w:rPr>
        <w:t>구버전</w:t>
      </w:r>
      <w:r>
        <w:rPr>
          <w:lang w:eastAsia="ko-KR"/>
        </w:rPr>
        <w:t xml:space="preserve"> jQuery </w:t>
      </w:r>
      <w:r>
        <w:rPr>
          <w:lang w:eastAsia="ko-KR"/>
        </w:rPr>
        <w:t>이중</w:t>
      </w:r>
      <w:r>
        <w:rPr>
          <w:lang w:eastAsia="ko-KR"/>
        </w:rPr>
        <w:t xml:space="preserve"> </w:t>
      </w:r>
      <w:r>
        <w:rPr>
          <w:lang w:eastAsia="ko-KR"/>
        </w:rPr>
        <w:t>참조</w:t>
      </w:r>
    </w:p>
    <w:p w:rsidR="00B404D7" w:rsidRDefault="008C280C">
      <w:pPr>
        <w:rPr>
          <w:lang w:eastAsia="ko-KR"/>
        </w:rPr>
      </w:pPr>
      <w:r>
        <w:rPr>
          <w:lang w:eastAsia="ko-KR"/>
        </w:rPr>
        <w:t>확인</w:t>
      </w:r>
      <w:r>
        <w:rPr>
          <w:lang w:eastAsia="ko-KR"/>
        </w:rPr>
        <w:t xml:space="preserve">  </w:t>
      </w:r>
      <w:r>
        <w:rPr>
          <w:lang w:eastAsia="ko-KR"/>
        </w:rPr>
        <w:t>홈과</w:t>
      </w:r>
      <w:r>
        <w:rPr>
          <w:lang w:eastAsia="ko-KR"/>
        </w:rPr>
        <w:t xml:space="preserve"> </w:t>
      </w:r>
      <w:r>
        <w:rPr>
          <w:lang w:eastAsia="ko-KR"/>
        </w:rPr>
        <w:t>로그인</w:t>
      </w:r>
      <w:r>
        <w:rPr>
          <w:lang w:eastAsia="ko-KR"/>
        </w:rPr>
        <w:t xml:space="preserve"> HTML</w:t>
      </w:r>
      <w:r>
        <w:rPr>
          <w:lang w:eastAsia="ko-KR"/>
        </w:rPr>
        <w:t>에서</w:t>
      </w:r>
      <w:r>
        <w:rPr>
          <w:lang w:eastAsia="ko-KR"/>
        </w:rPr>
        <w:t xml:space="preserve"> 3.7.1 </w:t>
      </w:r>
      <w:r>
        <w:rPr>
          <w:lang w:eastAsia="ko-KR"/>
        </w:rPr>
        <w:t>뒤에</w:t>
      </w:r>
      <w:r>
        <w:rPr>
          <w:lang w:eastAsia="ko-KR"/>
        </w:rPr>
        <w:t xml:space="preserve"> 1.12.4 </w:t>
      </w:r>
      <w:r>
        <w:rPr>
          <w:lang w:eastAsia="ko-KR"/>
        </w:rPr>
        <w:t>참조가</w:t>
      </w:r>
      <w:r>
        <w:rPr>
          <w:lang w:eastAsia="ko-KR"/>
        </w:rPr>
        <w:t xml:space="preserve"> </w:t>
      </w:r>
      <w:r>
        <w:rPr>
          <w:lang w:eastAsia="ko-KR"/>
        </w:rPr>
        <w:t>있고</w:t>
      </w:r>
      <w:r>
        <w:rPr>
          <w:lang w:eastAsia="ko-KR"/>
        </w:rPr>
        <w:t xml:space="preserve"> </w:t>
      </w:r>
      <w:r>
        <w:rPr>
          <w:lang w:eastAsia="ko-KR"/>
        </w:rPr>
        <w:t>실제</w:t>
      </w:r>
      <w:r>
        <w:rPr>
          <w:lang w:eastAsia="ko-KR"/>
        </w:rPr>
        <w:t xml:space="preserve"> </w:t>
      </w:r>
      <w:r>
        <w:rPr>
          <w:lang w:eastAsia="ko-KR"/>
        </w:rPr>
        <w:t>응답</w:t>
      </w:r>
      <w:r>
        <w:rPr>
          <w:lang w:eastAsia="ko-KR"/>
        </w:rPr>
        <w:t xml:space="preserve"> </w:t>
      </w:r>
      <w:r>
        <w:rPr>
          <w:lang w:eastAsia="ko-KR"/>
        </w:rPr>
        <w:t>파일의</w:t>
      </w:r>
      <w:r>
        <w:rPr>
          <w:lang w:eastAsia="ko-KR"/>
        </w:rPr>
        <w:t xml:space="preserve"> </w:t>
      </w:r>
      <w:r>
        <w:rPr>
          <w:lang w:eastAsia="ko-KR"/>
        </w:rPr>
        <w:t>버전</w:t>
      </w:r>
      <w:r>
        <w:rPr>
          <w:lang w:eastAsia="ko-KR"/>
        </w:rPr>
        <w:t xml:space="preserve"> </w:t>
      </w:r>
      <w:r>
        <w:rPr>
          <w:lang w:eastAsia="ko-KR"/>
        </w:rPr>
        <w:t>주석도</w:t>
      </w:r>
      <w:r>
        <w:rPr>
          <w:lang w:eastAsia="ko-KR"/>
        </w:rPr>
        <w:t xml:space="preserve"> </w:t>
      </w:r>
      <w:r>
        <w:rPr>
          <w:lang w:eastAsia="ko-KR"/>
        </w:rPr>
        <w:t>일치했다</w:t>
      </w:r>
      <w:r>
        <w:rPr>
          <w:lang w:eastAsia="ko-KR"/>
        </w:rPr>
        <w:t>. 1.12.4</w:t>
      </w:r>
      <w:r>
        <w:rPr>
          <w:lang w:eastAsia="ko-KR"/>
        </w:rPr>
        <w:t>는</w:t>
      </w:r>
      <w:r>
        <w:rPr>
          <w:lang w:eastAsia="ko-KR"/>
        </w:rPr>
        <w:t xml:space="preserve"> </w:t>
      </w:r>
      <w:r>
        <w:rPr>
          <w:lang w:eastAsia="ko-KR"/>
        </w:rPr>
        <w:t>공식</w:t>
      </w:r>
      <w:r>
        <w:rPr>
          <w:lang w:eastAsia="ko-KR"/>
        </w:rPr>
        <w:t xml:space="preserve"> CVE-2020-11022 </w:t>
      </w:r>
      <w:r>
        <w:rPr>
          <w:lang w:eastAsia="ko-KR"/>
        </w:rPr>
        <w:t>및</w:t>
      </w:r>
      <w:r>
        <w:rPr>
          <w:lang w:eastAsia="ko-KR"/>
        </w:rPr>
        <w:t xml:space="preserve"> </w:t>
      </w:r>
      <w:r>
        <w:rPr>
          <w:lang w:eastAsia="ko-KR"/>
        </w:rPr>
        <w:t xml:space="preserve">CVE-2020-11023 </w:t>
      </w:r>
      <w:r>
        <w:rPr>
          <w:lang w:eastAsia="ko-KR"/>
        </w:rPr>
        <w:t>영향</w:t>
      </w:r>
      <w:r>
        <w:rPr>
          <w:lang w:eastAsia="ko-KR"/>
        </w:rPr>
        <w:t xml:space="preserve"> </w:t>
      </w:r>
      <w:r>
        <w:rPr>
          <w:lang w:eastAsia="ko-KR"/>
        </w:rPr>
        <w:t>범위에</w:t>
      </w:r>
      <w:r>
        <w:rPr>
          <w:lang w:eastAsia="ko-KR"/>
        </w:rPr>
        <w:t xml:space="preserve"> </w:t>
      </w:r>
      <w:r>
        <w:rPr>
          <w:lang w:eastAsia="ko-KR"/>
        </w:rPr>
        <w:t>포함된다</w:t>
      </w:r>
      <w:r>
        <w:rPr>
          <w:lang w:eastAsia="ko-KR"/>
        </w:rPr>
        <w:t>. [E1][S6]</w:t>
      </w:r>
    </w:p>
    <w:p w:rsidR="00B404D7" w:rsidRDefault="008C280C">
      <w:pPr>
        <w:rPr>
          <w:lang w:eastAsia="ko-KR"/>
        </w:rPr>
      </w:pPr>
      <w:r>
        <w:rPr>
          <w:lang w:eastAsia="ko-KR"/>
        </w:rPr>
        <w:t>판단</w:t>
      </w:r>
      <w:r>
        <w:rPr>
          <w:lang w:eastAsia="ko-KR"/>
        </w:rPr>
        <w:t xml:space="preserve">  </w:t>
      </w:r>
      <w:r>
        <w:rPr>
          <w:lang w:eastAsia="ko-KR"/>
        </w:rPr>
        <w:t>잠정</w:t>
      </w:r>
      <w:r>
        <w:rPr>
          <w:lang w:eastAsia="ko-KR"/>
        </w:rPr>
        <w:t xml:space="preserve"> </w:t>
      </w:r>
      <w:r>
        <w:rPr>
          <w:lang w:eastAsia="ko-KR"/>
        </w:rPr>
        <w:t>중</w:t>
      </w:r>
      <w:r>
        <w:rPr>
          <w:lang w:eastAsia="ko-KR"/>
        </w:rPr>
        <w:t xml:space="preserve"> </w:t>
      </w:r>
      <w:r>
        <w:rPr>
          <w:lang w:eastAsia="ko-KR"/>
        </w:rPr>
        <w:t>위험</w:t>
      </w:r>
      <w:r>
        <w:rPr>
          <w:lang w:eastAsia="ko-KR"/>
        </w:rPr>
        <w:t xml:space="preserve">. </w:t>
      </w:r>
      <w:r>
        <w:rPr>
          <w:lang w:eastAsia="ko-KR"/>
        </w:rPr>
        <w:t>비신뢰</w:t>
      </w:r>
      <w:r>
        <w:rPr>
          <w:lang w:eastAsia="ko-KR"/>
        </w:rPr>
        <w:t xml:space="preserve"> HTML</w:t>
      </w:r>
      <w:r>
        <w:rPr>
          <w:lang w:eastAsia="ko-KR"/>
        </w:rPr>
        <w:t>이</w:t>
      </w:r>
      <w:r>
        <w:rPr>
          <w:lang w:eastAsia="ko-KR"/>
        </w:rPr>
        <w:t xml:space="preserve"> DOM </w:t>
      </w:r>
      <w:r>
        <w:rPr>
          <w:lang w:eastAsia="ko-KR"/>
        </w:rPr>
        <w:t>조작</w:t>
      </w:r>
      <w:r>
        <w:rPr>
          <w:lang w:eastAsia="ko-KR"/>
        </w:rPr>
        <w:t xml:space="preserve"> </w:t>
      </w:r>
      <w:r>
        <w:rPr>
          <w:lang w:eastAsia="ko-KR"/>
        </w:rPr>
        <w:t>함수에</w:t>
      </w:r>
      <w:r>
        <w:rPr>
          <w:lang w:eastAsia="ko-KR"/>
        </w:rPr>
        <w:t xml:space="preserve"> </w:t>
      </w:r>
      <w:r>
        <w:rPr>
          <w:lang w:eastAsia="ko-KR"/>
        </w:rPr>
        <w:t>전달되는</w:t>
      </w:r>
      <w:r>
        <w:rPr>
          <w:lang w:eastAsia="ko-KR"/>
        </w:rPr>
        <w:t xml:space="preserve"> </w:t>
      </w:r>
      <w:r>
        <w:rPr>
          <w:lang w:eastAsia="ko-KR"/>
        </w:rPr>
        <w:t>실제</w:t>
      </w:r>
      <w:r>
        <w:rPr>
          <w:lang w:eastAsia="ko-KR"/>
        </w:rPr>
        <w:t xml:space="preserve"> </w:t>
      </w:r>
      <w:r>
        <w:rPr>
          <w:lang w:eastAsia="ko-KR"/>
        </w:rPr>
        <w:t>호출</w:t>
      </w:r>
      <w:r>
        <w:rPr>
          <w:lang w:eastAsia="ko-KR"/>
        </w:rPr>
        <w:t xml:space="preserve"> </w:t>
      </w:r>
      <w:r>
        <w:rPr>
          <w:lang w:eastAsia="ko-KR"/>
        </w:rPr>
        <w:t>경로와</w:t>
      </w:r>
      <w:r>
        <w:rPr>
          <w:lang w:eastAsia="ko-KR"/>
        </w:rPr>
        <w:t xml:space="preserve"> </w:t>
      </w:r>
      <w:r>
        <w:rPr>
          <w:lang w:eastAsia="ko-KR"/>
        </w:rPr>
        <w:t>최종</w:t>
      </w:r>
      <w:r>
        <w:rPr>
          <w:lang w:eastAsia="ko-KR"/>
        </w:rPr>
        <w:t xml:space="preserve"> </w:t>
      </w:r>
      <w:r>
        <w:rPr>
          <w:lang w:eastAsia="ko-KR"/>
        </w:rPr>
        <w:t>전역</w:t>
      </w:r>
      <w:r>
        <w:rPr>
          <w:lang w:eastAsia="ko-KR"/>
        </w:rPr>
        <w:t xml:space="preserve"> </w:t>
      </w:r>
      <w:r>
        <w:rPr>
          <w:lang w:eastAsia="ko-KR"/>
        </w:rPr>
        <w:t>버전은</w:t>
      </w:r>
      <w:r>
        <w:rPr>
          <w:lang w:eastAsia="ko-KR"/>
        </w:rPr>
        <w:t xml:space="preserve"> </w:t>
      </w:r>
      <w:r>
        <w:rPr>
          <w:lang w:eastAsia="ko-KR"/>
        </w:rPr>
        <w:t>미확인이다</w:t>
      </w:r>
      <w:r>
        <w:rPr>
          <w:lang w:eastAsia="ko-KR"/>
        </w:rPr>
        <w:t xml:space="preserve">. </w:t>
      </w:r>
      <w:r>
        <w:rPr>
          <w:lang w:eastAsia="ko-KR"/>
        </w:rPr>
        <w:t>구버전</w:t>
      </w:r>
      <w:r>
        <w:rPr>
          <w:lang w:eastAsia="ko-KR"/>
        </w:rPr>
        <w:t xml:space="preserve"> </w:t>
      </w:r>
      <w:r>
        <w:rPr>
          <w:lang w:eastAsia="ko-KR"/>
        </w:rPr>
        <w:t>존재만으로</w:t>
      </w:r>
      <w:r>
        <w:rPr>
          <w:lang w:eastAsia="ko-KR"/>
        </w:rPr>
        <w:t xml:space="preserve"> XSS </w:t>
      </w:r>
      <w:r>
        <w:rPr>
          <w:lang w:eastAsia="ko-KR"/>
        </w:rPr>
        <w:t>성공</w:t>
      </w:r>
      <w:r>
        <w:rPr>
          <w:lang w:eastAsia="ko-KR"/>
        </w:rPr>
        <w:t xml:space="preserve"> </w:t>
      </w:r>
      <w:r>
        <w:rPr>
          <w:lang w:eastAsia="ko-KR"/>
        </w:rPr>
        <w:t>또는</w:t>
      </w:r>
      <w:r>
        <w:rPr>
          <w:lang w:eastAsia="ko-KR"/>
        </w:rPr>
        <w:t xml:space="preserve"> </w:t>
      </w:r>
      <w:r>
        <w:rPr>
          <w:lang w:eastAsia="ko-KR"/>
        </w:rPr>
        <w:t>서버</w:t>
      </w:r>
      <w:r>
        <w:rPr>
          <w:lang w:eastAsia="ko-KR"/>
        </w:rPr>
        <w:t xml:space="preserve"> </w:t>
      </w:r>
      <w:r>
        <w:rPr>
          <w:lang w:eastAsia="ko-KR"/>
        </w:rPr>
        <w:t>침투를</w:t>
      </w:r>
      <w:r>
        <w:rPr>
          <w:lang w:eastAsia="ko-KR"/>
        </w:rPr>
        <w:t xml:space="preserve"> </w:t>
      </w:r>
      <w:r>
        <w:rPr>
          <w:lang w:eastAsia="ko-KR"/>
        </w:rPr>
        <w:t>확정하지</w:t>
      </w:r>
      <w:r>
        <w:rPr>
          <w:lang w:eastAsia="ko-KR"/>
        </w:rPr>
        <w:t xml:space="preserve"> </w:t>
      </w:r>
      <w:r>
        <w:rPr>
          <w:lang w:eastAsia="ko-KR"/>
        </w:rPr>
        <w:t>않는다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중복</w:t>
      </w:r>
      <w:r>
        <w:rPr>
          <w:lang w:eastAsia="ko-KR"/>
        </w:rPr>
        <w:t xml:space="preserve"> </w:t>
      </w:r>
      <w:r>
        <w:rPr>
          <w:lang w:eastAsia="ko-KR"/>
        </w:rPr>
        <w:t>참조를</w:t>
      </w:r>
      <w:r>
        <w:rPr>
          <w:lang w:eastAsia="ko-KR"/>
        </w:rPr>
        <w:t xml:space="preserve"> </w:t>
      </w:r>
      <w:r>
        <w:rPr>
          <w:lang w:eastAsia="ko-KR"/>
        </w:rPr>
        <w:t>제거하고</w:t>
      </w:r>
      <w:r>
        <w:rPr>
          <w:lang w:eastAsia="ko-KR"/>
        </w:rPr>
        <w:t xml:space="preserve"> </w:t>
      </w:r>
      <w:r>
        <w:rPr>
          <w:lang w:eastAsia="ko-KR"/>
        </w:rPr>
        <w:t>보안</w:t>
      </w:r>
      <w:r>
        <w:rPr>
          <w:lang w:eastAsia="ko-KR"/>
        </w:rPr>
        <w:t xml:space="preserve"> </w:t>
      </w:r>
      <w:r>
        <w:rPr>
          <w:lang w:eastAsia="ko-KR"/>
        </w:rPr>
        <w:t>지원</w:t>
      </w:r>
      <w:r>
        <w:rPr>
          <w:lang w:eastAsia="ko-KR"/>
        </w:rPr>
        <w:t xml:space="preserve"> </w:t>
      </w:r>
      <w:r>
        <w:rPr>
          <w:lang w:eastAsia="ko-KR"/>
        </w:rPr>
        <w:t>버전으로</w:t>
      </w:r>
      <w:r>
        <w:rPr>
          <w:lang w:eastAsia="ko-KR"/>
        </w:rPr>
        <w:t xml:space="preserve"> </w:t>
      </w:r>
      <w:r>
        <w:rPr>
          <w:lang w:eastAsia="ko-KR"/>
        </w:rPr>
        <w:t>통합한다</w:t>
      </w:r>
      <w:r>
        <w:rPr>
          <w:lang w:eastAsia="ko-KR"/>
        </w:rPr>
        <w:t xml:space="preserve">. </w:t>
      </w:r>
      <w:r>
        <w:rPr>
          <w:lang w:eastAsia="ko-KR"/>
        </w:rPr>
        <w:t>잠금</w:t>
      </w:r>
      <w:r>
        <w:rPr>
          <w:lang w:eastAsia="ko-KR"/>
        </w:rPr>
        <w:t xml:space="preserve"> </w:t>
      </w:r>
      <w:r>
        <w:rPr>
          <w:lang w:eastAsia="ko-KR"/>
        </w:rPr>
        <w:t>파일과</w:t>
      </w:r>
      <w:r>
        <w:rPr>
          <w:lang w:eastAsia="ko-KR"/>
        </w:rPr>
        <w:t xml:space="preserve"> SBOM</w:t>
      </w:r>
      <w:r>
        <w:rPr>
          <w:lang w:eastAsia="ko-KR"/>
        </w:rPr>
        <w:t>을</w:t>
      </w:r>
      <w:r>
        <w:rPr>
          <w:lang w:eastAsia="ko-KR"/>
        </w:rPr>
        <w:t xml:space="preserve"> </w:t>
      </w:r>
      <w:r>
        <w:rPr>
          <w:lang w:eastAsia="ko-KR"/>
        </w:rPr>
        <w:t>확보하고</w:t>
      </w:r>
      <w:r>
        <w:rPr>
          <w:lang w:eastAsia="ko-KR"/>
        </w:rPr>
        <w:t xml:space="preserve"> </w:t>
      </w:r>
      <w:r>
        <w:rPr>
          <w:lang w:eastAsia="ko-KR"/>
        </w:rPr>
        <w:t>브라우저</w:t>
      </w:r>
      <w:r>
        <w:rPr>
          <w:lang w:eastAsia="ko-KR"/>
        </w:rPr>
        <w:t xml:space="preserve"> </w:t>
      </w:r>
      <w:r>
        <w:rPr>
          <w:lang w:eastAsia="ko-KR"/>
        </w:rPr>
        <w:t>네트워크</w:t>
      </w:r>
      <w:r>
        <w:rPr>
          <w:lang w:eastAsia="ko-KR"/>
        </w:rPr>
        <w:t>·</w:t>
      </w:r>
      <w:r>
        <w:rPr>
          <w:lang w:eastAsia="ko-KR"/>
        </w:rPr>
        <w:t>실행</w:t>
      </w:r>
      <w:r>
        <w:rPr>
          <w:lang w:eastAsia="ko-KR"/>
        </w:rPr>
        <w:t xml:space="preserve"> </w:t>
      </w:r>
      <w:r>
        <w:rPr>
          <w:lang w:eastAsia="ko-KR"/>
        </w:rPr>
        <w:t>버전</w:t>
      </w:r>
      <w:r>
        <w:rPr>
          <w:lang w:eastAsia="ko-KR"/>
        </w:rPr>
        <w:t xml:space="preserve"> </w:t>
      </w:r>
      <w:r>
        <w:rPr>
          <w:lang w:eastAsia="ko-KR"/>
        </w:rPr>
        <w:t>및</w:t>
      </w:r>
      <w:r>
        <w:rPr>
          <w:lang w:eastAsia="ko-KR"/>
        </w:rPr>
        <w:t xml:space="preserve"> </w:t>
      </w:r>
      <w:r>
        <w:rPr>
          <w:lang w:eastAsia="ko-KR"/>
        </w:rPr>
        <w:t>인증</w:t>
      </w:r>
      <w:r>
        <w:rPr>
          <w:lang w:eastAsia="ko-KR"/>
        </w:rPr>
        <w:t>·</w:t>
      </w:r>
      <w:r>
        <w:rPr>
          <w:lang w:eastAsia="ko-KR"/>
        </w:rPr>
        <w:t>전자서명</w:t>
      </w:r>
      <w:r>
        <w:rPr>
          <w:lang w:eastAsia="ko-KR"/>
        </w:rPr>
        <w:t>·</w:t>
      </w:r>
      <w:r>
        <w:rPr>
          <w:lang w:eastAsia="ko-KR"/>
        </w:rPr>
        <w:t>팝업</w:t>
      </w:r>
      <w:r>
        <w:rPr>
          <w:lang w:eastAsia="ko-KR"/>
        </w:rPr>
        <w:t xml:space="preserve"> </w:t>
      </w:r>
      <w:r>
        <w:rPr>
          <w:lang w:eastAsia="ko-KR"/>
        </w:rPr>
        <w:t>플러그인</w:t>
      </w:r>
      <w:r>
        <w:rPr>
          <w:lang w:eastAsia="ko-KR"/>
        </w:rPr>
        <w:t xml:space="preserve"> </w:t>
      </w:r>
      <w:r>
        <w:rPr>
          <w:lang w:eastAsia="ko-KR"/>
        </w:rPr>
        <w:t>회귀</w:t>
      </w:r>
      <w:r>
        <w:rPr>
          <w:lang w:eastAsia="ko-KR"/>
        </w:rPr>
        <w:t xml:space="preserve"> </w:t>
      </w:r>
      <w:r>
        <w:rPr>
          <w:lang w:eastAsia="ko-KR"/>
        </w:rPr>
        <w:t>결과를</w:t>
      </w:r>
      <w:r>
        <w:rPr>
          <w:lang w:eastAsia="ko-KR"/>
        </w:rPr>
        <w:t xml:space="preserve"> </w:t>
      </w:r>
      <w:r>
        <w:rPr>
          <w:lang w:eastAsia="ko-KR"/>
        </w:rPr>
        <w:t>남긴다</w:t>
      </w:r>
      <w:r>
        <w:rPr>
          <w:lang w:eastAsia="ko-KR"/>
        </w:rPr>
        <w:t>.</w:t>
      </w:r>
    </w:p>
    <w:p w:rsidR="00B404D7" w:rsidRDefault="008C280C">
      <w:pPr>
        <w:pStyle w:val="21"/>
        <w:rPr>
          <w:lang w:eastAsia="ko-KR"/>
        </w:rPr>
      </w:pPr>
      <w:r>
        <w:rPr>
          <w:lang w:eastAsia="ko-KR"/>
        </w:rPr>
        <w:t xml:space="preserve">F 02 </w:t>
      </w:r>
      <w:r>
        <w:rPr>
          <w:lang w:eastAsia="ko-KR"/>
        </w:rPr>
        <w:t>프레임</w:t>
      </w:r>
      <w:r>
        <w:rPr>
          <w:lang w:eastAsia="ko-KR"/>
        </w:rPr>
        <w:t xml:space="preserve"> </w:t>
      </w:r>
      <w:r>
        <w:rPr>
          <w:lang w:eastAsia="ko-KR"/>
        </w:rPr>
        <w:t>제한과</w:t>
      </w:r>
      <w:r>
        <w:rPr>
          <w:lang w:eastAsia="ko-KR"/>
        </w:rPr>
        <w:t xml:space="preserve"> CSP </w:t>
      </w:r>
      <w:r>
        <w:rPr>
          <w:lang w:eastAsia="ko-KR"/>
        </w:rPr>
        <w:t>미관측</w:t>
      </w:r>
    </w:p>
    <w:p w:rsidR="00B404D7" w:rsidRDefault="008C280C">
      <w:pPr>
        <w:rPr>
          <w:lang w:eastAsia="ko-KR"/>
        </w:rPr>
      </w:pPr>
      <w:r>
        <w:rPr>
          <w:lang w:eastAsia="ko-KR"/>
        </w:rPr>
        <w:t>확인</w:t>
      </w:r>
      <w:r>
        <w:rPr>
          <w:lang w:eastAsia="ko-KR"/>
        </w:rPr>
        <w:t xml:space="preserve">  </w:t>
      </w:r>
      <w:r>
        <w:rPr>
          <w:lang w:eastAsia="ko-KR"/>
        </w:rPr>
        <w:t>수집한</w:t>
      </w:r>
      <w:r>
        <w:rPr>
          <w:lang w:eastAsia="ko-KR"/>
        </w:rPr>
        <w:t xml:space="preserve"> </w:t>
      </w:r>
      <w:r>
        <w:rPr>
          <w:lang w:eastAsia="ko-KR"/>
        </w:rPr>
        <w:t>홈</w:t>
      </w:r>
      <w:r>
        <w:rPr>
          <w:lang w:eastAsia="ko-KR"/>
        </w:rPr>
        <w:t>·</w:t>
      </w:r>
      <w:r>
        <w:rPr>
          <w:lang w:eastAsia="ko-KR"/>
        </w:rPr>
        <w:t>로그인</w:t>
      </w:r>
      <w:r>
        <w:rPr>
          <w:lang w:eastAsia="ko-KR"/>
        </w:rPr>
        <w:t xml:space="preserve">·404 </w:t>
      </w:r>
      <w:r>
        <w:rPr>
          <w:lang w:eastAsia="ko-KR"/>
        </w:rPr>
        <w:t>응답에서</w:t>
      </w:r>
      <w:r>
        <w:rPr>
          <w:lang w:eastAsia="ko-KR"/>
        </w:rPr>
        <w:t xml:space="preserve"> CSP </w:t>
      </w:r>
      <w:r>
        <w:rPr>
          <w:lang w:eastAsia="ko-KR"/>
        </w:rPr>
        <w:t>및</w:t>
      </w:r>
      <w:r>
        <w:rPr>
          <w:lang w:eastAsia="ko-KR"/>
        </w:rPr>
        <w:t xml:space="preserve"> X-Frame-Options</w:t>
      </w:r>
      <w:r>
        <w:rPr>
          <w:lang w:eastAsia="ko-KR"/>
        </w:rPr>
        <w:t>를</w:t>
      </w:r>
      <w:r>
        <w:rPr>
          <w:lang w:eastAsia="ko-KR"/>
        </w:rPr>
        <w:t xml:space="preserve"> </w:t>
      </w:r>
      <w:r>
        <w:rPr>
          <w:lang w:eastAsia="ko-KR"/>
        </w:rPr>
        <w:t>관측하지</w:t>
      </w:r>
      <w:r>
        <w:rPr>
          <w:lang w:eastAsia="ko-KR"/>
        </w:rPr>
        <w:t xml:space="preserve"> </w:t>
      </w:r>
      <w:r>
        <w:rPr>
          <w:lang w:eastAsia="ko-KR"/>
        </w:rPr>
        <w:t>못했다</w:t>
      </w:r>
      <w:r>
        <w:rPr>
          <w:lang w:eastAsia="ko-KR"/>
        </w:rPr>
        <w:t xml:space="preserve">. </w:t>
      </w:r>
      <w:r>
        <w:rPr>
          <w:lang w:eastAsia="ko-KR"/>
        </w:rPr>
        <w:t>실제</w:t>
      </w:r>
      <w:r>
        <w:rPr>
          <w:lang w:eastAsia="ko-KR"/>
        </w:rPr>
        <w:t xml:space="preserve"> </w:t>
      </w:r>
      <w:r>
        <w:rPr>
          <w:lang w:eastAsia="ko-KR"/>
        </w:rPr>
        <w:t>클릭재킹은</w:t>
      </w:r>
      <w:r>
        <w:rPr>
          <w:lang w:eastAsia="ko-KR"/>
        </w:rPr>
        <w:t xml:space="preserve"> </w:t>
      </w:r>
      <w:r>
        <w:rPr>
          <w:lang w:eastAsia="ko-KR"/>
        </w:rPr>
        <w:t>재현하지</w:t>
      </w:r>
      <w:r>
        <w:rPr>
          <w:lang w:eastAsia="ko-KR"/>
        </w:rPr>
        <w:t xml:space="preserve"> </w:t>
      </w:r>
      <w:r>
        <w:rPr>
          <w:lang w:eastAsia="ko-KR"/>
        </w:rPr>
        <w:t>않았다</w:t>
      </w:r>
      <w:r>
        <w:rPr>
          <w:lang w:eastAsia="ko-KR"/>
        </w:rPr>
        <w:t>. [E1]</w:t>
      </w:r>
    </w:p>
    <w:p w:rsidR="00B404D7" w:rsidRDefault="008C280C">
      <w:pPr>
        <w:rPr>
          <w:lang w:eastAsia="ko-KR"/>
        </w:rPr>
      </w:pPr>
      <w:r>
        <w:rPr>
          <w:lang w:eastAsia="ko-KR"/>
        </w:rPr>
        <w:t>판단</w:t>
      </w:r>
      <w:r>
        <w:rPr>
          <w:lang w:eastAsia="ko-KR"/>
        </w:rPr>
        <w:t xml:space="preserve">  </w:t>
      </w:r>
      <w:r>
        <w:rPr>
          <w:lang w:eastAsia="ko-KR"/>
        </w:rPr>
        <w:t>프레임</w:t>
      </w:r>
      <w:r>
        <w:rPr>
          <w:lang w:eastAsia="ko-KR"/>
        </w:rPr>
        <w:t xml:space="preserve"> </w:t>
      </w:r>
      <w:r>
        <w:rPr>
          <w:lang w:eastAsia="ko-KR"/>
        </w:rPr>
        <w:t>제한은</w:t>
      </w:r>
      <w:r>
        <w:rPr>
          <w:lang w:eastAsia="ko-KR"/>
        </w:rPr>
        <w:t xml:space="preserve"> </w:t>
      </w:r>
      <w:r>
        <w:rPr>
          <w:lang w:eastAsia="ko-KR"/>
        </w:rPr>
        <w:t>잠정</w:t>
      </w:r>
      <w:r>
        <w:rPr>
          <w:lang w:eastAsia="ko-KR"/>
        </w:rPr>
        <w:t xml:space="preserve"> </w:t>
      </w:r>
      <w:r>
        <w:rPr>
          <w:lang w:eastAsia="ko-KR"/>
        </w:rPr>
        <w:t>중</w:t>
      </w:r>
      <w:r>
        <w:rPr>
          <w:lang w:eastAsia="ko-KR"/>
        </w:rPr>
        <w:t xml:space="preserve"> </w:t>
      </w:r>
      <w:r>
        <w:rPr>
          <w:lang w:eastAsia="ko-KR"/>
        </w:rPr>
        <w:t>위험의</w:t>
      </w:r>
      <w:r>
        <w:rPr>
          <w:lang w:eastAsia="ko-KR"/>
        </w:rPr>
        <w:t xml:space="preserve"> </w:t>
      </w:r>
      <w:r>
        <w:rPr>
          <w:lang w:eastAsia="ko-KR"/>
        </w:rPr>
        <w:t>개선</w:t>
      </w:r>
      <w:r>
        <w:rPr>
          <w:lang w:eastAsia="ko-KR"/>
        </w:rPr>
        <w:t xml:space="preserve"> </w:t>
      </w:r>
      <w:r>
        <w:rPr>
          <w:lang w:eastAsia="ko-KR"/>
        </w:rPr>
        <w:t>항목이다</w:t>
      </w:r>
      <w:r>
        <w:rPr>
          <w:lang w:eastAsia="ko-KR"/>
        </w:rPr>
        <w:t xml:space="preserve">. CSP </w:t>
      </w:r>
      <w:r>
        <w:rPr>
          <w:lang w:eastAsia="ko-KR"/>
        </w:rPr>
        <w:t>부재는</w:t>
      </w:r>
      <w:r>
        <w:rPr>
          <w:lang w:eastAsia="ko-KR"/>
        </w:rPr>
        <w:t xml:space="preserve"> </w:t>
      </w:r>
      <w:r>
        <w:rPr>
          <w:lang w:eastAsia="ko-KR"/>
        </w:rPr>
        <w:t>추가</w:t>
      </w:r>
      <w:r>
        <w:rPr>
          <w:lang w:eastAsia="ko-KR"/>
        </w:rPr>
        <w:t xml:space="preserve"> </w:t>
      </w:r>
      <w:r>
        <w:rPr>
          <w:lang w:eastAsia="ko-KR"/>
        </w:rPr>
        <w:t>방어층의</w:t>
      </w:r>
      <w:r>
        <w:rPr>
          <w:lang w:eastAsia="ko-KR"/>
        </w:rPr>
        <w:t xml:space="preserve"> </w:t>
      </w:r>
      <w:r>
        <w:rPr>
          <w:lang w:eastAsia="ko-KR"/>
        </w:rPr>
        <w:t>공백이며</w:t>
      </w:r>
      <w:r>
        <w:rPr>
          <w:lang w:eastAsia="ko-KR"/>
        </w:rPr>
        <w:t xml:space="preserve"> </w:t>
      </w:r>
      <w:r>
        <w:rPr>
          <w:lang w:eastAsia="ko-KR"/>
        </w:rPr>
        <w:t>그</w:t>
      </w:r>
      <w:r>
        <w:rPr>
          <w:lang w:eastAsia="ko-KR"/>
        </w:rPr>
        <w:t xml:space="preserve"> </w:t>
      </w:r>
      <w:r>
        <w:rPr>
          <w:lang w:eastAsia="ko-KR"/>
        </w:rPr>
        <w:t>자체가</w:t>
      </w:r>
      <w:r>
        <w:rPr>
          <w:lang w:eastAsia="ko-KR"/>
        </w:rPr>
        <w:t xml:space="preserve"> XSS </w:t>
      </w:r>
      <w:r>
        <w:rPr>
          <w:lang w:eastAsia="ko-KR"/>
        </w:rPr>
        <w:t>입증은</w:t>
      </w:r>
      <w:r>
        <w:rPr>
          <w:lang w:eastAsia="ko-KR"/>
        </w:rPr>
        <w:t xml:space="preserve"> </w:t>
      </w:r>
      <w:r>
        <w:rPr>
          <w:lang w:eastAsia="ko-KR"/>
        </w:rPr>
        <w:t>아니다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업무상</w:t>
      </w:r>
      <w:r>
        <w:rPr>
          <w:lang w:eastAsia="ko-KR"/>
        </w:rPr>
        <w:t xml:space="preserve"> </w:t>
      </w:r>
      <w:r>
        <w:rPr>
          <w:lang w:eastAsia="ko-KR"/>
        </w:rPr>
        <w:t>허용</w:t>
      </w:r>
      <w:r>
        <w:rPr>
          <w:lang w:eastAsia="ko-KR"/>
        </w:rPr>
        <w:t xml:space="preserve"> </w:t>
      </w:r>
      <w:r>
        <w:rPr>
          <w:lang w:eastAsia="ko-KR"/>
        </w:rPr>
        <w:t>부모</w:t>
      </w:r>
      <w:r>
        <w:rPr>
          <w:lang w:eastAsia="ko-KR"/>
        </w:rPr>
        <w:t xml:space="preserve"> origin</w:t>
      </w:r>
      <w:r>
        <w:rPr>
          <w:lang w:eastAsia="ko-KR"/>
        </w:rPr>
        <w:t>을</w:t>
      </w:r>
      <w:r>
        <w:rPr>
          <w:lang w:eastAsia="ko-KR"/>
        </w:rPr>
        <w:t xml:space="preserve"> </w:t>
      </w:r>
      <w:r>
        <w:rPr>
          <w:lang w:eastAsia="ko-KR"/>
        </w:rPr>
        <w:t>정하고</w:t>
      </w:r>
      <w:r>
        <w:rPr>
          <w:lang w:eastAsia="ko-KR"/>
        </w:rPr>
        <w:t xml:space="preserve"> </w:t>
      </w:r>
      <w:r>
        <w:rPr>
          <w:lang w:eastAsia="ko-KR"/>
        </w:rPr>
        <w:t>최종</w:t>
      </w:r>
      <w:r>
        <w:rPr>
          <w:lang w:eastAsia="ko-KR"/>
        </w:rPr>
        <w:t xml:space="preserve"> CDN·</w:t>
      </w:r>
      <w:r>
        <w:rPr>
          <w:lang w:eastAsia="ko-KR"/>
        </w:rPr>
        <w:t>프록시</w:t>
      </w:r>
      <w:r>
        <w:rPr>
          <w:lang w:eastAsia="ko-KR"/>
        </w:rPr>
        <w:t xml:space="preserve"> </w:t>
      </w:r>
      <w:r>
        <w:rPr>
          <w:lang w:eastAsia="ko-KR"/>
        </w:rPr>
        <w:t>응답에</w:t>
      </w:r>
      <w:r>
        <w:rPr>
          <w:lang w:eastAsia="ko-KR"/>
        </w:rPr>
        <w:t xml:space="preserve"> frame-ancestors</w:t>
      </w:r>
      <w:r>
        <w:rPr>
          <w:lang w:eastAsia="ko-KR"/>
        </w:rPr>
        <w:t>를</w:t>
      </w:r>
      <w:r>
        <w:rPr>
          <w:lang w:eastAsia="ko-KR"/>
        </w:rPr>
        <w:t xml:space="preserve"> </w:t>
      </w:r>
      <w:r>
        <w:rPr>
          <w:lang w:eastAsia="ko-KR"/>
        </w:rPr>
        <w:t>적용한다</w:t>
      </w:r>
      <w:r>
        <w:rPr>
          <w:lang w:eastAsia="ko-KR"/>
        </w:rPr>
        <w:t xml:space="preserve">. </w:t>
      </w:r>
      <w:r>
        <w:rPr>
          <w:lang w:eastAsia="ko-KR"/>
        </w:rPr>
        <w:t>전체</w:t>
      </w:r>
      <w:r>
        <w:rPr>
          <w:lang w:eastAsia="ko-KR"/>
        </w:rPr>
        <w:t xml:space="preserve"> </w:t>
      </w:r>
      <w:r>
        <w:rPr>
          <w:lang w:eastAsia="ko-KR"/>
        </w:rPr>
        <w:t>스크립트</w:t>
      </w:r>
      <w:r>
        <w:rPr>
          <w:lang w:eastAsia="ko-KR"/>
        </w:rPr>
        <w:t xml:space="preserve"> CSP</w:t>
      </w:r>
      <w:r>
        <w:rPr>
          <w:lang w:eastAsia="ko-KR"/>
        </w:rPr>
        <w:t>는</w:t>
      </w:r>
      <w:r>
        <w:rPr>
          <w:lang w:eastAsia="ko-KR"/>
        </w:rPr>
        <w:t xml:space="preserve"> Report-Only</w:t>
      </w:r>
      <w:r>
        <w:rPr>
          <w:lang w:eastAsia="ko-KR"/>
        </w:rPr>
        <w:t>로</w:t>
      </w:r>
      <w:r>
        <w:rPr>
          <w:lang w:eastAsia="ko-KR"/>
        </w:rPr>
        <w:t xml:space="preserve"> </w:t>
      </w:r>
      <w:r>
        <w:rPr>
          <w:lang w:eastAsia="ko-KR"/>
        </w:rPr>
        <w:t>호환성을</w:t>
      </w:r>
      <w:r>
        <w:rPr>
          <w:lang w:eastAsia="ko-KR"/>
        </w:rPr>
        <w:t xml:space="preserve"> </w:t>
      </w:r>
      <w:r>
        <w:rPr>
          <w:lang w:eastAsia="ko-KR"/>
        </w:rPr>
        <w:t>확인한</w:t>
      </w:r>
      <w:r>
        <w:rPr>
          <w:lang w:eastAsia="ko-KR"/>
        </w:rPr>
        <w:t xml:space="preserve"> </w:t>
      </w:r>
      <w:r>
        <w:rPr>
          <w:lang w:eastAsia="ko-KR"/>
        </w:rPr>
        <w:t>후</w:t>
      </w:r>
      <w:r>
        <w:rPr>
          <w:lang w:eastAsia="ko-KR"/>
        </w:rPr>
        <w:t xml:space="preserve"> </w:t>
      </w:r>
      <w:r>
        <w:rPr>
          <w:lang w:eastAsia="ko-KR"/>
        </w:rPr>
        <w:t>강화한다</w:t>
      </w:r>
      <w:r>
        <w:rPr>
          <w:lang w:eastAsia="ko-KR"/>
        </w:rPr>
        <w:t xml:space="preserve">. </w:t>
      </w:r>
      <w:r>
        <w:rPr>
          <w:lang w:eastAsia="ko-KR"/>
        </w:rPr>
        <w:t>정상</w:t>
      </w:r>
      <w:r>
        <w:rPr>
          <w:lang w:eastAsia="ko-KR"/>
        </w:rPr>
        <w:t>·</w:t>
      </w:r>
      <w:r>
        <w:rPr>
          <w:lang w:eastAsia="ko-KR"/>
        </w:rPr>
        <w:t>오류</w:t>
      </w:r>
      <w:r>
        <w:rPr>
          <w:lang w:eastAsia="ko-KR"/>
        </w:rPr>
        <w:t xml:space="preserve"> </w:t>
      </w:r>
      <w:r>
        <w:rPr>
          <w:lang w:eastAsia="ko-KR"/>
        </w:rPr>
        <w:t>응답과</w:t>
      </w:r>
      <w:r>
        <w:rPr>
          <w:lang w:eastAsia="ko-KR"/>
        </w:rPr>
        <w:t xml:space="preserve"> </w:t>
      </w:r>
      <w:r>
        <w:rPr>
          <w:lang w:eastAsia="ko-KR"/>
        </w:rPr>
        <w:t>제휴</w:t>
      </w:r>
      <w:r>
        <w:rPr>
          <w:lang w:eastAsia="ko-KR"/>
        </w:rPr>
        <w:t xml:space="preserve"> iframe </w:t>
      </w:r>
      <w:r>
        <w:rPr>
          <w:lang w:eastAsia="ko-KR"/>
        </w:rPr>
        <w:t>동작을</w:t>
      </w:r>
      <w:r>
        <w:rPr>
          <w:lang w:eastAsia="ko-KR"/>
        </w:rPr>
        <w:t xml:space="preserve"> </w:t>
      </w:r>
      <w:r>
        <w:rPr>
          <w:lang w:eastAsia="ko-KR"/>
        </w:rPr>
        <w:t>검증한다</w:t>
      </w:r>
      <w:r>
        <w:rPr>
          <w:lang w:eastAsia="ko-KR"/>
        </w:rPr>
        <w:t>.</w:t>
      </w:r>
    </w:p>
    <w:p w:rsidR="00B404D7" w:rsidRDefault="008C280C">
      <w:pPr>
        <w:pStyle w:val="21"/>
        <w:rPr>
          <w:lang w:eastAsia="ko-KR"/>
        </w:rPr>
      </w:pPr>
      <w:r>
        <w:rPr>
          <w:lang w:eastAsia="ko-KR"/>
        </w:rPr>
        <w:t xml:space="preserve">F 03 </w:t>
      </w:r>
      <w:r>
        <w:rPr>
          <w:lang w:eastAsia="ko-KR"/>
        </w:rPr>
        <w:t>자체</w:t>
      </w:r>
      <w:r>
        <w:rPr>
          <w:lang w:eastAsia="ko-KR"/>
        </w:rPr>
        <w:t xml:space="preserve"> HTML </w:t>
      </w:r>
      <w:r>
        <w:rPr>
          <w:lang w:eastAsia="ko-KR"/>
        </w:rPr>
        <w:t>방어</w:t>
      </w:r>
      <w:r>
        <w:rPr>
          <w:lang w:eastAsia="ko-KR"/>
        </w:rPr>
        <w:t xml:space="preserve"> </w:t>
      </w:r>
      <w:r>
        <w:rPr>
          <w:lang w:eastAsia="ko-KR"/>
        </w:rPr>
        <w:t>함수</w:t>
      </w:r>
      <w:r>
        <w:rPr>
          <w:lang w:eastAsia="ko-KR"/>
        </w:rPr>
        <w:t xml:space="preserve"> </w:t>
      </w:r>
      <w:r>
        <w:rPr>
          <w:lang w:eastAsia="ko-KR"/>
        </w:rPr>
        <w:t>오류</w:t>
      </w:r>
    </w:p>
    <w:p w:rsidR="00B404D7" w:rsidRDefault="008C280C">
      <w:pPr>
        <w:rPr>
          <w:lang w:eastAsia="ko-KR"/>
        </w:rPr>
      </w:pPr>
      <w:r>
        <w:rPr>
          <w:lang w:eastAsia="ko-KR"/>
        </w:rPr>
        <w:t>확인</w:t>
      </w:r>
      <w:r>
        <w:rPr>
          <w:lang w:eastAsia="ko-KR"/>
        </w:rPr>
        <w:t xml:space="preserve">  </w:t>
      </w:r>
      <w:r>
        <w:rPr>
          <w:lang w:eastAsia="ko-KR"/>
        </w:rPr>
        <w:t>블랙리스트에</w:t>
      </w:r>
      <w:r>
        <w:rPr>
          <w:lang w:eastAsia="ko-KR"/>
        </w:rPr>
        <w:t xml:space="preserve"> </w:t>
      </w:r>
      <w:r>
        <w:rPr>
          <w:lang w:eastAsia="ko-KR"/>
        </w:rPr>
        <w:t>없는</w:t>
      </w:r>
      <w:r>
        <w:rPr>
          <w:lang w:eastAsia="ko-KR"/>
        </w:rPr>
        <w:t xml:space="preserve"> </w:t>
      </w:r>
      <w:r>
        <w:rPr>
          <w:lang w:eastAsia="ko-KR"/>
        </w:rPr>
        <w:t>태그</w:t>
      </w:r>
      <w:r>
        <w:rPr>
          <w:lang w:eastAsia="ko-KR"/>
        </w:rPr>
        <w:t>·</w:t>
      </w:r>
      <w:r>
        <w:rPr>
          <w:lang w:eastAsia="ko-KR"/>
        </w:rPr>
        <w:t>이벤트</w:t>
      </w:r>
      <w:r>
        <w:rPr>
          <w:lang w:eastAsia="ko-KR"/>
        </w:rPr>
        <w:t xml:space="preserve"> </w:t>
      </w:r>
      <w:r>
        <w:rPr>
          <w:lang w:eastAsia="ko-KR"/>
        </w:rPr>
        <w:t>문자열</w:t>
      </w:r>
      <w:r>
        <w:rPr>
          <w:lang w:eastAsia="ko-KR"/>
        </w:rPr>
        <w:t xml:space="preserve"> </w:t>
      </w:r>
      <w:r>
        <w:rPr>
          <w:lang w:eastAsia="ko-KR"/>
        </w:rPr>
        <w:t>통과</w:t>
      </w:r>
      <w:r>
        <w:rPr>
          <w:lang w:eastAsia="ko-KR"/>
        </w:rPr>
        <w:t xml:space="preserve">, </w:t>
      </w:r>
      <w:r>
        <w:rPr>
          <w:lang w:eastAsia="ko-KR"/>
        </w:rPr>
        <w:t>따옴표</w:t>
      </w:r>
      <w:r>
        <w:rPr>
          <w:lang w:eastAsia="ko-KR"/>
        </w:rPr>
        <w:t xml:space="preserve"> </w:t>
      </w:r>
      <w:r>
        <w:rPr>
          <w:lang w:eastAsia="ko-KR"/>
        </w:rPr>
        <w:t>엔티티</w:t>
      </w:r>
      <w:r>
        <w:rPr>
          <w:lang w:eastAsia="ko-KR"/>
        </w:rPr>
        <w:t xml:space="preserve"> </w:t>
      </w:r>
      <w:r>
        <w:rPr>
          <w:lang w:eastAsia="ko-KR"/>
        </w:rPr>
        <w:t>오타</w:t>
      </w:r>
      <w:r>
        <w:rPr>
          <w:lang w:eastAsia="ko-KR"/>
        </w:rPr>
        <w:t xml:space="preserve">, </w:t>
      </w:r>
      <w:r>
        <w:rPr>
          <w:lang w:eastAsia="ko-KR"/>
        </w:rPr>
        <w:t>이중</w:t>
      </w:r>
      <w:r>
        <w:rPr>
          <w:lang w:eastAsia="ko-KR"/>
        </w:rPr>
        <w:t xml:space="preserve"> </w:t>
      </w:r>
      <w:r>
        <w:rPr>
          <w:lang w:eastAsia="ko-KR"/>
        </w:rPr>
        <w:t>인코딩을</w:t>
      </w:r>
      <w:r>
        <w:rPr>
          <w:lang w:eastAsia="ko-KR"/>
        </w:rPr>
        <w:t xml:space="preserve"> </w:t>
      </w:r>
      <w:r>
        <w:rPr>
          <w:lang w:eastAsia="ko-KR"/>
        </w:rPr>
        <w:t>로컬</w:t>
      </w:r>
      <w:r>
        <w:rPr>
          <w:lang w:eastAsia="ko-KR"/>
        </w:rPr>
        <w:t xml:space="preserve"> 4</w:t>
      </w:r>
      <w:r>
        <w:rPr>
          <w:lang w:eastAsia="ko-KR"/>
        </w:rPr>
        <w:t>건으로</w:t>
      </w:r>
      <w:r>
        <w:rPr>
          <w:lang w:eastAsia="ko-KR"/>
        </w:rPr>
        <w:t xml:space="preserve"> </w:t>
      </w:r>
      <w:r>
        <w:rPr>
          <w:lang w:eastAsia="ko-KR"/>
        </w:rPr>
        <w:t>재현했다</w:t>
      </w:r>
      <w:r>
        <w:rPr>
          <w:lang w:eastAsia="ko-KR"/>
        </w:rPr>
        <w:t xml:space="preserve">. </w:t>
      </w:r>
      <w:r>
        <w:rPr>
          <w:lang w:eastAsia="ko-KR"/>
        </w:rPr>
        <w:t>함수의</w:t>
      </w:r>
      <w:r>
        <w:rPr>
          <w:lang w:eastAsia="ko-KR"/>
        </w:rPr>
        <w:t xml:space="preserve"> </w:t>
      </w:r>
      <w:r>
        <w:rPr>
          <w:lang w:eastAsia="ko-KR"/>
        </w:rPr>
        <w:t>실제</w:t>
      </w:r>
      <w:r>
        <w:rPr>
          <w:lang w:eastAsia="ko-KR"/>
        </w:rPr>
        <w:t xml:space="preserve"> </w:t>
      </w:r>
      <w:r>
        <w:rPr>
          <w:lang w:eastAsia="ko-KR"/>
        </w:rPr>
        <w:t>호출부</w:t>
      </w:r>
      <w:r>
        <w:rPr>
          <w:lang w:eastAsia="ko-KR"/>
        </w:rPr>
        <w:t xml:space="preserve"> </w:t>
      </w:r>
      <w:r>
        <w:rPr>
          <w:lang w:eastAsia="ko-KR"/>
        </w:rPr>
        <w:t>연결은</w:t>
      </w:r>
      <w:r>
        <w:rPr>
          <w:lang w:eastAsia="ko-KR"/>
        </w:rPr>
        <w:t xml:space="preserve"> </w:t>
      </w:r>
      <w:r>
        <w:rPr>
          <w:lang w:eastAsia="ko-KR"/>
        </w:rPr>
        <w:t>확인되지</w:t>
      </w:r>
      <w:r>
        <w:rPr>
          <w:lang w:eastAsia="ko-KR"/>
        </w:rPr>
        <w:t xml:space="preserve"> </w:t>
      </w:r>
      <w:r>
        <w:rPr>
          <w:lang w:eastAsia="ko-KR"/>
        </w:rPr>
        <w:t>않았다</w:t>
      </w:r>
      <w:r>
        <w:rPr>
          <w:lang w:eastAsia="ko-KR"/>
        </w:rPr>
        <w:t>. [E1]</w:t>
      </w:r>
    </w:p>
    <w:p w:rsidR="00B404D7" w:rsidRDefault="008C280C">
      <w:pPr>
        <w:rPr>
          <w:lang w:eastAsia="ko-KR"/>
        </w:rPr>
      </w:pPr>
      <w:r>
        <w:rPr>
          <w:lang w:eastAsia="ko-KR"/>
        </w:rPr>
        <w:t>판단과</w:t>
      </w:r>
      <w:r>
        <w:rPr>
          <w:lang w:eastAsia="ko-KR"/>
        </w:rPr>
        <w:t xml:space="preserve"> </w:t>
      </w:r>
      <w:r>
        <w:rPr>
          <w:lang w:eastAsia="ko-KR"/>
        </w:rPr>
        <w:t>조치</w:t>
      </w:r>
      <w:r>
        <w:rPr>
          <w:lang w:eastAsia="ko-KR"/>
        </w:rPr>
        <w:t xml:space="preserve">  </w:t>
      </w:r>
      <w:r>
        <w:rPr>
          <w:lang w:eastAsia="ko-KR"/>
        </w:rPr>
        <w:t>문맥에</w:t>
      </w:r>
      <w:r>
        <w:rPr>
          <w:lang w:eastAsia="ko-KR"/>
        </w:rPr>
        <w:t xml:space="preserve"> </w:t>
      </w:r>
      <w:r>
        <w:rPr>
          <w:lang w:eastAsia="ko-KR"/>
        </w:rPr>
        <w:t>맞지</w:t>
      </w:r>
      <w:r>
        <w:rPr>
          <w:lang w:eastAsia="ko-KR"/>
        </w:rPr>
        <w:t xml:space="preserve"> </w:t>
      </w:r>
      <w:r>
        <w:rPr>
          <w:lang w:eastAsia="ko-KR"/>
        </w:rPr>
        <w:t>않는</w:t>
      </w:r>
      <w:r>
        <w:rPr>
          <w:lang w:eastAsia="ko-KR"/>
        </w:rPr>
        <w:t xml:space="preserve"> </w:t>
      </w:r>
      <w:r>
        <w:rPr>
          <w:lang w:eastAsia="ko-KR"/>
        </w:rPr>
        <w:t>방어를</w:t>
      </w:r>
      <w:r>
        <w:rPr>
          <w:lang w:eastAsia="ko-KR"/>
        </w:rPr>
        <w:t xml:space="preserve"> </w:t>
      </w:r>
      <w:r>
        <w:rPr>
          <w:lang w:eastAsia="ko-KR"/>
        </w:rPr>
        <w:t>신뢰하지</w:t>
      </w:r>
      <w:r>
        <w:rPr>
          <w:lang w:eastAsia="ko-KR"/>
        </w:rPr>
        <w:t xml:space="preserve"> </w:t>
      </w:r>
      <w:r>
        <w:rPr>
          <w:lang w:eastAsia="ko-KR"/>
        </w:rPr>
        <w:t>않도록</w:t>
      </w:r>
      <w:r>
        <w:rPr>
          <w:lang w:eastAsia="ko-KR"/>
        </w:rPr>
        <w:t xml:space="preserve"> </w:t>
      </w:r>
      <w:r>
        <w:rPr>
          <w:lang w:eastAsia="ko-KR"/>
        </w:rPr>
        <w:t>일반</w:t>
      </w:r>
      <w:r>
        <w:rPr>
          <w:lang w:eastAsia="ko-KR"/>
        </w:rPr>
        <w:t xml:space="preserve"> </w:t>
      </w:r>
      <w:r>
        <w:rPr>
          <w:lang w:eastAsia="ko-KR"/>
        </w:rPr>
        <w:t>메시지는</w:t>
      </w:r>
      <w:r>
        <w:rPr>
          <w:lang w:eastAsia="ko-KR"/>
        </w:rPr>
        <w:t xml:space="preserve"> </w:t>
      </w:r>
      <w:r>
        <w:rPr>
          <w:lang w:eastAsia="ko-KR"/>
        </w:rPr>
        <w:t>텍스트로</w:t>
      </w:r>
      <w:r>
        <w:rPr>
          <w:lang w:eastAsia="ko-KR"/>
        </w:rPr>
        <w:t xml:space="preserve"> </w:t>
      </w:r>
      <w:r>
        <w:rPr>
          <w:lang w:eastAsia="ko-KR"/>
        </w:rPr>
        <w:t>출력한다</w:t>
      </w:r>
      <w:r>
        <w:rPr>
          <w:lang w:eastAsia="ko-KR"/>
        </w:rPr>
        <w:t xml:space="preserve">. </w:t>
      </w:r>
      <w:r>
        <w:rPr>
          <w:lang w:eastAsia="ko-KR"/>
        </w:rPr>
        <w:t>리치</w:t>
      </w:r>
      <w:r>
        <w:rPr>
          <w:lang w:eastAsia="ko-KR"/>
        </w:rPr>
        <w:t xml:space="preserve"> HTML</w:t>
      </w:r>
      <w:r>
        <w:rPr>
          <w:lang w:eastAsia="ko-KR"/>
        </w:rPr>
        <w:t>만</w:t>
      </w:r>
      <w:r>
        <w:rPr>
          <w:lang w:eastAsia="ko-KR"/>
        </w:rPr>
        <w:t xml:space="preserve"> </w:t>
      </w:r>
      <w:r>
        <w:rPr>
          <w:lang w:eastAsia="ko-KR"/>
        </w:rPr>
        <w:t>별도</w:t>
      </w:r>
      <w:r>
        <w:rPr>
          <w:lang w:eastAsia="ko-KR"/>
        </w:rPr>
        <w:t xml:space="preserve"> </w:t>
      </w:r>
      <w:r>
        <w:rPr>
          <w:lang w:eastAsia="ko-KR"/>
        </w:rPr>
        <w:t>정화한다</w:t>
      </w:r>
      <w:r>
        <w:rPr>
          <w:lang w:eastAsia="ko-KR"/>
        </w:rPr>
        <w:t xml:space="preserve">. </w:t>
      </w:r>
      <w:r>
        <w:rPr>
          <w:lang w:eastAsia="ko-KR"/>
        </w:rPr>
        <w:t>함수</w:t>
      </w:r>
      <w:r>
        <w:rPr>
          <w:lang w:eastAsia="ko-KR"/>
        </w:rPr>
        <w:t xml:space="preserve"> </w:t>
      </w:r>
      <w:r>
        <w:rPr>
          <w:lang w:eastAsia="ko-KR"/>
        </w:rPr>
        <w:t>결함과</w:t>
      </w:r>
      <w:r>
        <w:rPr>
          <w:lang w:eastAsia="ko-KR"/>
        </w:rPr>
        <w:t xml:space="preserve"> F-07</w:t>
      </w:r>
      <w:r>
        <w:rPr>
          <w:lang w:eastAsia="ko-KR"/>
        </w:rPr>
        <w:t>의</w:t>
      </w:r>
      <w:r>
        <w:rPr>
          <w:lang w:eastAsia="ko-KR"/>
        </w:rPr>
        <w:t xml:space="preserve"> HTML </w:t>
      </w:r>
      <w:r>
        <w:rPr>
          <w:lang w:eastAsia="ko-KR"/>
        </w:rPr>
        <w:t>출력</w:t>
      </w:r>
      <w:r>
        <w:rPr>
          <w:lang w:eastAsia="ko-KR"/>
        </w:rPr>
        <w:t xml:space="preserve"> </w:t>
      </w:r>
      <w:r>
        <w:rPr>
          <w:lang w:eastAsia="ko-KR"/>
        </w:rPr>
        <w:t>경로를</w:t>
      </w:r>
      <w:r>
        <w:rPr>
          <w:lang w:eastAsia="ko-KR"/>
        </w:rPr>
        <w:t xml:space="preserve"> </w:t>
      </w:r>
      <w:r>
        <w:rPr>
          <w:lang w:eastAsia="ko-KR"/>
        </w:rPr>
        <w:t>구</w:t>
      </w:r>
      <w:r>
        <w:rPr>
          <w:lang w:eastAsia="ko-KR"/>
        </w:rPr>
        <w:t>분하여</w:t>
      </w:r>
      <w:r>
        <w:rPr>
          <w:lang w:eastAsia="ko-KR"/>
        </w:rPr>
        <w:t xml:space="preserve"> </w:t>
      </w:r>
      <w:r>
        <w:rPr>
          <w:lang w:eastAsia="ko-KR"/>
        </w:rPr>
        <w:t>원본</w:t>
      </w:r>
      <w:r>
        <w:rPr>
          <w:lang w:eastAsia="ko-KR"/>
        </w:rPr>
        <w:t xml:space="preserve"> </w:t>
      </w:r>
      <w:r>
        <w:rPr>
          <w:lang w:eastAsia="ko-KR"/>
        </w:rPr>
        <w:t>소스에서</w:t>
      </w:r>
      <w:r>
        <w:rPr>
          <w:lang w:eastAsia="ko-KR"/>
        </w:rPr>
        <w:t xml:space="preserve"> </w:t>
      </w:r>
      <w:r>
        <w:rPr>
          <w:lang w:eastAsia="ko-KR"/>
        </w:rPr>
        <w:t>연결</w:t>
      </w:r>
      <w:r>
        <w:rPr>
          <w:lang w:eastAsia="ko-KR"/>
        </w:rPr>
        <w:t xml:space="preserve"> </w:t>
      </w:r>
      <w:r>
        <w:rPr>
          <w:lang w:eastAsia="ko-KR"/>
        </w:rPr>
        <w:t>여부를</w:t>
      </w:r>
      <w:r>
        <w:rPr>
          <w:lang w:eastAsia="ko-KR"/>
        </w:rPr>
        <w:t xml:space="preserve"> </w:t>
      </w:r>
      <w:r>
        <w:rPr>
          <w:lang w:eastAsia="ko-KR"/>
        </w:rPr>
        <w:t>추적한다</w:t>
      </w:r>
      <w:r>
        <w:rPr>
          <w:lang w:eastAsia="ko-KR"/>
        </w:rPr>
        <w:t>.</w:t>
      </w:r>
    </w:p>
    <w:p w:rsidR="00B404D7" w:rsidRDefault="008C280C">
      <w:pPr>
        <w:pStyle w:val="21"/>
        <w:rPr>
          <w:lang w:eastAsia="ko-KR"/>
        </w:rPr>
      </w:pPr>
      <w:r>
        <w:rPr>
          <w:lang w:eastAsia="ko-KR"/>
        </w:rPr>
        <w:t xml:space="preserve">F 04 </w:t>
      </w:r>
      <w:r>
        <w:rPr>
          <w:lang w:eastAsia="ko-KR"/>
        </w:rPr>
        <w:t>내부</w:t>
      </w:r>
      <w:r>
        <w:rPr>
          <w:lang w:eastAsia="ko-KR"/>
        </w:rPr>
        <w:t xml:space="preserve"> </w:t>
      </w:r>
      <w:r>
        <w:rPr>
          <w:lang w:eastAsia="ko-KR"/>
        </w:rPr>
        <w:t>서비스</w:t>
      </w:r>
      <w:r>
        <w:rPr>
          <w:lang w:eastAsia="ko-KR"/>
        </w:rPr>
        <w:t xml:space="preserve"> </w:t>
      </w:r>
      <w:r>
        <w:rPr>
          <w:lang w:eastAsia="ko-KR"/>
        </w:rPr>
        <w:t>주소</w:t>
      </w:r>
      <w:r>
        <w:rPr>
          <w:lang w:eastAsia="ko-KR"/>
        </w:rPr>
        <w:t xml:space="preserve"> </w:t>
      </w:r>
      <w:r>
        <w:rPr>
          <w:lang w:eastAsia="ko-KR"/>
        </w:rPr>
        <w:t>공개</w:t>
      </w:r>
    </w:p>
    <w:p w:rsidR="00B404D7" w:rsidRDefault="008C280C">
      <w:pPr>
        <w:rPr>
          <w:lang w:eastAsia="ko-KR"/>
        </w:rPr>
      </w:pPr>
      <w:r>
        <w:rPr>
          <w:lang w:eastAsia="ko-KR"/>
        </w:rPr>
        <w:t>확인</w:t>
      </w:r>
      <w:r>
        <w:rPr>
          <w:lang w:eastAsia="ko-KR"/>
        </w:rPr>
        <w:t xml:space="preserve">  </w:t>
      </w:r>
      <w:r>
        <w:rPr>
          <w:lang w:eastAsia="ko-KR"/>
        </w:rPr>
        <w:t>공개</w:t>
      </w:r>
      <w:r>
        <w:rPr>
          <w:lang w:eastAsia="ko-KR"/>
        </w:rPr>
        <w:t xml:space="preserve"> </w:t>
      </w:r>
      <w:r>
        <w:rPr>
          <w:lang w:eastAsia="ko-KR"/>
        </w:rPr>
        <w:t>런타임</w:t>
      </w:r>
      <w:r>
        <w:rPr>
          <w:lang w:eastAsia="ko-KR"/>
        </w:rPr>
        <w:t xml:space="preserve"> </w:t>
      </w:r>
      <w:r>
        <w:rPr>
          <w:lang w:eastAsia="ko-KR"/>
        </w:rPr>
        <w:t>설정에</w:t>
      </w:r>
      <w:r>
        <w:rPr>
          <w:lang w:eastAsia="ko-KR"/>
        </w:rPr>
        <w:t xml:space="preserve"> </w:t>
      </w:r>
      <w:r>
        <w:rPr>
          <w:lang w:eastAsia="ko-KR"/>
        </w:rPr>
        <w:t>내부</w:t>
      </w:r>
      <w:r>
        <w:rPr>
          <w:lang w:eastAsia="ko-KR"/>
        </w:rPr>
        <w:t xml:space="preserve"> </w:t>
      </w:r>
      <w:r>
        <w:rPr>
          <w:lang w:eastAsia="ko-KR"/>
        </w:rPr>
        <w:t>서비스</w:t>
      </w:r>
      <w:r>
        <w:rPr>
          <w:lang w:eastAsia="ko-KR"/>
        </w:rPr>
        <w:t xml:space="preserve"> </w:t>
      </w:r>
      <w:r>
        <w:rPr>
          <w:lang w:eastAsia="ko-KR"/>
        </w:rPr>
        <w:t>이름</w:t>
      </w:r>
      <w:r>
        <w:rPr>
          <w:lang w:eastAsia="ko-KR"/>
        </w:rPr>
        <w:t>·</w:t>
      </w:r>
      <w:r>
        <w:rPr>
          <w:lang w:eastAsia="ko-KR"/>
        </w:rPr>
        <w:t>주소</w:t>
      </w:r>
      <w:r>
        <w:rPr>
          <w:lang w:eastAsia="ko-KR"/>
        </w:rPr>
        <w:t>·</w:t>
      </w:r>
      <w:r>
        <w:rPr>
          <w:lang w:eastAsia="ko-KR"/>
        </w:rPr>
        <w:t>포트가</w:t>
      </w:r>
      <w:r>
        <w:rPr>
          <w:lang w:eastAsia="ko-KR"/>
        </w:rPr>
        <w:t xml:space="preserve"> </w:t>
      </w:r>
      <w:r>
        <w:rPr>
          <w:lang w:eastAsia="ko-KR"/>
        </w:rPr>
        <w:t>포함됐다</w:t>
      </w:r>
      <w:r>
        <w:rPr>
          <w:lang w:eastAsia="ko-KR"/>
        </w:rPr>
        <w:t xml:space="preserve">. </w:t>
      </w:r>
      <w:r>
        <w:rPr>
          <w:lang w:eastAsia="ko-KR"/>
        </w:rPr>
        <w:t>잠정</w:t>
      </w:r>
      <w:r>
        <w:rPr>
          <w:lang w:eastAsia="ko-KR"/>
        </w:rPr>
        <w:t xml:space="preserve"> </w:t>
      </w:r>
      <w:r>
        <w:rPr>
          <w:lang w:eastAsia="ko-KR"/>
        </w:rPr>
        <w:t>낮음이며</w:t>
      </w:r>
      <w:r>
        <w:rPr>
          <w:lang w:eastAsia="ko-KR"/>
        </w:rPr>
        <w:t xml:space="preserve"> </w:t>
      </w:r>
      <w:r>
        <w:rPr>
          <w:lang w:eastAsia="ko-KR"/>
        </w:rPr>
        <w:t>내부망</w:t>
      </w:r>
      <w:r>
        <w:rPr>
          <w:lang w:eastAsia="ko-KR"/>
        </w:rPr>
        <w:t xml:space="preserve"> </w:t>
      </w:r>
      <w:r>
        <w:rPr>
          <w:lang w:eastAsia="ko-KR"/>
        </w:rPr>
        <w:t>접근이나</w:t>
      </w:r>
      <w:r>
        <w:rPr>
          <w:lang w:eastAsia="ko-KR"/>
        </w:rPr>
        <w:t xml:space="preserve"> SSRF </w:t>
      </w:r>
      <w:r>
        <w:rPr>
          <w:lang w:eastAsia="ko-KR"/>
        </w:rPr>
        <w:t>성립은</w:t>
      </w:r>
      <w:r>
        <w:rPr>
          <w:lang w:eastAsia="ko-KR"/>
        </w:rPr>
        <w:t xml:space="preserve"> </w:t>
      </w:r>
      <w:r>
        <w:rPr>
          <w:lang w:eastAsia="ko-KR"/>
        </w:rPr>
        <w:t>미입증이다</w:t>
      </w:r>
      <w:r>
        <w:rPr>
          <w:lang w:eastAsia="ko-KR"/>
        </w:rPr>
        <w:t>. [E1]</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내부</w:t>
      </w:r>
      <w:r>
        <w:rPr>
          <w:lang w:eastAsia="ko-KR"/>
        </w:rPr>
        <w:t xml:space="preserve"> </w:t>
      </w:r>
      <w:r>
        <w:rPr>
          <w:lang w:eastAsia="ko-KR"/>
        </w:rPr>
        <w:t>전용</w:t>
      </w:r>
      <w:r>
        <w:rPr>
          <w:lang w:eastAsia="ko-KR"/>
        </w:rPr>
        <w:t xml:space="preserve"> </w:t>
      </w:r>
      <w:r>
        <w:rPr>
          <w:lang w:eastAsia="ko-KR"/>
        </w:rPr>
        <w:t>설정을</w:t>
      </w:r>
      <w:r>
        <w:rPr>
          <w:lang w:eastAsia="ko-KR"/>
        </w:rPr>
        <w:t xml:space="preserve"> </w:t>
      </w:r>
      <w:r>
        <w:rPr>
          <w:lang w:eastAsia="ko-KR"/>
        </w:rPr>
        <w:t>서버</w:t>
      </w:r>
      <w:r>
        <w:rPr>
          <w:lang w:eastAsia="ko-KR"/>
        </w:rPr>
        <w:t xml:space="preserve"> </w:t>
      </w:r>
      <w:r>
        <w:rPr>
          <w:lang w:eastAsia="ko-KR"/>
        </w:rPr>
        <w:t>영역으로</w:t>
      </w:r>
      <w:r>
        <w:rPr>
          <w:lang w:eastAsia="ko-KR"/>
        </w:rPr>
        <w:t xml:space="preserve"> </w:t>
      </w:r>
      <w:r>
        <w:rPr>
          <w:lang w:eastAsia="ko-KR"/>
        </w:rPr>
        <w:t>분리한다</w:t>
      </w:r>
      <w:r>
        <w:rPr>
          <w:lang w:eastAsia="ko-KR"/>
        </w:rPr>
        <w:t xml:space="preserve">. </w:t>
      </w:r>
      <w:r>
        <w:rPr>
          <w:lang w:eastAsia="ko-KR"/>
        </w:rPr>
        <w:t>배포</w:t>
      </w:r>
      <w:r>
        <w:rPr>
          <w:lang w:eastAsia="ko-KR"/>
        </w:rPr>
        <w:t xml:space="preserve"> </w:t>
      </w:r>
      <w:r>
        <w:rPr>
          <w:lang w:eastAsia="ko-KR"/>
        </w:rPr>
        <w:t>산출물과</w:t>
      </w:r>
      <w:r>
        <w:rPr>
          <w:lang w:eastAsia="ko-KR"/>
        </w:rPr>
        <w:t xml:space="preserve"> </w:t>
      </w:r>
      <w:r>
        <w:rPr>
          <w:lang w:eastAsia="ko-KR"/>
        </w:rPr>
        <w:t>공개</w:t>
      </w:r>
      <w:r>
        <w:rPr>
          <w:lang w:eastAsia="ko-KR"/>
        </w:rPr>
        <w:t xml:space="preserve"> </w:t>
      </w:r>
      <w:r>
        <w:rPr>
          <w:lang w:eastAsia="ko-KR"/>
        </w:rPr>
        <w:t>초기</w:t>
      </w:r>
      <w:r>
        <w:rPr>
          <w:lang w:eastAsia="ko-KR"/>
        </w:rPr>
        <w:t xml:space="preserve"> </w:t>
      </w:r>
      <w:r>
        <w:rPr>
          <w:lang w:eastAsia="ko-KR"/>
        </w:rPr>
        <w:t>상태에서</w:t>
      </w:r>
      <w:r>
        <w:rPr>
          <w:lang w:eastAsia="ko-KR"/>
        </w:rPr>
        <w:t xml:space="preserve"> </w:t>
      </w:r>
      <w:r>
        <w:rPr>
          <w:lang w:eastAsia="ko-KR"/>
        </w:rPr>
        <w:t>불필요한</w:t>
      </w:r>
      <w:r>
        <w:rPr>
          <w:lang w:eastAsia="ko-KR"/>
        </w:rPr>
        <w:t xml:space="preserve"> </w:t>
      </w:r>
      <w:r>
        <w:rPr>
          <w:lang w:eastAsia="ko-KR"/>
        </w:rPr>
        <w:t>내부</w:t>
      </w:r>
      <w:r>
        <w:rPr>
          <w:lang w:eastAsia="ko-KR"/>
        </w:rPr>
        <w:t xml:space="preserve"> </w:t>
      </w:r>
      <w:r>
        <w:rPr>
          <w:lang w:eastAsia="ko-KR"/>
        </w:rPr>
        <w:t>설정이</w:t>
      </w:r>
      <w:r>
        <w:rPr>
          <w:lang w:eastAsia="ko-KR"/>
        </w:rPr>
        <w:t xml:space="preserve"> </w:t>
      </w:r>
      <w:r>
        <w:rPr>
          <w:lang w:eastAsia="ko-KR"/>
        </w:rPr>
        <w:t>제거됐는지</w:t>
      </w:r>
      <w:r>
        <w:rPr>
          <w:lang w:eastAsia="ko-KR"/>
        </w:rPr>
        <w:t xml:space="preserve"> </w:t>
      </w:r>
      <w:r>
        <w:rPr>
          <w:lang w:eastAsia="ko-KR"/>
        </w:rPr>
        <w:t>재확인한다</w:t>
      </w:r>
      <w:r>
        <w:rPr>
          <w:lang w:eastAsia="ko-KR"/>
        </w:rPr>
        <w:t xml:space="preserve">. </w:t>
      </w:r>
      <w:r>
        <w:rPr>
          <w:lang w:eastAsia="ko-KR"/>
        </w:rPr>
        <w:t>공개</w:t>
      </w:r>
      <w:r>
        <w:rPr>
          <w:lang w:eastAsia="ko-KR"/>
        </w:rPr>
        <w:t xml:space="preserve"> </w:t>
      </w:r>
      <w:r>
        <w:rPr>
          <w:lang w:eastAsia="ko-KR"/>
        </w:rPr>
        <w:t>주소만으로</w:t>
      </w:r>
      <w:r>
        <w:rPr>
          <w:lang w:eastAsia="ko-KR"/>
        </w:rPr>
        <w:t xml:space="preserve"> </w:t>
      </w:r>
      <w:r>
        <w:rPr>
          <w:lang w:eastAsia="ko-KR"/>
        </w:rPr>
        <w:t>내부</w:t>
      </w:r>
      <w:r>
        <w:rPr>
          <w:lang w:eastAsia="ko-KR"/>
        </w:rPr>
        <w:t xml:space="preserve"> </w:t>
      </w:r>
      <w:r>
        <w:rPr>
          <w:lang w:eastAsia="ko-KR"/>
        </w:rPr>
        <w:t>라우팅과</w:t>
      </w:r>
      <w:r>
        <w:rPr>
          <w:lang w:eastAsia="ko-KR"/>
        </w:rPr>
        <w:t xml:space="preserve"> </w:t>
      </w:r>
      <w:r>
        <w:rPr>
          <w:lang w:eastAsia="ko-KR"/>
        </w:rPr>
        <w:t>권한을</w:t>
      </w:r>
      <w:r>
        <w:rPr>
          <w:lang w:eastAsia="ko-KR"/>
        </w:rPr>
        <w:t xml:space="preserve"> </w:t>
      </w:r>
      <w:r>
        <w:rPr>
          <w:lang w:eastAsia="ko-KR"/>
        </w:rPr>
        <w:t>추정하지</w:t>
      </w:r>
      <w:r>
        <w:rPr>
          <w:lang w:eastAsia="ko-KR"/>
        </w:rPr>
        <w:t xml:space="preserve"> </w:t>
      </w:r>
      <w:r>
        <w:rPr>
          <w:lang w:eastAsia="ko-KR"/>
        </w:rPr>
        <w:t>않는다</w:t>
      </w:r>
      <w:r>
        <w:rPr>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인증정보와</w:t>
      </w:r>
      <w:r>
        <w:rPr>
          <w:lang w:eastAsia="ko-KR"/>
        </w:rPr>
        <w:t xml:space="preserve"> HTML </w:t>
      </w:r>
      <w:r>
        <w:rPr>
          <w:lang w:eastAsia="ko-KR"/>
        </w:rPr>
        <w:t>출력</w:t>
      </w:r>
      <w:r>
        <w:rPr>
          <w:lang w:eastAsia="ko-KR"/>
        </w:rPr>
        <w:t xml:space="preserve"> </w:t>
      </w:r>
      <w:r>
        <w:rPr>
          <w:lang w:eastAsia="ko-KR"/>
        </w:rPr>
        <w:t>관련</w:t>
      </w:r>
      <w:r>
        <w:rPr>
          <w:lang w:eastAsia="ko-KR"/>
        </w:rPr>
        <w:t xml:space="preserve"> </w:t>
      </w:r>
      <w:r>
        <w:rPr>
          <w:lang w:eastAsia="ko-KR"/>
        </w:rPr>
        <w:t>결과</w:t>
      </w:r>
    </w:p>
    <w:p w:rsidR="00B404D7" w:rsidRDefault="008C280C">
      <w:pPr>
        <w:pStyle w:val="21"/>
        <w:rPr>
          <w:lang w:eastAsia="ko-KR"/>
        </w:rPr>
      </w:pPr>
      <w:r>
        <w:rPr>
          <w:lang w:eastAsia="ko-KR"/>
        </w:rPr>
        <w:t xml:space="preserve">F 05 </w:t>
      </w:r>
      <w:r>
        <w:rPr>
          <w:lang w:eastAsia="ko-KR"/>
        </w:rPr>
        <w:t>JavaScript</w:t>
      </w:r>
      <w:r>
        <w:rPr>
          <w:lang w:eastAsia="ko-KR"/>
        </w:rPr>
        <w:t>에서</w:t>
      </w:r>
      <w:r>
        <w:rPr>
          <w:lang w:eastAsia="ko-KR"/>
        </w:rPr>
        <w:t xml:space="preserve"> </w:t>
      </w:r>
      <w:r>
        <w:rPr>
          <w:lang w:eastAsia="ko-KR"/>
        </w:rPr>
        <w:t>접근</w:t>
      </w:r>
      <w:r>
        <w:rPr>
          <w:lang w:eastAsia="ko-KR"/>
        </w:rPr>
        <w:t xml:space="preserve"> </w:t>
      </w:r>
      <w:r>
        <w:rPr>
          <w:lang w:eastAsia="ko-KR"/>
        </w:rPr>
        <w:t>가능한</w:t>
      </w:r>
      <w:r>
        <w:rPr>
          <w:lang w:eastAsia="ko-KR"/>
        </w:rPr>
        <w:t xml:space="preserve"> </w:t>
      </w:r>
      <w:r>
        <w:rPr>
          <w:lang w:eastAsia="ko-KR"/>
        </w:rPr>
        <w:t>토큰</w:t>
      </w:r>
      <w:r>
        <w:rPr>
          <w:lang w:eastAsia="ko-KR"/>
        </w:rPr>
        <w:t xml:space="preserve"> </w:t>
      </w:r>
      <w:r>
        <w:rPr>
          <w:lang w:eastAsia="ko-KR"/>
        </w:rPr>
        <w:t>저장</w:t>
      </w:r>
    </w:p>
    <w:p w:rsidR="00B404D7" w:rsidRDefault="008C280C">
      <w:pPr>
        <w:rPr>
          <w:lang w:eastAsia="ko-KR"/>
        </w:rPr>
      </w:pPr>
      <w:r>
        <w:rPr>
          <w:lang w:eastAsia="ko-KR"/>
        </w:rPr>
        <w:t>확인</w:t>
      </w:r>
      <w:r>
        <w:rPr>
          <w:lang w:eastAsia="ko-KR"/>
        </w:rPr>
        <w:t xml:space="preserve">  </w:t>
      </w:r>
      <w:r>
        <w:rPr>
          <w:lang w:eastAsia="ko-KR"/>
        </w:rPr>
        <w:t>공개</w:t>
      </w:r>
      <w:r>
        <w:rPr>
          <w:lang w:eastAsia="ko-KR"/>
        </w:rPr>
        <w:t xml:space="preserve"> </w:t>
      </w:r>
      <w:r>
        <w:rPr>
          <w:lang w:eastAsia="ko-KR"/>
        </w:rPr>
        <w:t>번들에서</w:t>
      </w:r>
      <w:r>
        <w:rPr>
          <w:lang w:eastAsia="ko-KR"/>
        </w:rPr>
        <w:t xml:space="preserve"> idToken</w:t>
      </w:r>
      <w:r>
        <w:rPr>
          <w:lang w:eastAsia="ko-KR"/>
        </w:rPr>
        <w:t>과</w:t>
      </w:r>
      <w:r>
        <w:rPr>
          <w:lang w:eastAsia="ko-KR"/>
        </w:rPr>
        <w:t xml:space="preserve"> refreshToken</w:t>
      </w:r>
      <w:r>
        <w:rPr>
          <w:lang w:eastAsia="ko-KR"/>
        </w:rPr>
        <w:t>을</w:t>
      </w:r>
      <w:r>
        <w:rPr>
          <w:lang w:eastAsia="ko-KR"/>
        </w:rPr>
        <w:t xml:space="preserve"> sessionStorage </w:t>
      </w:r>
      <w:r>
        <w:rPr>
          <w:lang w:eastAsia="ko-KR"/>
        </w:rPr>
        <w:t>및</w:t>
      </w:r>
      <w:r>
        <w:rPr>
          <w:lang w:eastAsia="ko-KR"/>
        </w:rPr>
        <w:t xml:space="preserve"> JavaScript </w:t>
      </w:r>
      <w:r>
        <w:rPr>
          <w:lang w:eastAsia="ko-KR"/>
        </w:rPr>
        <w:t>쿠키로</w:t>
      </w:r>
      <w:r>
        <w:rPr>
          <w:lang w:eastAsia="ko-KR"/>
        </w:rPr>
        <w:t xml:space="preserve"> </w:t>
      </w:r>
      <w:r>
        <w:rPr>
          <w:lang w:eastAsia="ko-KR"/>
        </w:rPr>
        <w:t>복사하는</w:t>
      </w:r>
      <w:r>
        <w:rPr>
          <w:lang w:eastAsia="ko-KR"/>
        </w:rPr>
        <w:t xml:space="preserve"> </w:t>
      </w:r>
      <w:r>
        <w:rPr>
          <w:lang w:eastAsia="ko-KR"/>
        </w:rPr>
        <w:t>코드를</w:t>
      </w:r>
      <w:r>
        <w:rPr>
          <w:lang w:eastAsia="ko-KR"/>
        </w:rPr>
        <w:t xml:space="preserve"> </w:t>
      </w:r>
      <w:r>
        <w:rPr>
          <w:lang w:eastAsia="ko-KR"/>
        </w:rPr>
        <w:t>확인했다</w:t>
      </w:r>
      <w:r>
        <w:rPr>
          <w:lang w:eastAsia="ko-KR"/>
        </w:rPr>
        <w:t xml:space="preserve">. </w:t>
      </w:r>
      <w:r>
        <w:rPr>
          <w:lang w:eastAsia="ko-KR"/>
        </w:rPr>
        <w:t>합성</w:t>
      </w:r>
      <w:r>
        <w:rPr>
          <w:lang w:eastAsia="ko-KR"/>
        </w:rPr>
        <w:t xml:space="preserve"> </w:t>
      </w:r>
      <w:r>
        <w:rPr>
          <w:lang w:eastAsia="ko-KR"/>
        </w:rPr>
        <w:t>값으로</w:t>
      </w:r>
      <w:r>
        <w:rPr>
          <w:lang w:eastAsia="ko-KR"/>
        </w:rPr>
        <w:t xml:space="preserve"> </w:t>
      </w:r>
      <w:r>
        <w:rPr>
          <w:lang w:eastAsia="ko-KR"/>
        </w:rPr>
        <w:t>저장</w:t>
      </w:r>
      <w:r>
        <w:rPr>
          <w:lang w:eastAsia="ko-KR"/>
        </w:rPr>
        <w:t xml:space="preserve"> </w:t>
      </w:r>
      <w:r>
        <w:rPr>
          <w:lang w:eastAsia="ko-KR"/>
        </w:rPr>
        <w:t>구문을</w:t>
      </w:r>
      <w:r>
        <w:rPr>
          <w:lang w:eastAsia="ko-KR"/>
        </w:rPr>
        <w:t xml:space="preserve"> </w:t>
      </w:r>
      <w:r>
        <w:rPr>
          <w:lang w:eastAsia="ko-KR"/>
        </w:rPr>
        <w:t>재현했다</w:t>
      </w:r>
      <w:r>
        <w:rPr>
          <w:lang w:eastAsia="ko-KR"/>
        </w:rPr>
        <w:t xml:space="preserve">. </w:t>
      </w:r>
      <w:r>
        <w:rPr>
          <w:lang w:eastAsia="ko-KR"/>
        </w:rPr>
        <w:t>실제</w:t>
      </w:r>
      <w:r>
        <w:rPr>
          <w:lang w:eastAsia="ko-KR"/>
        </w:rPr>
        <w:t xml:space="preserve"> </w:t>
      </w:r>
      <w:r>
        <w:rPr>
          <w:lang w:eastAsia="ko-KR"/>
        </w:rPr>
        <w:t>로그인</w:t>
      </w:r>
      <w:r>
        <w:rPr>
          <w:lang w:eastAsia="ko-KR"/>
        </w:rPr>
        <w:t xml:space="preserve"> </w:t>
      </w:r>
      <w:r>
        <w:rPr>
          <w:lang w:eastAsia="ko-KR"/>
        </w:rPr>
        <w:t>토큰과</w:t>
      </w:r>
      <w:r>
        <w:rPr>
          <w:lang w:eastAsia="ko-KR"/>
        </w:rPr>
        <w:t xml:space="preserve"> </w:t>
      </w:r>
      <w:r>
        <w:rPr>
          <w:lang w:eastAsia="ko-KR"/>
        </w:rPr>
        <w:t>브라우저</w:t>
      </w:r>
      <w:r>
        <w:rPr>
          <w:lang w:eastAsia="ko-KR"/>
        </w:rPr>
        <w:t xml:space="preserve"> </w:t>
      </w:r>
      <w:r>
        <w:rPr>
          <w:lang w:eastAsia="ko-KR"/>
        </w:rPr>
        <w:t>쿠키</w:t>
      </w:r>
      <w:r>
        <w:rPr>
          <w:lang w:eastAsia="ko-KR"/>
        </w:rPr>
        <w:t xml:space="preserve"> </w:t>
      </w:r>
      <w:r>
        <w:rPr>
          <w:lang w:eastAsia="ko-KR"/>
        </w:rPr>
        <w:t>수용</w:t>
      </w:r>
      <w:r>
        <w:rPr>
          <w:lang w:eastAsia="ko-KR"/>
        </w:rPr>
        <w:t xml:space="preserve"> </w:t>
      </w:r>
      <w:r>
        <w:rPr>
          <w:lang w:eastAsia="ko-KR"/>
        </w:rPr>
        <w:t>결과는</w:t>
      </w:r>
      <w:r>
        <w:rPr>
          <w:lang w:eastAsia="ko-KR"/>
        </w:rPr>
        <w:t xml:space="preserve"> </w:t>
      </w:r>
      <w:r>
        <w:rPr>
          <w:lang w:eastAsia="ko-KR"/>
        </w:rPr>
        <w:t>관측하지</w:t>
      </w:r>
      <w:r>
        <w:rPr>
          <w:lang w:eastAsia="ko-KR"/>
        </w:rPr>
        <w:t xml:space="preserve"> </w:t>
      </w:r>
      <w:r>
        <w:rPr>
          <w:lang w:eastAsia="ko-KR"/>
        </w:rPr>
        <w:t>않았다</w:t>
      </w:r>
      <w:r>
        <w:rPr>
          <w:lang w:eastAsia="ko-KR"/>
        </w:rPr>
        <w:t>. [E2]</w:t>
      </w:r>
    </w:p>
    <w:p w:rsidR="00B404D7" w:rsidRDefault="008C280C">
      <w:pPr>
        <w:rPr>
          <w:lang w:eastAsia="ko-KR"/>
        </w:rPr>
      </w:pPr>
      <w:r>
        <w:rPr>
          <w:lang w:eastAsia="ko-KR"/>
        </w:rPr>
        <w:t>판단</w:t>
      </w:r>
      <w:r>
        <w:rPr>
          <w:lang w:eastAsia="ko-KR"/>
        </w:rPr>
        <w:t xml:space="preserve">  </w:t>
      </w:r>
      <w:r>
        <w:rPr>
          <w:lang w:eastAsia="ko-KR"/>
        </w:rPr>
        <w:t>조건부</w:t>
      </w:r>
      <w:r>
        <w:rPr>
          <w:lang w:eastAsia="ko-KR"/>
        </w:rPr>
        <w:t xml:space="preserve"> </w:t>
      </w:r>
      <w:r>
        <w:rPr>
          <w:lang w:eastAsia="ko-KR"/>
        </w:rPr>
        <w:t>중</w:t>
      </w:r>
      <w:r>
        <w:rPr>
          <w:lang w:eastAsia="ko-KR"/>
        </w:rPr>
        <w:t xml:space="preserve"> </w:t>
      </w:r>
      <w:r>
        <w:rPr>
          <w:lang w:eastAsia="ko-KR"/>
        </w:rPr>
        <w:t>위험의</w:t>
      </w:r>
      <w:r>
        <w:rPr>
          <w:lang w:eastAsia="ko-KR"/>
        </w:rPr>
        <w:t xml:space="preserve"> </w:t>
      </w:r>
      <w:r>
        <w:rPr>
          <w:lang w:eastAsia="ko-KR"/>
        </w:rPr>
        <w:t>설계</w:t>
      </w:r>
      <w:r>
        <w:rPr>
          <w:lang w:eastAsia="ko-KR"/>
        </w:rPr>
        <w:t xml:space="preserve"> </w:t>
      </w:r>
      <w:r>
        <w:rPr>
          <w:lang w:eastAsia="ko-KR"/>
        </w:rPr>
        <w:t>검토</w:t>
      </w:r>
      <w:r>
        <w:rPr>
          <w:lang w:eastAsia="ko-KR"/>
        </w:rPr>
        <w:t xml:space="preserve"> </w:t>
      </w:r>
      <w:r>
        <w:rPr>
          <w:lang w:eastAsia="ko-KR"/>
        </w:rPr>
        <w:t>사항이다</w:t>
      </w:r>
      <w:r>
        <w:rPr>
          <w:lang w:eastAsia="ko-KR"/>
        </w:rPr>
        <w:t xml:space="preserve">. XSS </w:t>
      </w:r>
      <w:r>
        <w:rPr>
          <w:lang w:eastAsia="ko-KR"/>
        </w:rPr>
        <w:t>또는</w:t>
      </w:r>
      <w:r>
        <w:rPr>
          <w:lang w:eastAsia="ko-KR"/>
        </w:rPr>
        <w:t xml:space="preserve"> </w:t>
      </w:r>
      <w:r>
        <w:rPr>
          <w:lang w:eastAsia="ko-KR"/>
        </w:rPr>
        <w:t>신뢰한</w:t>
      </w:r>
      <w:r>
        <w:rPr>
          <w:lang w:eastAsia="ko-KR"/>
        </w:rPr>
        <w:t xml:space="preserve"> </w:t>
      </w:r>
      <w:r>
        <w:rPr>
          <w:lang w:eastAsia="ko-KR"/>
        </w:rPr>
        <w:t>외부</w:t>
      </w:r>
      <w:r>
        <w:rPr>
          <w:lang w:eastAsia="ko-KR"/>
        </w:rPr>
        <w:t xml:space="preserve"> </w:t>
      </w:r>
      <w:r>
        <w:rPr>
          <w:lang w:eastAsia="ko-KR"/>
        </w:rPr>
        <w:t>스크립트가</w:t>
      </w:r>
      <w:r>
        <w:rPr>
          <w:lang w:eastAsia="ko-KR"/>
        </w:rPr>
        <w:t xml:space="preserve"> </w:t>
      </w:r>
      <w:r>
        <w:rPr>
          <w:lang w:eastAsia="ko-KR"/>
        </w:rPr>
        <w:t>침해되면</w:t>
      </w:r>
      <w:r>
        <w:rPr>
          <w:lang w:eastAsia="ko-KR"/>
        </w:rPr>
        <w:t xml:space="preserve"> </w:t>
      </w:r>
      <w:r>
        <w:rPr>
          <w:lang w:eastAsia="ko-KR"/>
        </w:rPr>
        <w:t>토큰</w:t>
      </w:r>
      <w:r>
        <w:rPr>
          <w:lang w:eastAsia="ko-KR"/>
        </w:rPr>
        <w:t xml:space="preserve"> </w:t>
      </w:r>
      <w:r>
        <w:rPr>
          <w:lang w:eastAsia="ko-KR"/>
        </w:rPr>
        <w:t>접근</w:t>
      </w:r>
      <w:r>
        <w:rPr>
          <w:lang w:eastAsia="ko-KR"/>
        </w:rPr>
        <w:t xml:space="preserve"> </w:t>
      </w:r>
      <w:r>
        <w:rPr>
          <w:lang w:eastAsia="ko-KR"/>
        </w:rPr>
        <w:t>피해를</w:t>
      </w:r>
      <w:r>
        <w:rPr>
          <w:lang w:eastAsia="ko-KR"/>
        </w:rPr>
        <w:t xml:space="preserve"> </w:t>
      </w:r>
      <w:r>
        <w:rPr>
          <w:lang w:eastAsia="ko-KR"/>
        </w:rPr>
        <w:t>키울</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서버의</w:t>
      </w:r>
      <w:r>
        <w:rPr>
          <w:lang w:eastAsia="ko-KR"/>
        </w:rPr>
        <w:t xml:space="preserve"> </w:t>
      </w:r>
      <w:r>
        <w:rPr>
          <w:lang w:eastAsia="ko-KR"/>
        </w:rPr>
        <w:t>수명</w:t>
      </w:r>
      <w:r>
        <w:rPr>
          <w:lang w:eastAsia="ko-KR"/>
        </w:rPr>
        <w:t>·</w:t>
      </w:r>
      <w:r>
        <w:rPr>
          <w:lang w:eastAsia="ko-KR"/>
        </w:rPr>
        <w:t>회전</w:t>
      </w:r>
      <w:r>
        <w:rPr>
          <w:lang w:eastAsia="ko-KR"/>
        </w:rPr>
        <w:t>·</w:t>
      </w:r>
      <w:r>
        <w:rPr>
          <w:lang w:eastAsia="ko-KR"/>
        </w:rPr>
        <w:t>폐기와</w:t>
      </w:r>
      <w:r>
        <w:rPr>
          <w:lang w:eastAsia="ko-KR"/>
        </w:rPr>
        <w:t xml:space="preserve"> </w:t>
      </w:r>
      <w:r>
        <w:rPr>
          <w:lang w:eastAsia="ko-KR"/>
        </w:rPr>
        <w:t>토큰</w:t>
      </w:r>
      <w:r>
        <w:rPr>
          <w:lang w:eastAsia="ko-KR"/>
        </w:rPr>
        <w:t xml:space="preserve"> </w:t>
      </w:r>
      <w:r>
        <w:rPr>
          <w:lang w:eastAsia="ko-KR"/>
        </w:rPr>
        <w:t>사용</w:t>
      </w:r>
      <w:r>
        <w:rPr>
          <w:lang w:eastAsia="ko-KR"/>
        </w:rPr>
        <w:t xml:space="preserve"> </w:t>
      </w:r>
      <w:r>
        <w:rPr>
          <w:lang w:eastAsia="ko-KR"/>
        </w:rPr>
        <w:t>정책은</w:t>
      </w:r>
      <w:r>
        <w:rPr>
          <w:lang w:eastAsia="ko-KR"/>
        </w:rPr>
        <w:t xml:space="preserve"> </w:t>
      </w:r>
      <w:r>
        <w:rPr>
          <w:lang w:eastAsia="ko-KR"/>
        </w:rPr>
        <w:t>미확인이다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구조가</w:t>
      </w:r>
      <w:r>
        <w:rPr>
          <w:lang w:eastAsia="ko-KR"/>
        </w:rPr>
        <w:t xml:space="preserve"> </w:t>
      </w:r>
      <w:r>
        <w:rPr>
          <w:lang w:eastAsia="ko-KR"/>
        </w:rPr>
        <w:t>허용되면</w:t>
      </w:r>
      <w:r>
        <w:rPr>
          <w:lang w:eastAsia="ko-KR"/>
        </w:rPr>
        <w:t xml:space="preserve"> BFF </w:t>
      </w:r>
      <w:r>
        <w:rPr>
          <w:lang w:eastAsia="ko-KR"/>
        </w:rPr>
        <w:t>또는</w:t>
      </w:r>
      <w:r>
        <w:rPr>
          <w:lang w:eastAsia="ko-KR"/>
        </w:rPr>
        <w:t xml:space="preserve"> </w:t>
      </w:r>
      <w:r>
        <w:rPr>
          <w:lang w:eastAsia="ko-KR"/>
        </w:rPr>
        <w:t>서버</w:t>
      </w:r>
      <w:r>
        <w:rPr>
          <w:lang w:eastAsia="ko-KR"/>
        </w:rPr>
        <w:t xml:space="preserve"> </w:t>
      </w:r>
      <w:r>
        <w:rPr>
          <w:lang w:eastAsia="ko-KR"/>
        </w:rPr>
        <w:t>세션과</w:t>
      </w:r>
      <w:r>
        <w:rPr>
          <w:lang w:eastAsia="ko-KR"/>
        </w:rPr>
        <w:t xml:space="preserve"> </w:t>
      </w:r>
      <w:r>
        <w:rPr>
          <w:lang w:eastAsia="ko-KR"/>
        </w:rPr>
        <w:t>서버</w:t>
      </w:r>
      <w:r>
        <w:rPr>
          <w:lang w:eastAsia="ko-KR"/>
        </w:rPr>
        <w:t xml:space="preserve"> </w:t>
      </w:r>
      <w:r>
        <w:rPr>
          <w:lang w:eastAsia="ko-KR"/>
        </w:rPr>
        <w:t>발급</w:t>
      </w:r>
      <w:r>
        <w:rPr>
          <w:lang w:eastAsia="ko-KR"/>
        </w:rPr>
        <w:t xml:space="preserve"> HttpOnly </w:t>
      </w:r>
      <w:r>
        <w:rPr>
          <w:lang w:eastAsia="ko-KR"/>
        </w:rPr>
        <w:t>쿠키를</w:t>
      </w:r>
      <w:r>
        <w:rPr>
          <w:lang w:eastAsia="ko-KR"/>
        </w:rPr>
        <w:t xml:space="preserve"> </w:t>
      </w:r>
      <w:r>
        <w:rPr>
          <w:lang w:eastAsia="ko-KR"/>
        </w:rPr>
        <w:t>검토한다</w:t>
      </w:r>
      <w:r>
        <w:rPr>
          <w:lang w:eastAsia="ko-KR"/>
        </w:rPr>
        <w:t xml:space="preserve">. JavaScript </w:t>
      </w:r>
      <w:r>
        <w:rPr>
          <w:lang w:eastAsia="ko-KR"/>
        </w:rPr>
        <w:t>쿠키</w:t>
      </w:r>
      <w:r>
        <w:rPr>
          <w:lang w:eastAsia="ko-KR"/>
        </w:rPr>
        <w:t xml:space="preserve"> </w:t>
      </w:r>
      <w:r>
        <w:rPr>
          <w:lang w:eastAsia="ko-KR"/>
        </w:rPr>
        <w:t>문자열에</w:t>
      </w:r>
      <w:r>
        <w:rPr>
          <w:lang w:eastAsia="ko-KR"/>
        </w:rPr>
        <w:t xml:space="preserve"> HttpOnly</w:t>
      </w:r>
      <w:r>
        <w:rPr>
          <w:lang w:eastAsia="ko-KR"/>
        </w:rPr>
        <w:t>를</w:t>
      </w:r>
      <w:r>
        <w:rPr>
          <w:lang w:eastAsia="ko-KR"/>
        </w:rPr>
        <w:t xml:space="preserve"> </w:t>
      </w:r>
      <w:r>
        <w:rPr>
          <w:lang w:eastAsia="ko-KR"/>
        </w:rPr>
        <w:t>추가하는</w:t>
      </w:r>
      <w:r>
        <w:rPr>
          <w:lang w:eastAsia="ko-KR"/>
        </w:rPr>
        <w:t xml:space="preserve"> </w:t>
      </w:r>
      <w:r>
        <w:rPr>
          <w:lang w:eastAsia="ko-KR"/>
        </w:rPr>
        <w:t>방식으로</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없다</w:t>
      </w:r>
      <w:r>
        <w:rPr>
          <w:lang w:eastAsia="ko-KR"/>
        </w:rPr>
        <w:t>. SPA</w:t>
      </w:r>
      <w:r>
        <w:rPr>
          <w:lang w:eastAsia="ko-KR"/>
        </w:rPr>
        <w:t>를</w:t>
      </w:r>
      <w:r>
        <w:rPr>
          <w:lang w:eastAsia="ko-KR"/>
        </w:rPr>
        <w:t xml:space="preserve"> </w:t>
      </w:r>
      <w:r>
        <w:rPr>
          <w:lang w:eastAsia="ko-KR"/>
        </w:rPr>
        <w:t>유지하면</w:t>
      </w:r>
      <w:r>
        <w:rPr>
          <w:lang w:eastAsia="ko-KR"/>
        </w:rPr>
        <w:t xml:space="preserve"> </w:t>
      </w:r>
      <w:r>
        <w:rPr>
          <w:lang w:eastAsia="ko-KR"/>
        </w:rPr>
        <w:t>짧은</w:t>
      </w:r>
      <w:r>
        <w:rPr>
          <w:lang w:eastAsia="ko-KR"/>
        </w:rPr>
        <w:t xml:space="preserve"> </w:t>
      </w:r>
      <w:r>
        <w:rPr>
          <w:lang w:eastAsia="ko-KR"/>
        </w:rPr>
        <w:t>토큰</w:t>
      </w:r>
      <w:r>
        <w:rPr>
          <w:lang w:eastAsia="ko-KR"/>
        </w:rPr>
        <w:t xml:space="preserve"> </w:t>
      </w:r>
      <w:r>
        <w:rPr>
          <w:lang w:eastAsia="ko-KR"/>
        </w:rPr>
        <w:t>수명</w:t>
      </w:r>
      <w:r>
        <w:rPr>
          <w:lang w:eastAsia="ko-KR"/>
        </w:rPr>
        <w:t>·</w:t>
      </w:r>
      <w:r>
        <w:rPr>
          <w:lang w:eastAsia="ko-KR"/>
        </w:rPr>
        <w:t>회전</w:t>
      </w:r>
      <w:r>
        <w:rPr>
          <w:lang w:eastAsia="ko-KR"/>
        </w:rPr>
        <w:t>·</w:t>
      </w:r>
      <w:r>
        <w:rPr>
          <w:lang w:eastAsia="ko-KR"/>
        </w:rPr>
        <w:t>재사용</w:t>
      </w:r>
      <w:r>
        <w:rPr>
          <w:lang w:eastAsia="ko-KR"/>
        </w:rPr>
        <w:t xml:space="preserve"> </w:t>
      </w:r>
      <w:r>
        <w:rPr>
          <w:lang w:eastAsia="ko-KR"/>
        </w:rPr>
        <w:t>탐지</w:t>
      </w:r>
      <w:r>
        <w:rPr>
          <w:lang w:eastAsia="ko-KR"/>
        </w:rPr>
        <w:t>·</w:t>
      </w:r>
      <w:r>
        <w:rPr>
          <w:lang w:eastAsia="ko-KR"/>
        </w:rPr>
        <w:t>로그아웃</w:t>
      </w:r>
      <w:r>
        <w:rPr>
          <w:lang w:eastAsia="ko-KR"/>
        </w:rPr>
        <w:t xml:space="preserve"> </w:t>
      </w:r>
      <w:r>
        <w:rPr>
          <w:lang w:eastAsia="ko-KR"/>
        </w:rPr>
        <w:t>폐기</w:t>
      </w:r>
      <w:r>
        <w:rPr>
          <w:lang w:eastAsia="ko-KR"/>
        </w:rPr>
        <w:t xml:space="preserve"> </w:t>
      </w:r>
      <w:r>
        <w:rPr>
          <w:lang w:eastAsia="ko-KR"/>
        </w:rPr>
        <w:t>및</w:t>
      </w:r>
      <w:r>
        <w:rPr>
          <w:lang w:eastAsia="ko-KR"/>
        </w:rPr>
        <w:t xml:space="preserve"> </w:t>
      </w:r>
      <w:r>
        <w:rPr>
          <w:lang w:eastAsia="ko-KR"/>
        </w:rPr>
        <w:t>인증</w:t>
      </w:r>
      <w:r>
        <w:rPr>
          <w:lang w:eastAsia="ko-KR"/>
        </w:rPr>
        <w:t xml:space="preserve"> </w:t>
      </w:r>
      <w:r>
        <w:rPr>
          <w:lang w:eastAsia="ko-KR"/>
        </w:rPr>
        <w:t>화면</w:t>
      </w:r>
      <w:r>
        <w:rPr>
          <w:lang w:eastAsia="ko-KR"/>
        </w:rPr>
        <w:t xml:space="preserve"> </w:t>
      </w:r>
      <w:r>
        <w:rPr>
          <w:lang w:eastAsia="ko-KR"/>
        </w:rPr>
        <w:t>외부</w:t>
      </w:r>
      <w:r>
        <w:rPr>
          <w:lang w:eastAsia="ko-KR"/>
        </w:rPr>
        <w:t xml:space="preserve"> </w:t>
      </w:r>
      <w:r>
        <w:rPr>
          <w:lang w:eastAsia="ko-KR"/>
        </w:rPr>
        <w:t>스크립트</w:t>
      </w:r>
      <w:r>
        <w:rPr>
          <w:lang w:eastAsia="ko-KR"/>
        </w:rPr>
        <w:t xml:space="preserve"> </w:t>
      </w:r>
      <w:r>
        <w:rPr>
          <w:lang w:eastAsia="ko-KR"/>
        </w:rPr>
        <w:t>최소화를</w:t>
      </w:r>
      <w:r>
        <w:rPr>
          <w:lang w:eastAsia="ko-KR"/>
        </w:rPr>
        <w:t xml:space="preserve"> </w:t>
      </w:r>
      <w:r>
        <w:rPr>
          <w:lang w:eastAsia="ko-KR"/>
        </w:rPr>
        <w:t>검증한다</w:t>
      </w:r>
      <w:r>
        <w:rPr>
          <w:lang w:eastAsia="ko-KR"/>
        </w:rPr>
        <w:t xml:space="preserve">. </w:t>
      </w:r>
      <w:r>
        <w:rPr>
          <w:lang w:eastAsia="ko-KR"/>
        </w:rPr>
        <w:t>쿠키</w:t>
      </w:r>
      <w:r>
        <w:rPr>
          <w:lang w:eastAsia="ko-KR"/>
        </w:rPr>
        <w:t xml:space="preserve"> </w:t>
      </w:r>
      <w:r>
        <w:rPr>
          <w:lang w:eastAsia="ko-KR"/>
        </w:rPr>
        <w:t>인증</w:t>
      </w:r>
      <w:r>
        <w:rPr>
          <w:lang w:eastAsia="ko-KR"/>
        </w:rPr>
        <w:t xml:space="preserve"> </w:t>
      </w:r>
      <w:r>
        <w:rPr>
          <w:lang w:eastAsia="ko-KR"/>
        </w:rPr>
        <w:t>전환</w:t>
      </w:r>
      <w:r>
        <w:rPr>
          <w:lang w:eastAsia="ko-KR"/>
        </w:rPr>
        <w:t xml:space="preserve"> </w:t>
      </w:r>
      <w:r>
        <w:rPr>
          <w:lang w:eastAsia="ko-KR"/>
        </w:rPr>
        <w:t>시</w:t>
      </w:r>
      <w:r>
        <w:rPr>
          <w:lang w:eastAsia="ko-KR"/>
        </w:rPr>
        <w:t xml:space="preserve"> CSRF </w:t>
      </w:r>
      <w:r>
        <w:rPr>
          <w:lang w:eastAsia="ko-KR"/>
        </w:rPr>
        <w:t>정책도</w:t>
      </w:r>
      <w:r>
        <w:rPr>
          <w:lang w:eastAsia="ko-KR"/>
        </w:rPr>
        <w:t xml:space="preserve"> </w:t>
      </w:r>
      <w:r>
        <w:rPr>
          <w:lang w:eastAsia="ko-KR"/>
        </w:rPr>
        <w:t>함께</w:t>
      </w:r>
      <w:r>
        <w:rPr>
          <w:lang w:eastAsia="ko-KR"/>
        </w:rPr>
        <w:t xml:space="preserve"> </w:t>
      </w:r>
      <w:r>
        <w:rPr>
          <w:lang w:eastAsia="ko-KR"/>
        </w:rPr>
        <w:t>설계한다</w:t>
      </w:r>
      <w:r>
        <w:rPr>
          <w:lang w:eastAsia="ko-KR"/>
        </w:rPr>
        <w:t>. [S8]</w:t>
      </w:r>
    </w:p>
    <w:p w:rsidR="00B404D7" w:rsidRDefault="008C280C">
      <w:pPr>
        <w:pStyle w:val="21"/>
        <w:rPr>
          <w:lang w:eastAsia="ko-KR"/>
        </w:rPr>
      </w:pPr>
      <w:r>
        <w:rPr>
          <w:lang w:eastAsia="ko-KR"/>
        </w:rPr>
        <w:t xml:space="preserve">F 06 </w:t>
      </w:r>
      <w:r>
        <w:rPr>
          <w:lang w:eastAsia="ko-KR"/>
        </w:rPr>
        <w:t>캠페인</w:t>
      </w:r>
      <w:r>
        <w:rPr>
          <w:lang w:eastAsia="ko-KR"/>
        </w:rPr>
        <w:t xml:space="preserve"> URL</w:t>
      </w:r>
      <w:r>
        <w:rPr>
          <w:lang w:eastAsia="ko-KR"/>
        </w:rPr>
        <w:t>의</w:t>
      </w:r>
      <w:r>
        <w:rPr>
          <w:lang w:eastAsia="ko-KR"/>
        </w:rPr>
        <w:t xml:space="preserve"> </w:t>
      </w:r>
      <w:r>
        <w:rPr>
          <w:lang w:eastAsia="ko-KR"/>
        </w:rPr>
        <w:t>과도한</w:t>
      </w:r>
      <w:r>
        <w:rPr>
          <w:lang w:eastAsia="ko-KR"/>
        </w:rPr>
        <w:t xml:space="preserve"> </w:t>
      </w:r>
      <w:r>
        <w:rPr>
          <w:lang w:eastAsia="ko-KR"/>
        </w:rPr>
        <w:t>저장과</w:t>
      </w:r>
      <w:r>
        <w:rPr>
          <w:lang w:eastAsia="ko-KR"/>
        </w:rPr>
        <w:t xml:space="preserve"> </w:t>
      </w:r>
      <w:r>
        <w:rPr>
          <w:lang w:eastAsia="ko-KR"/>
        </w:rPr>
        <w:t>로그</w:t>
      </w:r>
    </w:p>
    <w:p w:rsidR="00B404D7" w:rsidRDefault="008C280C">
      <w:pPr>
        <w:rPr>
          <w:lang w:eastAsia="ko-KR"/>
        </w:rPr>
      </w:pPr>
      <w:r>
        <w:rPr>
          <w:lang w:eastAsia="ko-KR"/>
        </w:rPr>
        <w:t>확인</w:t>
      </w:r>
      <w:r>
        <w:rPr>
          <w:lang w:eastAsia="ko-KR"/>
        </w:rPr>
        <w:t xml:space="preserve">  utm_sou</w:t>
      </w:r>
      <w:r>
        <w:rPr>
          <w:lang w:eastAsia="ko-KR"/>
        </w:rPr>
        <w:t xml:space="preserve">rce </w:t>
      </w:r>
      <w:r>
        <w:rPr>
          <w:lang w:eastAsia="ko-KR"/>
        </w:rPr>
        <w:t>부분</w:t>
      </w:r>
      <w:r>
        <w:rPr>
          <w:lang w:eastAsia="ko-KR"/>
        </w:rPr>
        <w:t xml:space="preserve"> </w:t>
      </w:r>
      <w:r>
        <w:rPr>
          <w:lang w:eastAsia="ko-KR"/>
        </w:rPr>
        <w:t>문자열</w:t>
      </w:r>
      <w:r>
        <w:rPr>
          <w:lang w:eastAsia="ko-KR"/>
        </w:rPr>
        <w:t xml:space="preserve"> </w:t>
      </w:r>
      <w:r>
        <w:rPr>
          <w:lang w:eastAsia="ko-KR"/>
        </w:rPr>
        <w:t>검사와</w:t>
      </w:r>
      <w:r>
        <w:rPr>
          <w:lang w:eastAsia="ko-KR"/>
        </w:rPr>
        <w:t xml:space="preserve"> </w:t>
      </w:r>
      <w:r>
        <w:rPr>
          <w:lang w:eastAsia="ko-KR"/>
        </w:rPr>
        <w:t>전체</w:t>
      </w:r>
      <w:r>
        <w:rPr>
          <w:lang w:eastAsia="ko-KR"/>
        </w:rPr>
        <w:t xml:space="preserve"> </w:t>
      </w:r>
      <w:r>
        <w:rPr>
          <w:lang w:eastAsia="ko-KR"/>
        </w:rPr>
        <w:t>쿼리</w:t>
      </w:r>
      <w:r>
        <w:rPr>
          <w:lang w:eastAsia="ko-KR"/>
        </w:rPr>
        <w:t xml:space="preserve"> </w:t>
      </w:r>
      <w:r>
        <w:rPr>
          <w:lang w:eastAsia="ko-KR"/>
        </w:rPr>
        <w:t>저장으로</w:t>
      </w:r>
      <w:r>
        <w:rPr>
          <w:lang w:eastAsia="ko-KR"/>
        </w:rPr>
        <w:t xml:space="preserve"> </w:t>
      </w:r>
      <w:r>
        <w:rPr>
          <w:lang w:eastAsia="ko-KR"/>
        </w:rPr>
        <w:t>비</w:t>
      </w:r>
      <w:r>
        <w:rPr>
          <w:lang w:eastAsia="ko-KR"/>
        </w:rPr>
        <w:t xml:space="preserve">UTM </w:t>
      </w:r>
      <w:r>
        <w:rPr>
          <w:lang w:eastAsia="ko-KR"/>
        </w:rPr>
        <w:t>값과</w:t>
      </w:r>
      <w:r>
        <w:rPr>
          <w:lang w:eastAsia="ko-KR"/>
        </w:rPr>
        <w:t xml:space="preserve"> fragment</w:t>
      </w:r>
      <w:r>
        <w:rPr>
          <w:lang w:eastAsia="ko-KR"/>
        </w:rPr>
        <w:t>가</w:t>
      </w:r>
      <w:r>
        <w:rPr>
          <w:lang w:eastAsia="ko-KR"/>
        </w:rPr>
        <w:t xml:space="preserve"> localStorage </w:t>
      </w:r>
      <w:r>
        <w:rPr>
          <w:lang w:eastAsia="ko-KR"/>
        </w:rPr>
        <w:t>및</w:t>
      </w:r>
      <w:r>
        <w:rPr>
          <w:lang w:eastAsia="ko-KR"/>
        </w:rPr>
        <w:t xml:space="preserve"> </w:t>
      </w:r>
      <w:r>
        <w:rPr>
          <w:lang w:eastAsia="ko-KR"/>
        </w:rPr>
        <w:t>콘솔</w:t>
      </w:r>
      <w:r>
        <w:rPr>
          <w:lang w:eastAsia="ko-KR"/>
        </w:rPr>
        <w:t xml:space="preserve"> </w:t>
      </w:r>
      <w:r>
        <w:rPr>
          <w:lang w:eastAsia="ko-KR"/>
        </w:rPr>
        <w:t>인자에</w:t>
      </w:r>
      <w:r>
        <w:rPr>
          <w:lang w:eastAsia="ko-KR"/>
        </w:rPr>
        <w:t xml:space="preserve"> </w:t>
      </w:r>
      <w:r>
        <w:rPr>
          <w:lang w:eastAsia="ko-KR"/>
        </w:rPr>
        <w:t>포함되는</w:t>
      </w:r>
      <w:r>
        <w:rPr>
          <w:lang w:eastAsia="ko-KR"/>
        </w:rPr>
        <w:t xml:space="preserve"> </w:t>
      </w:r>
      <w:r>
        <w:rPr>
          <w:lang w:eastAsia="ko-KR"/>
        </w:rPr>
        <w:t>동작을</w:t>
      </w:r>
      <w:r>
        <w:rPr>
          <w:lang w:eastAsia="ko-KR"/>
        </w:rPr>
        <w:t xml:space="preserve"> </w:t>
      </w:r>
      <w:r>
        <w:rPr>
          <w:lang w:eastAsia="ko-KR"/>
        </w:rPr>
        <w:t>합성</w:t>
      </w:r>
      <w:r>
        <w:rPr>
          <w:lang w:eastAsia="ko-KR"/>
        </w:rPr>
        <w:t xml:space="preserve"> URL 2</w:t>
      </w:r>
      <w:r>
        <w:rPr>
          <w:lang w:eastAsia="ko-KR"/>
        </w:rPr>
        <w:t>건으로</w:t>
      </w:r>
      <w:r>
        <w:rPr>
          <w:lang w:eastAsia="ko-KR"/>
        </w:rPr>
        <w:t xml:space="preserve"> </w:t>
      </w:r>
      <w:r>
        <w:rPr>
          <w:lang w:eastAsia="ko-KR"/>
        </w:rPr>
        <w:t>재현했다</w:t>
      </w:r>
      <w:r>
        <w:rPr>
          <w:lang w:eastAsia="ko-KR"/>
        </w:rPr>
        <w:t>. [E2]</w:t>
      </w:r>
    </w:p>
    <w:p w:rsidR="00B404D7" w:rsidRDefault="008C280C">
      <w:pPr>
        <w:rPr>
          <w:lang w:eastAsia="ko-KR"/>
        </w:rPr>
      </w:pPr>
      <w:r>
        <w:rPr>
          <w:lang w:eastAsia="ko-KR"/>
        </w:rPr>
        <w:t>판단</w:t>
      </w:r>
      <w:r>
        <w:rPr>
          <w:lang w:eastAsia="ko-KR"/>
        </w:rPr>
        <w:t xml:space="preserve">  </w:t>
      </w:r>
      <w:r>
        <w:rPr>
          <w:lang w:eastAsia="ko-KR"/>
        </w:rPr>
        <w:t>잠정</w:t>
      </w:r>
      <w:r>
        <w:rPr>
          <w:lang w:eastAsia="ko-KR"/>
        </w:rPr>
        <w:t xml:space="preserve"> </w:t>
      </w:r>
      <w:r>
        <w:rPr>
          <w:lang w:eastAsia="ko-KR"/>
        </w:rPr>
        <w:t>낮음이며</w:t>
      </w:r>
      <w:r>
        <w:rPr>
          <w:lang w:eastAsia="ko-KR"/>
        </w:rPr>
        <w:t xml:space="preserve"> </w:t>
      </w:r>
      <w:r>
        <w:rPr>
          <w:lang w:eastAsia="ko-KR"/>
        </w:rPr>
        <w:t>실제</w:t>
      </w:r>
      <w:r>
        <w:rPr>
          <w:lang w:eastAsia="ko-KR"/>
        </w:rPr>
        <w:t xml:space="preserve"> URL</w:t>
      </w:r>
      <w:r>
        <w:rPr>
          <w:lang w:eastAsia="ko-KR"/>
        </w:rPr>
        <w:t>에</w:t>
      </w:r>
      <w:r>
        <w:rPr>
          <w:lang w:eastAsia="ko-KR"/>
        </w:rPr>
        <w:t xml:space="preserve"> </w:t>
      </w:r>
      <w:r>
        <w:rPr>
          <w:lang w:eastAsia="ko-KR"/>
        </w:rPr>
        <w:t>민감정보가</w:t>
      </w:r>
      <w:r>
        <w:rPr>
          <w:lang w:eastAsia="ko-KR"/>
        </w:rPr>
        <w:t xml:space="preserve"> </w:t>
      </w:r>
      <w:r>
        <w:rPr>
          <w:lang w:eastAsia="ko-KR"/>
        </w:rPr>
        <w:t>포함되는지에</w:t>
      </w:r>
      <w:r>
        <w:rPr>
          <w:lang w:eastAsia="ko-KR"/>
        </w:rPr>
        <w:t xml:space="preserve"> </w:t>
      </w:r>
      <w:r>
        <w:rPr>
          <w:lang w:eastAsia="ko-KR"/>
        </w:rPr>
        <w:t>따라</w:t>
      </w:r>
      <w:r>
        <w:rPr>
          <w:lang w:eastAsia="ko-KR"/>
        </w:rPr>
        <w:t xml:space="preserve"> </w:t>
      </w:r>
      <w:r>
        <w:rPr>
          <w:lang w:eastAsia="ko-KR"/>
        </w:rPr>
        <w:t>재평가한다</w:t>
      </w:r>
      <w:r>
        <w:rPr>
          <w:lang w:eastAsia="ko-KR"/>
        </w:rPr>
        <w:t xml:space="preserve">. </w:t>
      </w:r>
      <w:r>
        <w:rPr>
          <w:lang w:eastAsia="ko-KR"/>
        </w:rPr>
        <w:t>실제</w:t>
      </w:r>
      <w:r>
        <w:rPr>
          <w:lang w:eastAsia="ko-KR"/>
        </w:rPr>
        <w:t xml:space="preserve"> </w:t>
      </w:r>
      <w:r>
        <w:rPr>
          <w:lang w:eastAsia="ko-KR"/>
        </w:rPr>
        <w:t>개인정보가</w:t>
      </w:r>
      <w:r>
        <w:rPr>
          <w:lang w:eastAsia="ko-KR"/>
        </w:rPr>
        <w:t xml:space="preserve"> </w:t>
      </w:r>
      <w:r>
        <w:rPr>
          <w:lang w:eastAsia="ko-KR"/>
        </w:rPr>
        <w:t>저장됐거나</w:t>
      </w:r>
      <w:r>
        <w:rPr>
          <w:lang w:eastAsia="ko-KR"/>
        </w:rPr>
        <w:t xml:space="preserve"> </w:t>
      </w:r>
      <w:r>
        <w:rPr>
          <w:lang w:eastAsia="ko-KR"/>
        </w:rPr>
        <w:t>외부</w:t>
      </w:r>
      <w:r>
        <w:rPr>
          <w:lang w:eastAsia="ko-KR"/>
        </w:rPr>
        <w:t xml:space="preserve"> </w:t>
      </w:r>
      <w:r>
        <w:rPr>
          <w:lang w:eastAsia="ko-KR"/>
        </w:rPr>
        <w:t>분석</w:t>
      </w:r>
      <w:r>
        <w:rPr>
          <w:lang w:eastAsia="ko-KR"/>
        </w:rPr>
        <w:t xml:space="preserve"> </w:t>
      </w:r>
      <w:r>
        <w:rPr>
          <w:lang w:eastAsia="ko-KR"/>
        </w:rPr>
        <w:t>서비스로</w:t>
      </w:r>
      <w:r>
        <w:rPr>
          <w:lang w:eastAsia="ko-KR"/>
        </w:rPr>
        <w:t xml:space="preserve"> </w:t>
      </w:r>
      <w:r>
        <w:rPr>
          <w:lang w:eastAsia="ko-KR"/>
        </w:rPr>
        <w:t>전송됐다는</w:t>
      </w:r>
      <w:r>
        <w:rPr>
          <w:lang w:eastAsia="ko-KR"/>
        </w:rPr>
        <w:t xml:space="preserve"> </w:t>
      </w:r>
      <w:r>
        <w:rPr>
          <w:lang w:eastAsia="ko-KR"/>
        </w:rPr>
        <w:t>증거는</w:t>
      </w:r>
      <w:r>
        <w:rPr>
          <w:lang w:eastAsia="ko-KR"/>
        </w:rPr>
        <w:t xml:space="preserve"> </w:t>
      </w:r>
      <w:r>
        <w:rPr>
          <w:lang w:eastAsia="ko-KR"/>
        </w:rPr>
        <w:t>없다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승인된</w:t>
      </w:r>
      <w:r>
        <w:rPr>
          <w:lang w:eastAsia="ko-KR"/>
        </w:rPr>
        <w:t xml:space="preserve"> </w:t>
      </w:r>
      <w:r>
        <w:rPr>
          <w:lang w:eastAsia="ko-KR"/>
        </w:rPr>
        <w:t>캠페인</w:t>
      </w:r>
      <w:r>
        <w:rPr>
          <w:lang w:eastAsia="ko-KR"/>
        </w:rPr>
        <w:t xml:space="preserve"> </w:t>
      </w:r>
      <w:r>
        <w:rPr>
          <w:lang w:eastAsia="ko-KR"/>
        </w:rPr>
        <w:t>필드만</w:t>
      </w:r>
      <w:r>
        <w:rPr>
          <w:lang w:eastAsia="ko-KR"/>
        </w:rPr>
        <w:t xml:space="preserve"> </w:t>
      </w:r>
      <w:r>
        <w:rPr>
          <w:lang w:eastAsia="ko-KR"/>
        </w:rPr>
        <w:t>정확한</w:t>
      </w:r>
      <w:r>
        <w:rPr>
          <w:lang w:eastAsia="ko-KR"/>
        </w:rPr>
        <w:t xml:space="preserve"> </w:t>
      </w:r>
      <w:r>
        <w:rPr>
          <w:lang w:eastAsia="ko-KR"/>
        </w:rPr>
        <w:t>이름으로</w:t>
      </w:r>
      <w:r>
        <w:rPr>
          <w:lang w:eastAsia="ko-KR"/>
        </w:rPr>
        <w:t xml:space="preserve"> </w:t>
      </w:r>
      <w:r>
        <w:rPr>
          <w:lang w:eastAsia="ko-KR"/>
        </w:rPr>
        <w:t>파싱하고</w:t>
      </w:r>
      <w:r>
        <w:rPr>
          <w:lang w:eastAsia="ko-KR"/>
        </w:rPr>
        <w:t xml:space="preserve"> </w:t>
      </w:r>
      <w:r>
        <w:rPr>
          <w:lang w:eastAsia="ko-KR"/>
        </w:rPr>
        <w:t>길이</w:t>
      </w:r>
      <w:r>
        <w:rPr>
          <w:lang w:eastAsia="ko-KR"/>
        </w:rPr>
        <w:t>·</w:t>
      </w:r>
      <w:r>
        <w:rPr>
          <w:lang w:eastAsia="ko-KR"/>
        </w:rPr>
        <w:t>문자</w:t>
      </w:r>
      <w:r>
        <w:rPr>
          <w:lang w:eastAsia="ko-KR"/>
        </w:rPr>
        <w:t xml:space="preserve"> </w:t>
      </w:r>
      <w:r>
        <w:rPr>
          <w:lang w:eastAsia="ko-KR"/>
        </w:rPr>
        <w:t>제한을</w:t>
      </w:r>
      <w:r>
        <w:rPr>
          <w:lang w:eastAsia="ko-KR"/>
        </w:rPr>
        <w:t xml:space="preserve"> </w:t>
      </w:r>
      <w:r>
        <w:rPr>
          <w:lang w:eastAsia="ko-KR"/>
        </w:rPr>
        <w:t>적용한다</w:t>
      </w:r>
      <w:r>
        <w:rPr>
          <w:lang w:eastAsia="ko-KR"/>
        </w:rPr>
        <w:t>. raw query</w:t>
      </w:r>
      <w:r>
        <w:rPr>
          <w:lang w:eastAsia="ko-KR"/>
        </w:rPr>
        <w:t>와</w:t>
      </w:r>
      <w:r>
        <w:rPr>
          <w:lang w:eastAsia="ko-KR"/>
        </w:rPr>
        <w:t xml:space="preserve"> </w:t>
      </w:r>
      <w:r>
        <w:rPr>
          <w:lang w:eastAsia="ko-KR"/>
        </w:rPr>
        <w:t>디버그</w:t>
      </w:r>
      <w:r>
        <w:rPr>
          <w:lang w:eastAsia="ko-KR"/>
        </w:rPr>
        <w:t xml:space="preserve"> </w:t>
      </w:r>
      <w:r>
        <w:rPr>
          <w:lang w:eastAsia="ko-KR"/>
        </w:rPr>
        <w:t>로그를</w:t>
      </w:r>
      <w:r>
        <w:rPr>
          <w:lang w:eastAsia="ko-KR"/>
        </w:rPr>
        <w:t xml:space="preserve"> </w:t>
      </w:r>
      <w:r>
        <w:rPr>
          <w:lang w:eastAsia="ko-KR"/>
        </w:rPr>
        <w:t>제거하</w:t>
      </w:r>
      <w:r>
        <w:rPr>
          <w:lang w:eastAsia="ko-KR"/>
        </w:rPr>
        <w:t>고</w:t>
      </w:r>
      <w:r>
        <w:rPr>
          <w:lang w:eastAsia="ko-KR"/>
        </w:rPr>
        <w:t xml:space="preserve"> </w:t>
      </w:r>
      <w:r>
        <w:rPr>
          <w:lang w:eastAsia="ko-KR"/>
        </w:rPr>
        <w:t>기존</w:t>
      </w:r>
      <w:r>
        <w:rPr>
          <w:lang w:eastAsia="ko-KR"/>
        </w:rPr>
        <w:t xml:space="preserve"> </w:t>
      </w:r>
      <w:r>
        <w:rPr>
          <w:lang w:eastAsia="ko-KR"/>
        </w:rPr>
        <w:t>저장</w:t>
      </w:r>
      <w:r>
        <w:rPr>
          <w:lang w:eastAsia="ko-KR"/>
        </w:rPr>
        <w:t xml:space="preserve"> </w:t>
      </w:r>
      <w:r>
        <w:rPr>
          <w:lang w:eastAsia="ko-KR"/>
        </w:rPr>
        <w:t>데이터의</w:t>
      </w:r>
      <w:r>
        <w:rPr>
          <w:lang w:eastAsia="ko-KR"/>
        </w:rPr>
        <w:t xml:space="preserve"> </w:t>
      </w:r>
      <w:r>
        <w:rPr>
          <w:lang w:eastAsia="ko-KR"/>
        </w:rPr>
        <w:t>정리</w:t>
      </w:r>
      <w:r>
        <w:rPr>
          <w:lang w:eastAsia="ko-KR"/>
        </w:rPr>
        <w:t xml:space="preserve"> </w:t>
      </w:r>
      <w:r>
        <w:rPr>
          <w:lang w:eastAsia="ko-KR"/>
        </w:rPr>
        <w:t>정책을</w:t>
      </w:r>
      <w:r>
        <w:rPr>
          <w:lang w:eastAsia="ko-KR"/>
        </w:rPr>
        <w:t xml:space="preserve"> </w:t>
      </w:r>
      <w:r>
        <w:rPr>
          <w:lang w:eastAsia="ko-KR"/>
        </w:rPr>
        <w:t>정한다</w:t>
      </w:r>
      <w:r>
        <w:rPr>
          <w:lang w:eastAsia="ko-KR"/>
        </w:rPr>
        <w:t xml:space="preserve">. URL </w:t>
      </w:r>
      <w:r>
        <w:rPr>
          <w:lang w:eastAsia="ko-KR"/>
        </w:rPr>
        <w:t>자체에</w:t>
      </w:r>
      <w:r>
        <w:rPr>
          <w:lang w:eastAsia="ko-KR"/>
        </w:rPr>
        <w:t xml:space="preserve"> </w:t>
      </w:r>
      <w:r>
        <w:rPr>
          <w:lang w:eastAsia="ko-KR"/>
        </w:rPr>
        <w:t>인증정보와</w:t>
      </w:r>
      <w:r>
        <w:rPr>
          <w:lang w:eastAsia="ko-KR"/>
        </w:rPr>
        <w:t xml:space="preserve"> </w:t>
      </w:r>
      <w:r>
        <w:rPr>
          <w:lang w:eastAsia="ko-KR"/>
        </w:rPr>
        <w:t>개인정보를</w:t>
      </w:r>
      <w:r>
        <w:rPr>
          <w:lang w:eastAsia="ko-KR"/>
        </w:rPr>
        <w:t xml:space="preserve"> </w:t>
      </w:r>
      <w:r>
        <w:rPr>
          <w:lang w:eastAsia="ko-KR"/>
        </w:rPr>
        <w:t>넣지</w:t>
      </w:r>
      <w:r>
        <w:rPr>
          <w:lang w:eastAsia="ko-KR"/>
        </w:rPr>
        <w:t xml:space="preserve"> </w:t>
      </w:r>
      <w:r>
        <w:rPr>
          <w:lang w:eastAsia="ko-KR"/>
        </w:rPr>
        <w:t>않도록</w:t>
      </w:r>
      <w:r>
        <w:rPr>
          <w:lang w:eastAsia="ko-KR"/>
        </w:rPr>
        <w:t xml:space="preserve"> </w:t>
      </w:r>
      <w:r>
        <w:rPr>
          <w:lang w:eastAsia="ko-KR"/>
        </w:rPr>
        <w:t>한다</w:t>
      </w:r>
      <w:r>
        <w:rPr>
          <w:lang w:eastAsia="ko-KR"/>
        </w:rPr>
        <w:t xml:space="preserve">. </w:t>
      </w:r>
      <w:r>
        <w:rPr>
          <w:lang w:eastAsia="ko-KR"/>
        </w:rPr>
        <w:t>참고</w:t>
      </w:r>
      <w:r>
        <w:rPr>
          <w:lang w:eastAsia="ko-KR"/>
        </w:rPr>
        <w:t xml:space="preserve"> </w:t>
      </w:r>
      <w:r>
        <w:rPr>
          <w:lang w:eastAsia="ko-KR"/>
        </w:rPr>
        <w:t>코드</w:t>
      </w:r>
      <w:r>
        <w:rPr>
          <w:lang w:eastAsia="ko-KR"/>
        </w:rPr>
        <w:t xml:space="preserve"> </w:t>
      </w:r>
      <w:r>
        <w:rPr>
          <w:lang w:eastAsia="ko-KR"/>
        </w:rPr>
        <w:t>테스트</w:t>
      </w:r>
      <w:r>
        <w:rPr>
          <w:lang w:eastAsia="ko-KR"/>
        </w:rPr>
        <w:t xml:space="preserve"> 8</w:t>
      </w:r>
      <w:r>
        <w:rPr>
          <w:lang w:eastAsia="ko-KR"/>
        </w:rPr>
        <w:t>개가</w:t>
      </w:r>
      <w:r>
        <w:rPr>
          <w:lang w:eastAsia="ko-KR"/>
        </w:rPr>
        <w:t xml:space="preserve"> </w:t>
      </w:r>
      <w:r>
        <w:rPr>
          <w:lang w:eastAsia="ko-KR"/>
        </w:rPr>
        <w:t>통과했으나</w:t>
      </w:r>
      <w:r>
        <w:rPr>
          <w:lang w:eastAsia="ko-KR"/>
        </w:rPr>
        <w:t xml:space="preserve"> </w:t>
      </w:r>
      <w:r>
        <w:rPr>
          <w:lang w:eastAsia="ko-KR"/>
        </w:rPr>
        <w:t>운영</w:t>
      </w:r>
      <w:r>
        <w:rPr>
          <w:lang w:eastAsia="ko-KR"/>
        </w:rPr>
        <w:t xml:space="preserve"> </w:t>
      </w:r>
      <w:r>
        <w:rPr>
          <w:lang w:eastAsia="ko-KR"/>
        </w:rPr>
        <w:t>반영은</w:t>
      </w:r>
      <w:r>
        <w:rPr>
          <w:lang w:eastAsia="ko-KR"/>
        </w:rPr>
        <w:t xml:space="preserve"> </w:t>
      </w:r>
      <w:r>
        <w:rPr>
          <w:lang w:eastAsia="ko-KR"/>
        </w:rPr>
        <w:t>하지</w:t>
      </w:r>
      <w:r>
        <w:rPr>
          <w:lang w:eastAsia="ko-KR"/>
        </w:rPr>
        <w:t xml:space="preserve"> </w:t>
      </w:r>
      <w:r>
        <w:rPr>
          <w:lang w:eastAsia="ko-KR"/>
        </w:rPr>
        <w:t>않았다</w:t>
      </w:r>
      <w:r>
        <w:rPr>
          <w:lang w:eastAsia="ko-KR"/>
        </w:rPr>
        <w:t>.</w:t>
      </w:r>
    </w:p>
    <w:p w:rsidR="00B404D7" w:rsidRDefault="008C280C">
      <w:pPr>
        <w:pStyle w:val="21"/>
        <w:rPr>
          <w:lang w:eastAsia="ko-KR"/>
        </w:rPr>
      </w:pPr>
      <w:r>
        <w:rPr>
          <w:lang w:eastAsia="ko-KR"/>
        </w:rPr>
        <w:t xml:space="preserve">F 07 API </w:t>
      </w:r>
      <w:r>
        <w:rPr>
          <w:lang w:eastAsia="ko-KR"/>
        </w:rPr>
        <w:t>오류</w:t>
      </w:r>
      <w:r>
        <w:rPr>
          <w:lang w:eastAsia="ko-KR"/>
        </w:rPr>
        <w:t xml:space="preserve"> </w:t>
      </w:r>
      <w:r>
        <w:rPr>
          <w:lang w:eastAsia="ko-KR"/>
        </w:rPr>
        <w:t>메시지의</w:t>
      </w:r>
      <w:r>
        <w:rPr>
          <w:lang w:eastAsia="ko-KR"/>
        </w:rPr>
        <w:t xml:space="preserve"> HTML </w:t>
      </w:r>
      <w:r>
        <w:rPr>
          <w:lang w:eastAsia="ko-KR"/>
        </w:rPr>
        <w:t>출력</w:t>
      </w:r>
      <w:r>
        <w:rPr>
          <w:lang w:eastAsia="ko-KR"/>
        </w:rPr>
        <w:t xml:space="preserve"> </w:t>
      </w:r>
      <w:r>
        <w:rPr>
          <w:lang w:eastAsia="ko-KR"/>
        </w:rPr>
        <w:t>경로</w:t>
      </w:r>
    </w:p>
    <w:p w:rsidR="00B404D7" w:rsidRDefault="008C280C">
      <w:pPr>
        <w:rPr>
          <w:lang w:eastAsia="ko-KR"/>
        </w:rPr>
      </w:pPr>
      <w:r>
        <w:rPr>
          <w:lang w:eastAsia="ko-KR"/>
        </w:rPr>
        <w:t>확인</w:t>
      </w:r>
      <w:r>
        <w:rPr>
          <w:lang w:eastAsia="ko-KR"/>
        </w:rPr>
        <w:t xml:space="preserve">  API </w:t>
      </w:r>
      <w:r>
        <w:rPr>
          <w:lang w:eastAsia="ko-KR"/>
        </w:rPr>
        <w:t>오류</w:t>
      </w:r>
      <w:r>
        <w:rPr>
          <w:lang w:eastAsia="ko-KR"/>
        </w:rPr>
        <w:t xml:space="preserve"> message</w:t>
      </w:r>
      <w:r>
        <w:rPr>
          <w:lang w:eastAsia="ko-KR"/>
        </w:rPr>
        <w:t>가</w:t>
      </w:r>
      <w:r>
        <w:rPr>
          <w:lang w:eastAsia="ko-KR"/>
        </w:rPr>
        <w:t xml:space="preserve"> </w:t>
      </w:r>
      <w:r>
        <w:rPr>
          <w:lang w:eastAsia="ko-KR"/>
        </w:rPr>
        <w:t>공통</w:t>
      </w:r>
      <w:r>
        <w:rPr>
          <w:lang w:eastAsia="ko-KR"/>
        </w:rPr>
        <w:t xml:space="preserve"> </w:t>
      </w:r>
      <w:r>
        <w:rPr>
          <w:lang w:eastAsia="ko-KR"/>
        </w:rPr>
        <w:t>인터셉터에서</w:t>
      </w:r>
      <w:r>
        <w:rPr>
          <w:lang w:eastAsia="ko-KR"/>
        </w:rPr>
        <w:t xml:space="preserve"> Vuex </w:t>
      </w:r>
      <w:r>
        <w:rPr>
          <w:lang w:eastAsia="ko-KR"/>
        </w:rPr>
        <w:t>상태를</w:t>
      </w:r>
      <w:r>
        <w:rPr>
          <w:lang w:eastAsia="ko-KR"/>
        </w:rPr>
        <w:t xml:space="preserve"> </w:t>
      </w:r>
      <w:r>
        <w:rPr>
          <w:lang w:eastAsia="ko-KR"/>
        </w:rPr>
        <w:t>거쳐</w:t>
      </w:r>
      <w:r>
        <w:rPr>
          <w:lang w:eastAsia="ko-KR"/>
        </w:rPr>
        <w:t xml:space="preserve"> </w:t>
      </w:r>
      <w:r>
        <w:rPr>
          <w:lang w:eastAsia="ko-KR"/>
        </w:rPr>
        <w:t>전역</w:t>
      </w:r>
      <w:r>
        <w:rPr>
          <w:lang w:eastAsia="ko-KR"/>
        </w:rPr>
        <w:t xml:space="preserve"> </w:t>
      </w:r>
      <w:r>
        <w:rPr>
          <w:lang w:eastAsia="ko-KR"/>
        </w:rPr>
        <w:t>메시지의</w:t>
      </w:r>
      <w:r>
        <w:rPr>
          <w:lang w:eastAsia="ko-KR"/>
        </w:rPr>
        <w:t xml:space="preserve"> innerHTML</w:t>
      </w:r>
      <w:r>
        <w:rPr>
          <w:lang w:eastAsia="ko-KR"/>
        </w:rPr>
        <w:t>용</w:t>
      </w:r>
      <w:r>
        <w:rPr>
          <w:lang w:eastAsia="ko-KR"/>
        </w:rPr>
        <w:t xml:space="preserve"> </w:t>
      </w:r>
      <w:r>
        <w:rPr>
          <w:lang w:eastAsia="ko-KR"/>
        </w:rPr>
        <w:t>데이터로</w:t>
      </w:r>
      <w:r>
        <w:rPr>
          <w:lang w:eastAsia="ko-KR"/>
        </w:rPr>
        <w:t xml:space="preserve"> </w:t>
      </w:r>
      <w:r>
        <w:rPr>
          <w:lang w:eastAsia="ko-KR"/>
        </w:rPr>
        <w:t>전달된다</w:t>
      </w:r>
      <w:r>
        <w:rPr>
          <w:lang w:eastAsia="ko-KR"/>
        </w:rPr>
        <w:t xml:space="preserve">. </w:t>
      </w:r>
      <w:r>
        <w:rPr>
          <w:lang w:eastAsia="ko-KR"/>
        </w:rPr>
        <w:t>선택한</w:t>
      </w:r>
      <w:r>
        <w:rPr>
          <w:lang w:eastAsia="ko-KR"/>
        </w:rPr>
        <w:t xml:space="preserve"> </w:t>
      </w:r>
      <w:r>
        <w:rPr>
          <w:lang w:eastAsia="ko-KR"/>
        </w:rPr>
        <w:t>원본</w:t>
      </w:r>
      <w:r>
        <w:rPr>
          <w:lang w:eastAsia="ko-KR"/>
        </w:rPr>
        <w:t xml:space="preserve"> </w:t>
      </w:r>
      <w:r>
        <w:rPr>
          <w:lang w:eastAsia="ko-KR"/>
        </w:rPr>
        <w:t>구문을</w:t>
      </w:r>
      <w:r>
        <w:rPr>
          <w:lang w:eastAsia="ko-KR"/>
        </w:rPr>
        <w:t xml:space="preserve"> </w:t>
      </w:r>
      <w:r>
        <w:rPr>
          <w:lang w:eastAsia="ko-KR"/>
        </w:rPr>
        <w:t>합성</w:t>
      </w:r>
      <w:r>
        <w:rPr>
          <w:lang w:eastAsia="ko-KR"/>
        </w:rPr>
        <w:t xml:space="preserve"> </w:t>
      </w:r>
      <w:r>
        <w:rPr>
          <w:lang w:eastAsia="ko-KR"/>
        </w:rPr>
        <w:t>응답으로</w:t>
      </w:r>
      <w:r>
        <w:rPr>
          <w:lang w:eastAsia="ko-KR"/>
        </w:rPr>
        <w:t xml:space="preserve"> </w:t>
      </w:r>
      <w:r>
        <w:rPr>
          <w:lang w:eastAsia="ko-KR"/>
        </w:rPr>
        <w:t>실행했을</w:t>
      </w:r>
      <w:r>
        <w:rPr>
          <w:lang w:eastAsia="ko-KR"/>
        </w:rPr>
        <w:t xml:space="preserve"> </w:t>
      </w:r>
      <w:r>
        <w:rPr>
          <w:lang w:eastAsia="ko-KR"/>
        </w:rPr>
        <w:t>때</w:t>
      </w:r>
      <w:r>
        <w:rPr>
          <w:lang w:eastAsia="ko-KR"/>
        </w:rPr>
        <w:t xml:space="preserve"> </w:t>
      </w:r>
      <w:r>
        <w:rPr>
          <w:lang w:eastAsia="ko-KR"/>
        </w:rPr>
        <w:t>마크업</w:t>
      </w:r>
      <w:r>
        <w:rPr>
          <w:lang w:eastAsia="ko-KR"/>
        </w:rPr>
        <w:t xml:space="preserve"> </w:t>
      </w:r>
      <w:r>
        <w:rPr>
          <w:lang w:eastAsia="ko-KR"/>
        </w:rPr>
        <w:t>문자열이</w:t>
      </w:r>
      <w:r>
        <w:rPr>
          <w:lang w:eastAsia="ko-KR"/>
        </w:rPr>
        <w:t xml:space="preserve"> </w:t>
      </w:r>
      <w:r>
        <w:rPr>
          <w:lang w:eastAsia="ko-KR"/>
        </w:rPr>
        <w:t>유지됐다</w:t>
      </w:r>
      <w:r>
        <w:rPr>
          <w:lang w:eastAsia="ko-KR"/>
        </w:rPr>
        <w:t>. [E3]</w:t>
      </w:r>
    </w:p>
    <w:p w:rsidR="00B404D7" w:rsidRDefault="008C280C">
      <w:pPr>
        <w:rPr>
          <w:lang w:eastAsia="ko-KR"/>
        </w:rPr>
      </w:pPr>
      <w:r>
        <w:rPr>
          <w:lang w:eastAsia="ko-KR"/>
        </w:rPr>
        <w:t>판단</w:t>
      </w:r>
      <w:r>
        <w:rPr>
          <w:lang w:eastAsia="ko-KR"/>
        </w:rPr>
        <w:t xml:space="preserve">  </w:t>
      </w:r>
      <w:r>
        <w:rPr>
          <w:lang w:eastAsia="ko-KR"/>
        </w:rPr>
        <w:t>수정</w:t>
      </w:r>
      <w:r>
        <w:rPr>
          <w:lang w:eastAsia="ko-KR"/>
        </w:rPr>
        <w:t xml:space="preserve"> </w:t>
      </w:r>
      <w:r>
        <w:rPr>
          <w:lang w:eastAsia="ko-KR"/>
        </w:rPr>
        <w:t>우선순위</w:t>
      </w:r>
      <w:r>
        <w:rPr>
          <w:lang w:eastAsia="ko-KR"/>
        </w:rPr>
        <w:t xml:space="preserve"> </w:t>
      </w:r>
      <w:r>
        <w:rPr>
          <w:lang w:eastAsia="ko-KR"/>
        </w:rPr>
        <w:t>높음</w:t>
      </w:r>
      <w:r>
        <w:rPr>
          <w:lang w:eastAsia="ko-KR"/>
        </w:rPr>
        <w:t>. HTM</w:t>
      </w:r>
      <w:r>
        <w:rPr>
          <w:lang w:eastAsia="ko-KR"/>
        </w:rPr>
        <w:t xml:space="preserve">L </w:t>
      </w:r>
      <w:r>
        <w:rPr>
          <w:lang w:eastAsia="ko-KR"/>
        </w:rPr>
        <w:t>전달</w:t>
      </w:r>
      <w:r>
        <w:rPr>
          <w:lang w:eastAsia="ko-KR"/>
        </w:rPr>
        <w:t xml:space="preserve"> </w:t>
      </w:r>
      <w:r>
        <w:rPr>
          <w:lang w:eastAsia="ko-KR"/>
        </w:rPr>
        <w:t>경로는</w:t>
      </w:r>
      <w:r>
        <w:rPr>
          <w:lang w:eastAsia="ko-KR"/>
        </w:rPr>
        <w:t xml:space="preserve"> </w:t>
      </w:r>
      <w:r>
        <w:rPr>
          <w:lang w:eastAsia="ko-KR"/>
        </w:rPr>
        <w:t>확인됐으나</w:t>
      </w:r>
      <w:r>
        <w:rPr>
          <w:lang w:eastAsia="ko-KR"/>
        </w:rPr>
        <w:t xml:space="preserve"> </w:t>
      </w:r>
      <w:r>
        <w:rPr>
          <w:lang w:eastAsia="ko-KR"/>
        </w:rPr>
        <w:t>공격자</w:t>
      </w:r>
      <w:r>
        <w:rPr>
          <w:lang w:eastAsia="ko-KR"/>
        </w:rPr>
        <w:t xml:space="preserve"> </w:t>
      </w:r>
      <w:r>
        <w:rPr>
          <w:lang w:eastAsia="ko-KR"/>
        </w:rPr>
        <w:t>입력의</w:t>
      </w:r>
      <w:r>
        <w:rPr>
          <w:lang w:eastAsia="ko-KR"/>
        </w:rPr>
        <w:t xml:space="preserve"> </w:t>
      </w:r>
      <w:r>
        <w:rPr>
          <w:lang w:eastAsia="ko-KR"/>
        </w:rPr>
        <w:t>서버</w:t>
      </w:r>
      <w:r>
        <w:rPr>
          <w:lang w:eastAsia="ko-KR"/>
        </w:rPr>
        <w:t xml:space="preserve"> </w:t>
      </w:r>
      <w:r>
        <w:rPr>
          <w:lang w:eastAsia="ko-KR"/>
        </w:rPr>
        <w:t>반영</w:t>
      </w:r>
      <w:r>
        <w:rPr>
          <w:lang w:eastAsia="ko-KR"/>
        </w:rPr>
        <w:t xml:space="preserve">, </w:t>
      </w:r>
      <w:r>
        <w:rPr>
          <w:lang w:eastAsia="ko-KR"/>
        </w:rPr>
        <w:t>브라우저</w:t>
      </w:r>
      <w:r>
        <w:rPr>
          <w:lang w:eastAsia="ko-KR"/>
        </w:rPr>
        <w:t xml:space="preserve"> </w:t>
      </w:r>
      <w:r>
        <w:rPr>
          <w:lang w:eastAsia="ko-KR"/>
        </w:rPr>
        <w:t>스크립트</w:t>
      </w:r>
      <w:r>
        <w:rPr>
          <w:lang w:eastAsia="ko-KR"/>
        </w:rPr>
        <w:t xml:space="preserve"> </w:t>
      </w:r>
      <w:r>
        <w:rPr>
          <w:lang w:eastAsia="ko-KR"/>
        </w:rPr>
        <w:t>실행</w:t>
      </w:r>
      <w:r>
        <w:rPr>
          <w:lang w:eastAsia="ko-KR"/>
        </w:rPr>
        <w:t xml:space="preserve"> </w:t>
      </w:r>
      <w:r>
        <w:rPr>
          <w:lang w:eastAsia="ko-KR"/>
        </w:rPr>
        <w:t>및</w:t>
      </w:r>
      <w:r>
        <w:rPr>
          <w:lang w:eastAsia="ko-KR"/>
        </w:rPr>
        <w:t xml:space="preserve"> </w:t>
      </w:r>
      <w:r>
        <w:rPr>
          <w:lang w:eastAsia="ko-KR"/>
        </w:rPr>
        <w:t>토큰</w:t>
      </w:r>
      <w:r>
        <w:rPr>
          <w:lang w:eastAsia="ko-KR"/>
        </w:rPr>
        <w:t xml:space="preserve"> </w:t>
      </w:r>
      <w:r>
        <w:rPr>
          <w:lang w:eastAsia="ko-KR"/>
        </w:rPr>
        <w:t>악용의</w:t>
      </w:r>
      <w:r>
        <w:rPr>
          <w:lang w:eastAsia="ko-KR"/>
        </w:rPr>
        <w:t xml:space="preserve"> </w:t>
      </w:r>
      <w:r>
        <w:rPr>
          <w:lang w:eastAsia="ko-KR"/>
        </w:rPr>
        <w:t>전체</w:t>
      </w:r>
      <w:r>
        <w:rPr>
          <w:lang w:eastAsia="ko-KR"/>
        </w:rPr>
        <w:t xml:space="preserve"> </w:t>
      </w:r>
      <w:r>
        <w:rPr>
          <w:lang w:eastAsia="ko-KR"/>
        </w:rPr>
        <w:t>경로는</w:t>
      </w:r>
      <w:r>
        <w:rPr>
          <w:lang w:eastAsia="ko-KR"/>
        </w:rPr>
        <w:t xml:space="preserve"> </w:t>
      </w:r>
      <w:r>
        <w:rPr>
          <w:lang w:eastAsia="ko-KR"/>
        </w:rPr>
        <w:t>미입증이다</w:t>
      </w:r>
      <w:r>
        <w:rPr>
          <w:lang w:eastAsia="ko-KR"/>
        </w:rPr>
        <w:t>. F-03</w:t>
      </w:r>
      <w:r>
        <w:rPr>
          <w:lang w:eastAsia="ko-KR"/>
        </w:rPr>
        <w:t>과</w:t>
      </w:r>
      <w:r>
        <w:rPr>
          <w:lang w:eastAsia="ko-KR"/>
        </w:rPr>
        <w:t xml:space="preserve"> </w:t>
      </w:r>
      <w:r>
        <w:rPr>
          <w:lang w:eastAsia="ko-KR"/>
        </w:rPr>
        <w:t>관련된</w:t>
      </w:r>
      <w:r>
        <w:rPr>
          <w:lang w:eastAsia="ko-KR"/>
        </w:rPr>
        <w:t xml:space="preserve"> </w:t>
      </w:r>
      <w:r>
        <w:rPr>
          <w:lang w:eastAsia="ko-KR"/>
        </w:rPr>
        <w:t>보강</w:t>
      </w:r>
      <w:r>
        <w:rPr>
          <w:lang w:eastAsia="ko-KR"/>
        </w:rPr>
        <w:t xml:space="preserve"> </w:t>
      </w:r>
      <w:r>
        <w:rPr>
          <w:lang w:eastAsia="ko-KR"/>
        </w:rPr>
        <w:t>근거다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일반</w:t>
      </w:r>
      <w:r>
        <w:rPr>
          <w:lang w:eastAsia="ko-KR"/>
        </w:rPr>
        <w:t xml:space="preserve"> </w:t>
      </w:r>
      <w:r>
        <w:rPr>
          <w:lang w:eastAsia="ko-KR"/>
        </w:rPr>
        <w:t>메시지를</w:t>
      </w:r>
      <w:r>
        <w:rPr>
          <w:lang w:eastAsia="ko-KR"/>
        </w:rPr>
        <w:t xml:space="preserve"> </w:t>
      </w:r>
      <w:r>
        <w:rPr>
          <w:lang w:eastAsia="ko-KR"/>
        </w:rPr>
        <w:t>텍스트로</w:t>
      </w:r>
      <w:r>
        <w:rPr>
          <w:lang w:eastAsia="ko-KR"/>
        </w:rPr>
        <w:t xml:space="preserve"> </w:t>
      </w:r>
      <w:r>
        <w:rPr>
          <w:lang w:eastAsia="ko-KR"/>
        </w:rPr>
        <w:t>출력하고</w:t>
      </w:r>
      <w:r>
        <w:rPr>
          <w:lang w:eastAsia="ko-KR"/>
        </w:rPr>
        <w:t xml:space="preserve"> </w:t>
      </w:r>
      <w:r>
        <w:rPr>
          <w:lang w:eastAsia="ko-KR"/>
        </w:rPr>
        <w:t>승인</w:t>
      </w:r>
      <w:r>
        <w:rPr>
          <w:lang w:eastAsia="ko-KR"/>
        </w:rPr>
        <w:t xml:space="preserve"> errorCode</w:t>
      </w:r>
      <w:r>
        <w:rPr>
          <w:lang w:eastAsia="ko-KR"/>
        </w:rPr>
        <w:t>를</w:t>
      </w:r>
      <w:r>
        <w:rPr>
          <w:lang w:eastAsia="ko-KR"/>
        </w:rPr>
        <w:t xml:space="preserve"> </w:t>
      </w:r>
      <w:r>
        <w:rPr>
          <w:lang w:eastAsia="ko-KR"/>
        </w:rPr>
        <w:t>고정</w:t>
      </w:r>
      <w:r>
        <w:rPr>
          <w:lang w:eastAsia="ko-KR"/>
        </w:rPr>
        <w:t xml:space="preserve"> </w:t>
      </w:r>
      <w:r>
        <w:rPr>
          <w:lang w:eastAsia="ko-KR"/>
        </w:rPr>
        <w:t>안내</w:t>
      </w:r>
      <w:r>
        <w:rPr>
          <w:lang w:eastAsia="ko-KR"/>
        </w:rPr>
        <w:t xml:space="preserve"> </w:t>
      </w:r>
      <w:r>
        <w:rPr>
          <w:lang w:eastAsia="ko-KR"/>
        </w:rPr>
        <w:t>문구에</w:t>
      </w:r>
      <w:r>
        <w:rPr>
          <w:lang w:eastAsia="ko-KR"/>
        </w:rPr>
        <w:t xml:space="preserve"> </w:t>
      </w:r>
      <w:r>
        <w:rPr>
          <w:lang w:eastAsia="ko-KR"/>
        </w:rPr>
        <w:t>매핑한다</w:t>
      </w:r>
      <w:r>
        <w:rPr>
          <w:lang w:eastAsia="ko-KR"/>
        </w:rPr>
        <w:t xml:space="preserve">. </w:t>
      </w:r>
      <w:r>
        <w:rPr>
          <w:lang w:eastAsia="ko-KR"/>
        </w:rPr>
        <w:t>원본</w:t>
      </w:r>
      <w:r>
        <w:rPr>
          <w:lang w:eastAsia="ko-KR"/>
        </w:rPr>
        <w:t xml:space="preserve"> message</w:t>
      </w:r>
      <w:r>
        <w:rPr>
          <w:lang w:eastAsia="ko-KR"/>
        </w:rPr>
        <w:t>와</w:t>
      </w:r>
      <w:r>
        <w:rPr>
          <w:lang w:eastAsia="ko-KR"/>
        </w:rPr>
        <w:t xml:space="preserve"> stackTrace</w:t>
      </w:r>
      <w:r>
        <w:rPr>
          <w:lang w:eastAsia="ko-KR"/>
        </w:rPr>
        <w:t>는</w:t>
      </w:r>
      <w:r>
        <w:rPr>
          <w:lang w:eastAsia="ko-KR"/>
        </w:rPr>
        <w:t xml:space="preserve"> UI</w:t>
      </w:r>
      <w:r>
        <w:rPr>
          <w:lang w:eastAsia="ko-KR"/>
        </w:rPr>
        <w:t>에</w:t>
      </w:r>
      <w:r>
        <w:rPr>
          <w:lang w:eastAsia="ko-KR"/>
        </w:rPr>
        <w:t xml:space="preserve"> </w:t>
      </w:r>
      <w:r>
        <w:rPr>
          <w:lang w:eastAsia="ko-KR"/>
        </w:rPr>
        <w:t>전달하지</w:t>
      </w:r>
      <w:r>
        <w:rPr>
          <w:lang w:eastAsia="ko-KR"/>
        </w:rPr>
        <w:t xml:space="preserve"> </w:t>
      </w:r>
      <w:r>
        <w:rPr>
          <w:lang w:eastAsia="ko-KR"/>
        </w:rPr>
        <w:t>않는다</w:t>
      </w:r>
      <w:r>
        <w:rPr>
          <w:lang w:eastAsia="ko-KR"/>
        </w:rPr>
        <w:t xml:space="preserve">. </w:t>
      </w:r>
      <w:r>
        <w:rPr>
          <w:lang w:eastAsia="ko-KR"/>
        </w:rPr>
        <w:t>서버</w:t>
      </w:r>
      <w:r>
        <w:rPr>
          <w:lang w:eastAsia="ko-KR"/>
        </w:rPr>
        <w:t xml:space="preserve"> </w:t>
      </w:r>
      <w:r>
        <w:rPr>
          <w:lang w:eastAsia="ko-KR"/>
        </w:rPr>
        <w:t>입력에서</w:t>
      </w:r>
      <w:r>
        <w:rPr>
          <w:lang w:eastAsia="ko-KR"/>
        </w:rPr>
        <w:t xml:space="preserve"> </w:t>
      </w:r>
      <w:r>
        <w:rPr>
          <w:lang w:eastAsia="ko-KR"/>
        </w:rPr>
        <w:t>메시지까지의</w:t>
      </w:r>
      <w:r>
        <w:rPr>
          <w:lang w:eastAsia="ko-KR"/>
        </w:rPr>
        <w:t xml:space="preserve"> </w:t>
      </w:r>
      <w:r>
        <w:rPr>
          <w:lang w:eastAsia="ko-KR"/>
        </w:rPr>
        <w:t>흐름과</w:t>
      </w:r>
      <w:r>
        <w:rPr>
          <w:lang w:eastAsia="ko-KR"/>
        </w:rPr>
        <w:t xml:space="preserve"> </w:t>
      </w:r>
      <w:r>
        <w:rPr>
          <w:lang w:eastAsia="ko-KR"/>
        </w:rPr>
        <w:t>실제</w:t>
      </w:r>
      <w:r>
        <w:rPr>
          <w:lang w:eastAsia="ko-KR"/>
        </w:rPr>
        <w:t xml:space="preserve"> DOM</w:t>
      </w:r>
      <w:r>
        <w:rPr>
          <w:lang w:eastAsia="ko-KR"/>
        </w:rPr>
        <w:t>을</w:t>
      </w:r>
      <w:r>
        <w:rPr>
          <w:lang w:eastAsia="ko-KR"/>
        </w:rPr>
        <w:t xml:space="preserve"> </w:t>
      </w:r>
      <w:r>
        <w:rPr>
          <w:lang w:eastAsia="ko-KR"/>
        </w:rPr>
        <w:t>격리</w:t>
      </w:r>
      <w:r>
        <w:rPr>
          <w:lang w:eastAsia="ko-KR"/>
        </w:rPr>
        <w:t xml:space="preserve"> </w:t>
      </w:r>
      <w:r>
        <w:rPr>
          <w:lang w:eastAsia="ko-KR"/>
        </w:rPr>
        <w:t>테스트에서</w:t>
      </w:r>
      <w:r>
        <w:rPr>
          <w:lang w:eastAsia="ko-KR"/>
        </w:rPr>
        <w:t xml:space="preserve"> </w:t>
      </w:r>
      <w:r>
        <w:rPr>
          <w:lang w:eastAsia="ko-KR"/>
        </w:rPr>
        <w:t>확인한다</w:t>
      </w:r>
      <w:r>
        <w:rPr>
          <w:lang w:eastAsia="ko-KR"/>
        </w:rPr>
        <w:t xml:space="preserve">. </w:t>
      </w:r>
      <w:r>
        <w:rPr>
          <w:lang w:eastAsia="ko-KR"/>
        </w:rPr>
        <w:t>참고</w:t>
      </w:r>
      <w:r>
        <w:rPr>
          <w:lang w:eastAsia="ko-KR"/>
        </w:rPr>
        <w:t xml:space="preserve"> </w:t>
      </w:r>
      <w:r>
        <w:rPr>
          <w:lang w:eastAsia="ko-KR"/>
        </w:rPr>
        <w:t>코드</w:t>
      </w:r>
      <w:r>
        <w:rPr>
          <w:lang w:eastAsia="ko-KR"/>
        </w:rPr>
        <w:t xml:space="preserve"> </w:t>
      </w:r>
      <w:r>
        <w:rPr>
          <w:lang w:eastAsia="ko-KR"/>
        </w:rPr>
        <w:t>테스트</w:t>
      </w:r>
      <w:r>
        <w:rPr>
          <w:lang w:eastAsia="ko-KR"/>
        </w:rPr>
        <w:t xml:space="preserve"> 6</w:t>
      </w:r>
      <w:r>
        <w:rPr>
          <w:lang w:eastAsia="ko-KR"/>
        </w:rPr>
        <w:t>개가</w:t>
      </w:r>
      <w:r>
        <w:rPr>
          <w:lang w:eastAsia="ko-KR"/>
        </w:rPr>
        <w:t xml:space="preserve"> </w:t>
      </w:r>
      <w:r>
        <w:rPr>
          <w:lang w:eastAsia="ko-KR"/>
        </w:rPr>
        <w:t>통과했으나</w:t>
      </w:r>
      <w:r>
        <w:rPr>
          <w:lang w:eastAsia="ko-KR"/>
        </w:rPr>
        <w:t xml:space="preserve"> </w:t>
      </w:r>
      <w:r>
        <w:rPr>
          <w:lang w:eastAsia="ko-KR"/>
        </w:rPr>
        <w:t>앱</w:t>
      </w:r>
      <w:r>
        <w:rPr>
          <w:lang w:eastAsia="ko-KR"/>
        </w:rPr>
        <w:t xml:space="preserve"> </w:t>
      </w:r>
      <w:r>
        <w:rPr>
          <w:lang w:eastAsia="ko-KR"/>
        </w:rPr>
        <w:t>통합</w:t>
      </w:r>
      <w:r>
        <w:rPr>
          <w:lang w:eastAsia="ko-KR"/>
        </w:rPr>
        <w:t>·</w:t>
      </w:r>
      <w:r>
        <w:rPr>
          <w:lang w:eastAsia="ko-KR"/>
        </w:rPr>
        <w:t>배포는</w:t>
      </w:r>
      <w:r>
        <w:rPr>
          <w:lang w:eastAsia="ko-KR"/>
        </w:rPr>
        <w:t xml:space="preserve"> </w:t>
      </w:r>
      <w:r>
        <w:rPr>
          <w:lang w:eastAsia="ko-KR"/>
        </w:rPr>
        <w:t>하지</w:t>
      </w:r>
      <w:r>
        <w:rPr>
          <w:lang w:eastAsia="ko-KR"/>
        </w:rPr>
        <w:t xml:space="preserve"> </w:t>
      </w:r>
      <w:r>
        <w:rPr>
          <w:lang w:eastAsia="ko-KR"/>
        </w:rPr>
        <w:t>않</w:t>
      </w:r>
      <w:r>
        <w:rPr>
          <w:lang w:eastAsia="ko-KR"/>
        </w:rPr>
        <w:t>았다</w:t>
      </w:r>
      <w:r>
        <w:rPr>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토큰</w:t>
      </w:r>
      <w:r>
        <w:rPr>
          <w:lang w:eastAsia="ko-KR"/>
        </w:rPr>
        <w:t xml:space="preserve"> </w:t>
      </w:r>
      <w:r>
        <w:rPr>
          <w:lang w:eastAsia="ko-KR"/>
        </w:rPr>
        <w:t>회전과</w:t>
      </w:r>
      <w:r>
        <w:rPr>
          <w:lang w:eastAsia="ko-KR"/>
        </w:rPr>
        <w:t xml:space="preserve"> </w:t>
      </w:r>
      <w:r>
        <w:rPr>
          <w:lang w:eastAsia="ko-KR"/>
        </w:rPr>
        <w:t>요청</w:t>
      </w:r>
      <w:r>
        <w:rPr>
          <w:lang w:eastAsia="ko-KR"/>
        </w:rPr>
        <w:t xml:space="preserve"> </w:t>
      </w:r>
      <w:r>
        <w:rPr>
          <w:lang w:eastAsia="ko-KR"/>
        </w:rPr>
        <w:t>목적지</w:t>
      </w:r>
      <w:r>
        <w:rPr>
          <w:lang w:eastAsia="ko-KR"/>
        </w:rPr>
        <w:t xml:space="preserve"> </w:t>
      </w:r>
      <w:r>
        <w:rPr>
          <w:lang w:eastAsia="ko-KR"/>
        </w:rPr>
        <w:t>관련</w:t>
      </w:r>
      <w:r>
        <w:rPr>
          <w:lang w:eastAsia="ko-KR"/>
        </w:rPr>
        <w:t xml:space="preserve"> </w:t>
      </w:r>
      <w:r>
        <w:rPr>
          <w:lang w:eastAsia="ko-KR"/>
        </w:rPr>
        <w:t>결과</w:t>
      </w:r>
    </w:p>
    <w:p w:rsidR="00B404D7" w:rsidRDefault="008C280C">
      <w:pPr>
        <w:pStyle w:val="21"/>
        <w:rPr>
          <w:lang w:eastAsia="ko-KR"/>
        </w:rPr>
      </w:pPr>
      <w:r>
        <w:rPr>
          <w:lang w:eastAsia="ko-KR"/>
        </w:rPr>
        <w:t xml:space="preserve">F 08 </w:t>
      </w:r>
      <w:r>
        <w:rPr>
          <w:lang w:eastAsia="ko-KR"/>
        </w:rPr>
        <w:t>새</w:t>
      </w:r>
      <w:r>
        <w:rPr>
          <w:lang w:eastAsia="ko-KR"/>
        </w:rPr>
        <w:t xml:space="preserve"> refresh token</w:t>
      </w:r>
      <w:r>
        <w:rPr>
          <w:lang w:eastAsia="ko-KR"/>
        </w:rPr>
        <w:t>을</w:t>
      </w:r>
      <w:r>
        <w:rPr>
          <w:lang w:eastAsia="ko-KR"/>
        </w:rPr>
        <w:t xml:space="preserve"> </w:t>
      </w:r>
      <w:r>
        <w:rPr>
          <w:lang w:eastAsia="ko-KR"/>
        </w:rPr>
        <w:t>이전</w:t>
      </w:r>
      <w:r>
        <w:rPr>
          <w:lang w:eastAsia="ko-KR"/>
        </w:rPr>
        <w:t xml:space="preserve"> </w:t>
      </w:r>
      <w:r>
        <w:rPr>
          <w:lang w:eastAsia="ko-KR"/>
        </w:rPr>
        <w:t>값으로</w:t>
      </w:r>
      <w:r>
        <w:rPr>
          <w:lang w:eastAsia="ko-KR"/>
        </w:rPr>
        <w:t xml:space="preserve"> </w:t>
      </w:r>
      <w:r>
        <w:rPr>
          <w:lang w:eastAsia="ko-KR"/>
        </w:rPr>
        <w:t>덮어쓰기</w:t>
      </w:r>
    </w:p>
    <w:p w:rsidR="00B404D7" w:rsidRDefault="008C280C">
      <w:pPr>
        <w:rPr>
          <w:lang w:eastAsia="ko-KR"/>
        </w:rPr>
      </w:pPr>
      <w:r>
        <w:rPr>
          <w:lang w:eastAsia="ko-KR"/>
        </w:rPr>
        <w:t>확인</w:t>
      </w:r>
      <w:r>
        <w:rPr>
          <w:lang w:eastAsia="ko-KR"/>
        </w:rPr>
        <w:t xml:space="preserve">  </w:t>
      </w:r>
      <w:r>
        <w:rPr>
          <w:lang w:eastAsia="ko-KR"/>
        </w:rPr>
        <w:t>특정</w:t>
      </w:r>
      <w:r>
        <w:rPr>
          <w:lang w:eastAsia="ko-KR"/>
        </w:rPr>
        <w:t xml:space="preserve"> 401 </w:t>
      </w:r>
      <w:r>
        <w:rPr>
          <w:lang w:eastAsia="ko-KR"/>
        </w:rPr>
        <w:t>갱신</w:t>
      </w:r>
      <w:r>
        <w:rPr>
          <w:lang w:eastAsia="ko-KR"/>
        </w:rPr>
        <w:t xml:space="preserve"> </w:t>
      </w:r>
      <w:r>
        <w:rPr>
          <w:lang w:eastAsia="ko-KR"/>
        </w:rPr>
        <w:t>분기에서</w:t>
      </w:r>
      <w:r>
        <w:rPr>
          <w:lang w:eastAsia="ko-KR"/>
        </w:rPr>
        <w:t xml:space="preserve"> </w:t>
      </w:r>
      <w:r>
        <w:rPr>
          <w:lang w:eastAsia="ko-KR"/>
        </w:rPr>
        <w:t>새</w:t>
      </w:r>
      <w:r>
        <w:rPr>
          <w:lang w:eastAsia="ko-KR"/>
        </w:rPr>
        <w:t xml:space="preserve"> </w:t>
      </w:r>
      <w:r>
        <w:rPr>
          <w:lang w:eastAsia="ko-KR"/>
        </w:rPr>
        <w:t>응답</w:t>
      </w:r>
      <w:r>
        <w:rPr>
          <w:lang w:eastAsia="ko-KR"/>
        </w:rPr>
        <w:t xml:space="preserve"> refreshToken</w:t>
      </w:r>
      <w:r>
        <w:rPr>
          <w:lang w:eastAsia="ko-KR"/>
        </w:rPr>
        <w:t>에</w:t>
      </w:r>
      <w:r>
        <w:rPr>
          <w:lang w:eastAsia="ko-KR"/>
        </w:rPr>
        <w:t xml:space="preserve"> </w:t>
      </w:r>
      <w:r>
        <w:rPr>
          <w:lang w:eastAsia="ko-KR"/>
        </w:rPr>
        <w:t>이전</w:t>
      </w:r>
      <w:r>
        <w:rPr>
          <w:lang w:eastAsia="ko-KR"/>
        </w:rPr>
        <w:t xml:space="preserve"> </w:t>
      </w:r>
      <w:r>
        <w:rPr>
          <w:lang w:eastAsia="ko-KR"/>
        </w:rPr>
        <w:t>값을</w:t>
      </w:r>
      <w:r>
        <w:rPr>
          <w:lang w:eastAsia="ko-KR"/>
        </w:rPr>
        <w:t xml:space="preserve"> </w:t>
      </w:r>
      <w:r>
        <w:rPr>
          <w:lang w:eastAsia="ko-KR"/>
        </w:rPr>
        <w:t>다시</w:t>
      </w:r>
      <w:r>
        <w:rPr>
          <w:lang w:eastAsia="ko-KR"/>
        </w:rPr>
        <w:t xml:space="preserve"> </w:t>
      </w:r>
      <w:r>
        <w:rPr>
          <w:lang w:eastAsia="ko-KR"/>
        </w:rPr>
        <w:t>대입했다</w:t>
      </w:r>
      <w:r>
        <w:rPr>
          <w:lang w:eastAsia="ko-KR"/>
        </w:rPr>
        <w:t xml:space="preserve">. </w:t>
      </w:r>
      <w:r>
        <w:rPr>
          <w:lang w:eastAsia="ko-KR"/>
        </w:rPr>
        <w:t>합성</w:t>
      </w:r>
      <w:r>
        <w:rPr>
          <w:lang w:eastAsia="ko-KR"/>
        </w:rPr>
        <w:t xml:space="preserve"> </w:t>
      </w:r>
      <w:r>
        <w:rPr>
          <w:lang w:eastAsia="ko-KR"/>
        </w:rPr>
        <w:t>새</w:t>
      </w:r>
      <w:r>
        <w:rPr>
          <w:lang w:eastAsia="ko-KR"/>
        </w:rPr>
        <w:t xml:space="preserve"> </w:t>
      </w:r>
      <w:r>
        <w:rPr>
          <w:lang w:eastAsia="ko-KR"/>
        </w:rPr>
        <w:t>값과</w:t>
      </w:r>
      <w:r>
        <w:rPr>
          <w:lang w:eastAsia="ko-KR"/>
        </w:rPr>
        <w:t xml:space="preserve"> </w:t>
      </w:r>
      <w:r>
        <w:rPr>
          <w:lang w:eastAsia="ko-KR"/>
        </w:rPr>
        <w:t>이전</w:t>
      </w:r>
      <w:r>
        <w:rPr>
          <w:lang w:eastAsia="ko-KR"/>
        </w:rPr>
        <w:t xml:space="preserve"> </w:t>
      </w:r>
      <w:r>
        <w:rPr>
          <w:lang w:eastAsia="ko-KR"/>
        </w:rPr>
        <w:t>값을</w:t>
      </w:r>
      <w:r>
        <w:rPr>
          <w:lang w:eastAsia="ko-KR"/>
        </w:rPr>
        <w:t xml:space="preserve"> </w:t>
      </w:r>
      <w:r>
        <w:rPr>
          <w:lang w:eastAsia="ko-KR"/>
        </w:rPr>
        <w:t>사용한</w:t>
      </w:r>
      <w:r>
        <w:rPr>
          <w:lang w:eastAsia="ko-KR"/>
        </w:rPr>
        <w:t xml:space="preserve"> </w:t>
      </w:r>
      <w:r>
        <w:rPr>
          <w:lang w:eastAsia="ko-KR"/>
        </w:rPr>
        <w:t>로컬</w:t>
      </w:r>
      <w:r>
        <w:rPr>
          <w:lang w:eastAsia="ko-KR"/>
        </w:rPr>
        <w:t xml:space="preserve"> </w:t>
      </w:r>
      <w:r>
        <w:rPr>
          <w:lang w:eastAsia="ko-KR"/>
        </w:rPr>
        <w:t>재현에서도</w:t>
      </w:r>
      <w:r>
        <w:rPr>
          <w:lang w:eastAsia="ko-KR"/>
        </w:rPr>
        <w:t xml:space="preserve"> </w:t>
      </w:r>
      <w:r>
        <w:rPr>
          <w:lang w:eastAsia="ko-KR"/>
        </w:rPr>
        <w:t>이전</w:t>
      </w:r>
      <w:r>
        <w:rPr>
          <w:lang w:eastAsia="ko-KR"/>
        </w:rPr>
        <w:t xml:space="preserve"> </w:t>
      </w:r>
      <w:r>
        <w:rPr>
          <w:lang w:eastAsia="ko-KR"/>
        </w:rPr>
        <w:t>값이</w:t>
      </w:r>
      <w:r>
        <w:rPr>
          <w:lang w:eastAsia="ko-KR"/>
        </w:rPr>
        <w:t xml:space="preserve"> </w:t>
      </w:r>
      <w:r>
        <w:rPr>
          <w:lang w:eastAsia="ko-KR"/>
        </w:rPr>
        <w:t>선택됐다</w:t>
      </w:r>
      <w:r>
        <w:rPr>
          <w:lang w:eastAsia="ko-KR"/>
        </w:rPr>
        <w:t>. [E3]</w:t>
      </w:r>
    </w:p>
    <w:p w:rsidR="00B404D7" w:rsidRDefault="008C280C">
      <w:pPr>
        <w:rPr>
          <w:lang w:eastAsia="ko-KR"/>
        </w:rPr>
      </w:pPr>
      <w:r>
        <w:rPr>
          <w:lang w:eastAsia="ko-KR"/>
        </w:rPr>
        <w:t>판단</w:t>
      </w:r>
      <w:r>
        <w:rPr>
          <w:lang w:eastAsia="ko-KR"/>
        </w:rPr>
        <w:t xml:space="preserve">  </w:t>
      </w:r>
      <w:r>
        <w:rPr>
          <w:lang w:eastAsia="ko-KR"/>
        </w:rPr>
        <w:t>서버</w:t>
      </w:r>
      <w:r>
        <w:rPr>
          <w:lang w:eastAsia="ko-KR"/>
        </w:rPr>
        <w:t xml:space="preserve"> </w:t>
      </w:r>
      <w:r>
        <w:rPr>
          <w:lang w:eastAsia="ko-KR"/>
        </w:rPr>
        <w:t>계약</w:t>
      </w:r>
      <w:r>
        <w:rPr>
          <w:lang w:eastAsia="ko-KR"/>
        </w:rPr>
        <w:t xml:space="preserve"> </w:t>
      </w:r>
      <w:r>
        <w:rPr>
          <w:lang w:eastAsia="ko-KR"/>
        </w:rPr>
        <w:t>확인</w:t>
      </w:r>
      <w:r>
        <w:rPr>
          <w:lang w:eastAsia="ko-KR"/>
        </w:rPr>
        <w:t xml:space="preserve"> </w:t>
      </w:r>
      <w:r>
        <w:rPr>
          <w:lang w:eastAsia="ko-KR"/>
        </w:rPr>
        <w:t>전</w:t>
      </w:r>
      <w:r>
        <w:rPr>
          <w:lang w:eastAsia="ko-KR"/>
        </w:rPr>
        <w:t xml:space="preserve"> </w:t>
      </w:r>
      <w:r>
        <w:rPr>
          <w:lang w:eastAsia="ko-KR"/>
        </w:rPr>
        <w:t>취약점으로</w:t>
      </w:r>
      <w:r>
        <w:rPr>
          <w:lang w:eastAsia="ko-KR"/>
        </w:rPr>
        <w:t xml:space="preserve"> </w:t>
      </w:r>
      <w:r>
        <w:rPr>
          <w:lang w:eastAsia="ko-KR"/>
        </w:rPr>
        <w:t>확정하지</w:t>
      </w:r>
      <w:r>
        <w:rPr>
          <w:lang w:eastAsia="ko-KR"/>
        </w:rPr>
        <w:t xml:space="preserve"> </w:t>
      </w:r>
      <w:r>
        <w:rPr>
          <w:lang w:eastAsia="ko-KR"/>
        </w:rPr>
        <w:t>않는다</w:t>
      </w:r>
      <w:r>
        <w:rPr>
          <w:lang w:eastAsia="ko-KR"/>
        </w:rPr>
        <w:t xml:space="preserve">. </w:t>
      </w:r>
      <w:r>
        <w:rPr>
          <w:lang w:eastAsia="ko-KR"/>
        </w:rPr>
        <w:t>서버가</w:t>
      </w:r>
      <w:r>
        <w:rPr>
          <w:lang w:eastAsia="ko-KR"/>
        </w:rPr>
        <w:t xml:space="preserve"> </w:t>
      </w:r>
      <w:r>
        <w:rPr>
          <w:lang w:eastAsia="ko-KR"/>
        </w:rPr>
        <w:t>회전하면</w:t>
      </w:r>
      <w:r>
        <w:rPr>
          <w:lang w:eastAsia="ko-KR"/>
        </w:rPr>
        <w:t xml:space="preserve"> </w:t>
      </w:r>
      <w:r>
        <w:rPr>
          <w:lang w:eastAsia="ko-KR"/>
        </w:rPr>
        <w:t>새</w:t>
      </w:r>
      <w:r>
        <w:rPr>
          <w:lang w:eastAsia="ko-KR"/>
        </w:rPr>
        <w:t xml:space="preserve"> </w:t>
      </w:r>
      <w:r>
        <w:rPr>
          <w:lang w:eastAsia="ko-KR"/>
        </w:rPr>
        <w:t>토큰</w:t>
      </w:r>
      <w:r>
        <w:rPr>
          <w:lang w:eastAsia="ko-KR"/>
        </w:rPr>
        <w:t xml:space="preserve"> </w:t>
      </w:r>
      <w:r>
        <w:rPr>
          <w:lang w:eastAsia="ko-KR"/>
        </w:rPr>
        <w:t>폐기와</w:t>
      </w:r>
      <w:r>
        <w:rPr>
          <w:lang w:eastAsia="ko-KR"/>
        </w:rPr>
        <w:t xml:space="preserve"> </w:t>
      </w:r>
      <w:r>
        <w:rPr>
          <w:lang w:eastAsia="ko-KR"/>
        </w:rPr>
        <w:t>재사용</w:t>
      </w:r>
      <w:r>
        <w:rPr>
          <w:lang w:eastAsia="ko-KR"/>
        </w:rPr>
        <w:t xml:space="preserve"> </w:t>
      </w:r>
      <w:r>
        <w:rPr>
          <w:lang w:eastAsia="ko-KR"/>
        </w:rPr>
        <w:t>탐지</w:t>
      </w:r>
      <w:r>
        <w:rPr>
          <w:lang w:eastAsia="ko-KR"/>
        </w:rPr>
        <w:t xml:space="preserve"> </w:t>
      </w:r>
      <w:r>
        <w:rPr>
          <w:lang w:eastAsia="ko-KR"/>
        </w:rPr>
        <w:t>충돌을</w:t>
      </w:r>
      <w:r>
        <w:rPr>
          <w:lang w:eastAsia="ko-KR"/>
        </w:rPr>
        <w:t xml:space="preserve"> </w:t>
      </w:r>
      <w:r>
        <w:rPr>
          <w:lang w:eastAsia="ko-KR"/>
        </w:rPr>
        <w:t>유발할</w:t>
      </w:r>
      <w:r>
        <w:rPr>
          <w:lang w:eastAsia="ko-KR"/>
        </w:rPr>
        <w:t xml:space="preserve"> </w:t>
      </w:r>
      <w:r>
        <w:rPr>
          <w:lang w:eastAsia="ko-KR"/>
        </w:rPr>
        <w:t>수</w:t>
      </w:r>
      <w:r>
        <w:rPr>
          <w:lang w:eastAsia="ko-KR"/>
        </w:rPr>
        <w:t xml:space="preserve"> </w:t>
      </w:r>
      <w:r>
        <w:rPr>
          <w:lang w:eastAsia="ko-KR"/>
        </w:rPr>
        <w:t>있고</w:t>
      </w:r>
      <w:r>
        <w:rPr>
          <w:lang w:eastAsia="ko-KR"/>
        </w:rPr>
        <w:t xml:space="preserve">, </w:t>
      </w:r>
      <w:r>
        <w:rPr>
          <w:lang w:eastAsia="ko-KR"/>
        </w:rPr>
        <w:t>기존</w:t>
      </w:r>
      <w:r>
        <w:rPr>
          <w:lang w:eastAsia="ko-KR"/>
        </w:rPr>
        <w:t xml:space="preserve"> </w:t>
      </w:r>
      <w:r>
        <w:rPr>
          <w:lang w:eastAsia="ko-KR"/>
        </w:rPr>
        <w:t>값</w:t>
      </w:r>
      <w:r>
        <w:rPr>
          <w:lang w:eastAsia="ko-KR"/>
        </w:rPr>
        <w:t xml:space="preserve"> </w:t>
      </w:r>
      <w:r>
        <w:rPr>
          <w:lang w:eastAsia="ko-KR"/>
        </w:rPr>
        <w:t>재사용을</w:t>
      </w:r>
      <w:r>
        <w:rPr>
          <w:lang w:eastAsia="ko-KR"/>
        </w:rPr>
        <w:t xml:space="preserve"> </w:t>
      </w:r>
      <w:r>
        <w:rPr>
          <w:lang w:eastAsia="ko-KR"/>
        </w:rPr>
        <w:t>허용하는</w:t>
      </w:r>
      <w:r>
        <w:rPr>
          <w:lang w:eastAsia="ko-KR"/>
        </w:rPr>
        <w:t xml:space="preserve"> </w:t>
      </w:r>
      <w:r>
        <w:rPr>
          <w:lang w:eastAsia="ko-KR"/>
        </w:rPr>
        <w:t>계약이면</w:t>
      </w:r>
      <w:r>
        <w:rPr>
          <w:lang w:eastAsia="ko-KR"/>
        </w:rPr>
        <w:t xml:space="preserve"> </w:t>
      </w:r>
      <w:r>
        <w:rPr>
          <w:lang w:eastAsia="ko-KR"/>
        </w:rPr>
        <w:t>의도된</w:t>
      </w:r>
      <w:r>
        <w:rPr>
          <w:lang w:eastAsia="ko-KR"/>
        </w:rPr>
        <w:t xml:space="preserve"> </w:t>
      </w:r>
      <w:r>
        <w:rPr>
          <w:lang w:eastAsia="ko-KR"/>
        </w:rPr>
        <w:t>동작일</w:t>
      </w:r>
      <w:r>
        <w:rPr>
          <w:lang w:eastAsia="ko-KR"/>
        </w:rPr>
        <w:t xml:space="preserve"> </w:t>
      </w:r>
      <w:r>
        <w:rPr>
          <w:lang w:eastAsia="ko-KR"/>
        </w:rPr>
        <w:t>수</w:t>
      </w:r>
      <w:r>
        <w:rPr>
          <w:lang w:eastAsia="ko-KR"/>
        </w:rPr>
        <w:t xml:space="preserve"> </w:t>
      </w:r>
      <w:r>
        <w:rPr>
          <w:lang w:eastAsia="ko-KR"/>
        </w:rPr>
        <w:t>있다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인증</w:t>
      </w:r>
      <w:r>
        <w:rPr>
          <w:lang w:eastAsia="ko-KR"/>
        </w:rPr>
        <w:t xml:space="preserve"> </w:t>
      </w:r>
      <w:r>
        <w:rPr>
          <w:lang w:eastAsia="ko-KR"/>
        </w:rPr>
        <w:t>서버의</w:t>
      </w:r>
      <w:r>
        <w:rPr>
          <w:lang w:eastAsia="ko-KR"/>
        </w:rPr>
        <w:t xml:space="preserve"> </w:t>
      </w:r>
      <w:r>
        <w:rPr>
          <w:lang w:eastAsia="ko-KR"/>
        </w:rPr>
        <w:t>회전</w:t>
      </w:r>
      <w:r>
        <w:rPr>
          <w:lang w:eastAsia="ko-KR"/>
        </w:rPr>
        <w:t xml:space="preserve"> </w:t>
      </w:r>
      <w:r>
        <w:rPr>
          <w:lang w:eastAsia="ko-KR"/>
        </w:rPr>
        <w:t>계약을</w:t>
      </w:r>
      <w:r>
        <w:rPr>
          <w:lang w:eastAsia="ko-KR"/>
        </w:rPr>
        <w:t xml:space="preserve"> </w:t>
      </w:r>
      <w:r>
        <w:rPr>
          <w:lang w:eastAsia="ko-KR"/>
        </w:rPr>
        <w:t>확보한다</w:t>
      </w:r>
      <w:r>
        <w:rPr>
          <w:lang w:eastAsia="ko-KR"/>
        </w:rPr>
        <w:t xml:space="preserve">. </w:t>
      </w:r>
      <w:r>
        <w:rPr>
          <w:lang w:eastAsia="ko-KR"/>
        </w:rPr>
        <w:t>새</w:t>
      </w:r>
      <w:r>
        <w:rPr>
          <w:lang w:eastAsia="ko-KR"/>
        </w:rPr>
        <w:t xml:space="preserve"> </w:t>
      </w:r>
      <w:r>
        <w:rPr>
          <w:lang w:eastAsia="ko-KR"/>
        </w:rPr>
        <w:t>토큰</w:t>
      </w:r>
      <w:r>
        <w:rPr>
          <w:lang w:eastAsia="ko-KR"/>
        </w:rPr>
        <w:t xml:space="preserve"> </w:t>
      </w:r>
      <w:r>
        <w:rPr>
          <w:lang w:eastAsia="ko-KR"/>
        </w:rPr>
        <w:t>채택</w:t>
      </w:r>
      <w:r>
        <w:rPr>
          <w:lang w:eastAsia="ko-KR"/>
        </w:rPr>
        <w:t xml:space="preserve">, </w:t>
      </w:r>
      <w:r>
        <w:rPr>
          <w:lang w:eastAsia="ko-KR"/>
        </w:rPr>
        <w:t>이전</w:t>
      </w:r>
      <w:r>
        <w:rPr>
          <w:lang w:eastAsia="ko-KR"/>
        </w:rPr>
        <w:t xml:space="preserve"> </w:t>
      </w:r>
      <w:r>
        <w:rPr>
          <w:lang w:eastAsia="ko-KR"/>
        </w:rPr>
        <w:t>값</w:t>
      </w:r>
      <w:r>
        <w:rPr>
          <w:lang w:eastAsia="ko-KR"/>
        </w:rPr>
        <w:t xml:space="preserve"> </w:t>
      </w:r>
      <w:r>
        <w:rPr>
          <w:lang w:eastAsia="ko-KR"/>
        </w:rPr>
        <w:t>재사용</w:t>
      </w:r>
      <w:r>
        <w:rPr>
          <w:lang w:eastAsia="ko-KR"/>
        </w:rPr>
        <w:t xml:space="preserve"> </w:t>
      </w:r>
      <w:r>
        <w:rPr>
          <w:lang w:eastAsia="ko-KR"/>
        </w:rPr>
        <w:t>거부</w:t>
      </w:r>
      <w:r>
        <w:rPr>
          <w:lang w:eastAsia="ko-KR"/>
        </w:rPr>
        <w:t xml:space="preserve">, </w:t>
      </w:r>
      <w:r>
        <w:rPr>
          <w:lang w:eastAsia="ko-KR"/>
        </w:rPr>
        <w:t>동시</w:t>
      </w:r>
      <w:r>
        <w:rPr>
          <w:lang w:eastAsia="ko-KR"/>
        </w:rPr>
        <w:t xml:space="preserve"> </w:t>
      </w:r>
      <w:r>
        <w:rPr>
          <w:lang w:eastAsia="ko-KR"/>
        </w:rPr>
        <w:t>갱신과</w:t>
      </w:r>
      <w:r>
        <w:rPr>
          <w:lang w:eastAsia="ko-KR"/>
        </w:rPr>
        <w:t xml:space="preserve"> </w:t>
      </w:r>
      <w:r>
        <w:rPr>
          <w:lang w:eastAsia="ko-KR"/>
        </w:rPr>
        <w:t>다중</w:t>
      </w:r>
      <w:r>
        <w:rPr>
          <w:lang w:eastAsia="ko-KR"/>
        </w:rPr>
        <w:t xml:space="preserve"> </w:t>
      </w:r>
      <w:r>
        <w:rPr>
          <w:lang w:eastAsia="ko-KR"/>
        </w:rPr>
        <w:t>탭</w:t>
      </w:r>
      <w:r>
        <w:rPr>
          <w:lang w:eastAsia="ko-KR"/>
        </w:rPr>
        <w:t xml:space="preserve">, </w:t>
      </w:r>
      <w:r>
        <w:rPr>
          <w:lang w:eastAsia="ko-KR"/>
        </w:rPr>
        <w:t>로그아웃</w:t>
      </w:r>
      <w:r>
        <w:rPr>
          <w:lang w:eastAsia="ko-KR"/>
        </w:rPr>
        <w:t>·</w:t>
      </w:r>
      <w:r>
        <w:rPr>
          <w:lang w:eastAsia="ko-KR"/>
        </w:rPr>
        <w:t>만료</w:t>
      </w:r>
      <w:r>
        <w:rPr>
          <w:lang w:eastAsia="ko-KR"/>
        </w:rPr>
        <w:t xml:space="preserve"> </w:t>
      </w:r>
      <w:r>
        <w:rPr>
          <w:lang w:eastAsia="ko-KR"/>
        </w:rPr>
        <w:t>후</w:t>
      </w:r>
      <w:r>
        <w:rPr>
          <w:lang w:eastAsia="ko-KR"/>
        </w:rPr>
        <w:t xml:space="preserve"> </w:t>
      </w:r>
      <w:r>
        <w:rPr>
          <w:lang w:eastAsia="ko-KR"/>
        </w:rPr>
        <w:t>거부를</w:t>
      </w:r>
      <w:r>
        <w:rPr>
          <w:lang w:eastAsia="ko-KR"/>
        </w:rPr>
        <w:t xml:space="preserve"> </w:t>
      </w:r>
      <w:r>
        <w:rPr>
          <w:lang w:eastAsia="ko-KR"/>
        </w:rPr>
        <w:t>전용</w:t>
      </w:r>
      <w:r>
        <w:rPr>
          <w:lang w:eastAsia="ko-KR"/>
        </w:rPr>
        <w:t xml:space="preserve"> </w:t>
      </w:r>
      <w:r>
        <w:rPr>
          <w:lang w:eastAsia="ko-KR"/>
        </w:rPr>
        <w:t>계정으로</w:t>
      </w:r>
      <w:r>
        <w:rPr>
          <w:lang w:eastAsia="ko-KR"/>
        </w:rPr>
        <w:t xml:space="preserve"> </w:t>
      </w:r>
      <w:r>
        <w:rPr>
          <w:lang w:eastAsia="ko-KR"/>
        </w:rPr>
        <w:t>검증한다</w:t>
      </w:r>
      <w:r>
        <w:rPr>
          <w:lang w:eastAsia="ko-KR"/>
        </w:rPr>
        <w:t xml:space="preserve">. </w:t>
      </w:r>
      <w:r>
        <w:rPr>
          <w:lang w:eastAsia="ko-KR"/>
        </w:rPr>
        <w:t>코드</w:t>
      </w:r>
      <w:r>
        <w:rPr>
          <w:lang w:eastAsia="ko-KR"/>
        </w:rPr>
        <w:t xml:space="preserve"> </w:t>
      </w:r>
      <w:r>
        <w:rPr>
          <w:lang w:eastAsia="ko-KR"/>
        </w:rPr>
        <w:t>대입</w:t>
      </w:r>
      <w:r>
        <w:rPr>
          <w:lang w:eastAsia="ko-KR"/>
        </w:rPr>
        <w:t xml:space="preserve"> </w:t>
      </w:r>
      <w:r>
        <w:rPr>
          <w:lang w:eastAsia="ko-KR"/>
        </w:rPr>
        <w:t>결과만으로</w:t>
      </w:r>
      <w:r>
        <w:rPr>
          <w:lang w:eastAsia="ko-KR"/>
        </w:rPr>
        <w:t xml:space="preserve"> </w:t>
      </w:r>
      <w:r>
        <w:rPr>
          <w:lang w:eastAsia="ko-KR"/>
        </w:rPr>
        <w:t>서버</w:t>
      </w:r>
      <w:r>
        <w:rPr>
          <w:lang w:eastAsia="ko-KR"/>
        </w:rPr>
        <w:t xml:space="preserve"> </w:t>
      </w:r>
      <w:r>
        <w:rPr>
          <w:lang w:eastAsia="ko-KR"/>
        </w:rPr>
        <w:t>재사용을</w:t>
      </w:r>
      <w:r>
        <w:rPr>
          <w:lang w:eastAsia="ko-KR"/>
        </w:rPr>
        <w:t xml:space="preserve"> </w:t>
      </w:r>
      <w:r>
        <w:rPr>
          <w:lang w:eastAsia="ko-KR"/>
        </w:rPr>
        <w:t>허용한다고</w:t>
      </w:r>
      <w:r>
        <w:rPr>
          <w:lang w:eastAsia="ko-KR"/>
        </w:rPr>
        <w:t xml:space="preserve"> </w:t>
      </w:r>
      <w:r>
        <w:rPr>
          <w:lang w:eastAsia="ko-KR"/>
        </w:rPr>
        <w:t>판단하지</w:t>
      </w:r>
      <w:r>
        <w:rPr>
          <w:lang w:eastAsia="ko-KR"/>
        </w:rPr>
        <w:t xml:space="preserve"> </w:t>
      </w:r>
      <w:r>
        <w:rPr>
          <w:lang w:eastAsia="ko-KR"/>
        </w:rPr>
        <w:t>않는다</w:t>
      </w:r>
      <w:r>
        <w:rPr>
          <w:lang w:eastAsia="ko-KR"/>
        </w:rPr>
        <w:t>.</w:t>
      </w:r>
    </w:p>
    <w:p w:rsidR="00B404D7" w:rsidRDefault="008C280C">
      <w:pPr>
        <w:pStyle w:val="21"/>
        <w:rPr>
          <w:lang w:eastAsia="ko-KR"/>
        </w:rPr>
      </w:pPr>
      <w:r>
        <w:rPr>
          <w:lang w:eastAsia="ko-KR"/>
        </w:rPr>
        <w:t>F 09 Axios</w:t>
      </w:r>
      <w:r>
        <w:rPr>
          <w:lang w:eastAsia="ko-KR"/>
        </w:rPr>
        <w:t>의</w:t>
      </w:r>
      <w:r>
        <w:rPr>
          <w:lang w:eastAsia="ko-KR"/>
        </w:rPr>
        <w:t xml:space="preserve"> </w:t>
      </w:r>
      <w:r>
        <w:rPr>
          <w:lang w:eastAsia="ko-KR"/>
        </w:rPr>
        <w:t>교차</w:t>
      </w:r>
      <w:r>
        <w:rPr>
          <w:lang w:eastAsia="ko-KR"/>
        </w:rPr>
        <w:t xml:space="preserve"> </w:t>
      </w:r>
      <w:r>
        <w:rPr>
          <w:lang w:eastAsia="ko-KR"/>
        </w:rPr>
        <w:t>출처</w:t>
      </w:r>
      <w:r>
        <w:rPr>
          <w:lang w:eastAsia="ko-KR"/>
        </w:rPr>
        <w:t xml:space="preserve"> XSRF </w:t>
      </w:r>
      <w:r>
        <w:rPr>
          <w:lang w:eastAsia="ko-KR"/>
        </w:rPr>
        <w:t>헤더</w:t>
      </w:r>
      <w:r>
        <w:rPr>
          <w:lang w:eastAsia="ko-KR"/>
        </w:rPr>
        <w:t xml:space="preserve"> </w:t>
      </w:r>
      <w:r>
        <w:rPr>
          <w:lang w:eastAsia="ko-KR"/>
        </w:rPr>
        <w:t>처리</w:t>
      </w:r>
    </w:p>
    <w:p w:rsidR="00B404D7" w:rsidRDefault="008C280C">
      <w:pPr>
        <w:rPr>
          <w:lang w:eastAsia="ko-KR"/>
        </w:rPr>
      </w:pPr>
      <w:r>
        <w:rPr>
          <w:lang w:eastAsia="ko-KR"/>
        </w:rPr>
        <w:t>확인</w:t>
      </w:r>
      <w:r>
        <w:rPr>
          <w:lang w:eastAsia="ko-KR"/>
        </w:rPr>
        <w:t xml:space="preserve">  </w:t>
      </w:r>
      <w:r>
        <w:rPr>
          <w:lang w:eastAsia="ko-KR"/>
        </w:rPr>
        <w:t>번들</w:t>
      </w:r>
      <w:r>
        <w:rPr>
          <w:lang w:eastAsia="ko-KR"/>
        </w:rPr>
        <w:t xml:space="preserve"> </w:t>
      </w:r>
      <w:r>
        <w:rPr>
          <w:lang w:eastAsia="ko-KR"/>
        </w:rPr>
        <w:t>메타데이터의</w:t>
      </w:r>
      <w:r>
        <w:rPr>
          <w:lang w:eastAsia="ko-KR"/>
        </w:rPr>
        <w:t xml:space="preserve"> Axios 0.21.4</w:t>
      </w:r>
      <w:r>
        <w:rPr>
          <w:lang w:eastAsia="ko-KR"/>
        </w:rPr>
        <w:t>와</w:t>
      </w:r>
      <w:r>
        <w:rPr>
          <w:lang w:eastAsia="ko-KR"/>
        </w:rPr>
        <w:t xml:space="preserve"> withCredentials </w:t>
      </w:r>
      <w:r>
        <w:rPr>
          <w:lang w:eastAsia="ko-KR"/>
        </w:rPr>
        <w:t>조건에서</w:t>
      </w:r>
      <w:r>
        <w:rPr>
          <w:lang w:eastAsia="ko-KR"/>
        </w:rPr>
        <w:t xml:space="preserve"> </w:t>
      </w:r>
      <w:r>
        <w:rPr>
          <w:lang w:eastAsia="ko-KR"/>
        </w:rPr>
        <w:t>교차</w:t>
      </w:r>
      <w:r>
        <w:rPr>
          <w:lang w:eastAsia="ko-KR"/>
        </w:rPr>
        <w:t xml:space="preserve"> </w:t>
      </w:r>
      <w:r>
        <w:rPr>
          <w:lang w:eastAsia="ko-KR"/>
        </w:rPr>
        <w:t>출처에도</w:t>
      </w:r>
      <w:r>
        <w:rPr>
          <w:lang w:eastAsia="ko-KR"/>
        </w:rPr>
        <w:t xml:space="preserve"> </w:t>
      </w:r>
      <w:r>
        <w:rPr>
          <w:lang w:eastAsia="ko-KR"/>
        </w:rPr>
        <w:t>쿠키</w:t>
      </w:r>
      <w:r>
        <w:rPr>
          <w:lang w:eastAsia="ko-KR"/>
        </w:rPr>
        <w:t xml:space="preserve"> </w:t>
      </w:r>
      <w:r>
        <w:rPr>
          <w:lang w:eastAsia="ko-KR"/>
        </w:rPr>
        <w:t>값을</w:t>
      </w:r>
      <w:r>
        <w:rPr>
          <w:lang w:eastAsia="ko-KR"/>
        </w:rPr>
        <w:t xml:space="preserve"> XSRF </w:t>
      </w:r>
      <w:r>
        <w:rPr>
          <w:lang w:eastAsia="ko-KR"/>
        </w:rPr>
        <w:t>헤더로</w:t>
      </w:r>
      <w:r>
        <w:rPr>
          <w:lang w:eastAsia="ko-KR"/>
        </w:rPr>
        <w:t xml:space="preserve"> </w:t>
      </w:r>
      <w:r>
        <w:rPr>
          <w:lang w:eastAsia="ko-KR"/>
        </w:rPr>
        <w:t>복사하는</w:t>
      </w:r>
      <w:r>
        <w:rPr>
          <w:lang w:eastAsia="ko-KR"/>
        </w:rPr>
        <w:t xml:space="preserve"> </w:t>
      </w:r>
      <w:r>
        <w:rPr>
          <w:lang w:eastAsia="ko-KR"/>
        </w:rPr>
        <w:t>구문을</w:t>
      </w:r>
      <w:r>
        <w:rPr>
          <w:lang w:eastAsia="ko-KR"/>
        </w:rPr>
        <w:t xml:space="preserve"> </w:t>
      </w:r>
      <w:r>
        <w:rPr>
          <w:lang w:eastAsia="ko-KR"/>
        </w:rPr>
        <w:t>확인했다</w:t>
      </w:r>
      <w:r>
        <w:rPr>
          <w:lang w:eastAsia="ko-KR"/>
        </w:rPr>
        <w:t xml:space="preserve">. </w:t>
      </w:r>
      <w:r>
        <w:rPr>
          <w:lang w:eastAsia="ko-KR"/>
        </w:rPr>
        <w:t>원본</w:t>
      </w:r>
      <w:r>
        <w:rPr>
          <w:lang w:eastAsia="ko-KR"/>
        </w:rPr>
        <w:t xml:space="preserve"> </w:t>
      </w:r>
      <w:r>
        <w:rPr>
          <w:lang w:eastAsia="ko-KR"/>
        </w:rPr>
        <w:t>선택</w:t>
      </w:r>
      <w:r>
        <w:rPr>
          <w:lang w:eastAsia="ko-KR"/>
        </w:rPr>
        <w:t xml:space="preserve"> </w:t>
      </w:r>
      <w:r>
        <w:rPr>
          <w:lang w:eastAsia="ko-KR"/>
        </w:rPr>
        <w:t>구문을</w:t>
      </w:r>
      <w:r>
        <w:rPr>
          <w:lang w:eastAsia="ko-KR"/>
        </w:rPr>
        <w:t xml:space="preserve"> </w:t>
      </w:r>
      <w:r>
        <w:rPr>
          <w:lang w:eastAsia="ko-KR"/>
        </w:rPr>
        <w:t>로컬</w:t>
      </w:r>
      <w:r>
        <w:rPr>
          <w:lang w:eastAsia="ko-KR"/>
        </w:rPr>
        <w:t xml:space="preserve"> </w:t>
      </w:r>
      <w:r>
        <w:rPr>
          <w:lang w:eastAsia="ko-KR"/>
        </w:rPr>
        <w:t>모형으로</w:t>
      </w:r>
      <w:r>
        <w:rPr>
          <w:lang w:eastAsia="ko-KR"/>
        </w:rPr>
        <w:t xml:space="preserve"> </w:t>
      </w:r>
      <w:r>
        <w:rPr>
          <w:lang w:eastAsia="ko-KR"/>
        </w:rPr>
        <w:t>재현했다</w:t>
      </w:r>
      <w:r>
        <w:rPr>
          <w:lang w:eastAsia="ko-KR"/>
        </w:rPr>
        <w:t>. [E3][S7]</w:t>
      </w:r>
    </w:p>
    <w:p w:rsidR="00B404D7" w:rsidRDefault="008C280C">
      <w:pPr>
        <w:rPr>
          <w:lang w:eastAsia="ko-KR"/>
        </w:rPr>
      </w:pPr>
      <w:r>
        <w:rPr>
          <w:lang w:eastAsia="ko-KR"/>
        </w:rPr>
        <w:t>판단</w:t>
      </w:r>
      <w:r>
        <w:rPr>
          <w:lang w:eastAsia="ko-KR"/>
        </w:rPr>
        <w:t xml:space="preserve">  </w:t>
      </w:r>
      <w:r>
        <w:rPr>
          <w:lang w:eastAsia="ko-KR"/>
        </w:rPr>
        <w:t>의존성</w:t>
      </w:r>
      <w:r>
        <w:rPr>
          <w:lang w:eastAsia="ko-KR"/>
        </w:rPr>
        <w:t xml:space="preserve"> </w:t>
      </w:r>
      <w:r>
        <w:rPr>
          <w:lang w:eastAsia="ko-KR"/>
        </w:rPr>
        <w:t>개선</w:t>
      </w:r>
      <w:r>
        <w:rPr>
          <w:lang w:eastAsia="ko-KR"/>
        </w:rPr>
        <w:t xml:space="preserve"> </w:t>
      </w:r>
      <w:r>
        <w:rPr>
          <w:lang w:eastAsia="ko-KR"/>
        </w:rPr>
        <w:t>필요</w:t>
      </w:r>
      <w:r>
        <w:rPr>
          <w:lang w:eastAsia="ko-KR"/>
        </w:rPr>
        <w:t xml:space="preserve">. </w:t>
      </w:r>
      <w:r>
        <w:rPr>
          <w:lang w:eastAsia="ko-KR"/>
        </w:rPr>
        <w:t>실제</w:t>
      </w:r>
      <w:r>
        <w:rPr>
          <w:lang w:eastAsia="ko-KR"/>
        </w:rPr>
        <w:t xml:space="preserve"> XSRF </w:t>
      </w:r>
      <w:r>
        <w:rPr>
          <w:lang w:eastAsia="ko-KR"/>
        </w:rPr>
        <w:t>쿠키</w:t>
      </w:r>
      <w:r>
        <w:rPr>
          <w:lang w:eastAsia="ko-KR"/>
        </w:rPr>
        <w:t xml:space="preserve">, </w:t>
      </w:r>
      <w:r>
        <w:rPr>
          <w:lang w:eastAsia="ko-KR"/>
        </w:rPr>
        <w:t>호출</w:t>
      </w:r>
      <w:r>
        <w:rPr>
          <w:lang w:eastAsia="ko-KR"/>
        </w:rPr>
        <w:t xml:space="preserve"> </w:t>
      </w:r>
      <w:r>
        <w:rPr>
          <w:lang w:eastAsia="ko-KR"/>
        </w:rPr>
        <w:t>옵션</w:t>
      </w:r>
      <w:r>
        <w:rPr>
          <w:lang w:eastAsia="ko-KR"/>
        </w:rPr>
        <w:t xml:space="preserve">, </w:t>
      </w:r>
      <w:r>
        <w:rPr>
          <w:lang w:eastAsia="ko-KR"/>
        </w:rPr>
        <w:t>공격자</w:t>
      </w:r>
      <w:r>
        <w:rPr>
          <w:lang w:eastAsia="ko-KR"/>
        </w:rPr>
        <w:t xml:space="preserve"> </w:t>
      </w:r>
      <w:r>
        <w:rPr>
          <w:lang w:eastAsia="ko-KR"/>
        </w:rPr>
        <w:t>제어</w:t>
      </w:r>
      <w:r>
        <w:rPr>
          <w:lang w:eastAsia="ko-KR"/>
        </w:rPr>
        <w:t xml:space="preserve"> </w:t>
      </w:r>
      <w:r>
        <w:rPr>
          <w:lang w:eastAsia="ko-KR"/>
        </w:rPr>
        <w:t>목적지</w:t>
      </w:r>
      <w:r>
        <w:rPr>
          <w:lang w:eastAsia="ko-KR"/>
        </w:rPr>
        <w:t xml:space="preserve"> </w:t>
      </w:r>
      <w:r>
        <w:rPr>
          <w:lang w:eastAsia="ko-KR"/>
        </w:rPr>
        <w:t>및</w:t>
      </w:r>
      <w:r>
        <w:rPr>
          <w:lang w:eastAsia="ko-KR"/>
        </w:rPr>
        <w:t xml:space="preserve"> </w:t>
      </w:r>
      <w:r>
        <w:rPr>
          <w:lang w:eastAsia="ko-KR"/>
        </w:rPr>
        <w:t>브라우저</w:t>
      </w:r>
      <w:r>
        <w:rPr>
          <w:lang w:eastAsia="ko-KR"/>
        </w:rPr>
        <w:t xml:space="preserve"> </w:t>
      </w:r>
      <w:r>
        <w:rPr>
          <w:lang w:eastAsia="ko-KR"/>
        </w:rPr>
        <w:t>요청</w:t>
      </w:r>
      <w:r>
        <w:rPr>
          <w:lang w:eastAsia="ko-KR"/>
        </w:rPr>
        <w:t xml:space="preserve"> </w:t>
      </w:r>
      <w:r>
        <w:rPr>
          <w:lang w:eastAsia="ko-KR"/>
        </w:rPr>
        <w:t>조건은</w:t>
      </w:r>
      <w:r>
        <w:rPr>
          <w:lang w:eastAsia="ko-KR"/>
        </w:rPr>
        <w:t xml:space="preserve"> </w:t>
      </w:r>
      <w:r>
        <w:rPr>
          <w:lang w:eastAsia="ko-KR"/>
        </w:rPr>
        <w:t>미확인이다</w:t>
      </w:r>
      <w:r>
        <w:rPr>
          <w:lang w:eastAsia="ko-KR"/>
        </w:rPr>
        <w:t xml:space="preserve">. </w:t>
      </w:r>
      <w:r>
        <w:rPr>
          <w:lang w:eastAsia="ko-KR"/>
        </w:rPr>
        <w:t>서버</w:t>
      </w:r>
      <w:r>
        <w:rPr>
          <w:lang w:eastAsia="ko-KR"/>
        </w:rPr>
        <w:t xml:space="preserve"> </w:t>
      </w:r>
      <w:r>
        <w:rPr>
          <w:lang w:eastAsia="ko-KR"/>
        </w:rPr>
        <w:t>측</w:t>
      </w:r>
      <w:r>
        <w:rPr>
          <w:lang w:eastAsia="ko-KR"/>
        </w:rPr>
        <w:t xml:space="preserve"> Axios </w:t>
      </w:r>
      <w:r>
        <w:rPr>
          <w:lang w:eastAsia="ko-KR"/>
        </w:rPr>
        <w:t>버전이나</w:t>
      </w:r>
      <w:r>
        <w:rPr>
          <w:lang w:eastAsia="ko-KR"/>
        </w:rPr>
        <w:t xml:space="preserve"> SSRF·RCE</w:t>
      </w:r>
      <w:r>
        <w:rPr>
          <w:lang w:eastAsia="ko-KR"/>
        </w:rPr>
        <w:t>를</w:t>
      </w:r>
      <w:r>
        <w:rPr>
          <w:lang w:eastAsia="ko-KR"/>
        </w:rPr>
        <w:t xml:space="preserve"> </w:t>
      </w:r>
      <w:r>
        <w:rPr>
          <w:lang w:eastAsia="ko-KR"/>
        </w:rPr>
        <w:t>추정할</w:t>
      </w:r>
      <w:r>
        <w:rPr>
          <w:lang w:eastAsia="ko-KR"/>
        </w:rPr>
        <w:t xml:space="preserve"> </w:t>
      </w:r>
      <w:r>
        <w:rPr>
          <w:lang w:eastAsia="ko-KR"/>
        </w:rPr>
        <w:t>수</w:t>
      </w:r>
      <w:r>
        <w:rPr>
          <w:lang w:eastAsia="ko-KR"/>
        </w:rPr>
        <w:t xml:space="preserve"> </w:t>
      </w:r>
      <w:r>
        <w:rPr>
          <w:lang w:eastAsia="ko-KR"/>
        </w:rPr>
        <w:t>없다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현재</w:t>
      </w:r>
      <w:r>
        <w:rPr>
          <w:lang w:eastAsia="ko-KR"/>
        </w:rPr>
        <w:t xml:space="preserve"> </w:t>
      </w:r>
      <w:r>
        <w:rPr>
          <w:lang w:eastAsia="ko-KR"/>
        </w:rPr>
        <w:t>보안</w:t>
      </w:r>
      <w:r>
        <w:rPr>
          <w:lang w:eastAsia="ko-KR"/>
        </w:rPr>
        <w:t xml:space="preserve"> </w:t>
      </w:r>
      <w:r>
        <w:rPr>
          <w:lang w:eastAsia="ko-KR"/>
        </w:rPr>
        <w:t>권고를</w:t>
      </w:r>
      <w:r>
        <w:rPr>
          <w:lang w:eastAsia="ko-KR"/>
        </w:rPr>
        <w:t xml:space="preserve"> </w:t>
      </w:r>
      <w:r>
        <w:rPr>
          <w:lang w:eastAsia="ko-KR"/>
        </w:rPr>
        <w:t>반영한</w:t>
      </w:r>
      <w:r>
        <w:rPr>
          <w:lang w:eastAsia="ko-KR"/>
        </w:rPr>
        <w:t xml:space="preserve"> </w:t>
      </w:r>
      <w:r>
        <w:rPr>
          <w:lang w:eastAsia="ko-KR"/>
        </w:rPr>
        <w:t>지원</w:t>
      </w:r>
      <w:r>
        <w:rPr>
          <w:lang w:eastAsia="ko-KR"/>
        </w:rPr>
        <w:t xml:space="preserve"> </w:t>
      </w:r>
      <w:r>
        <w:rPr>
          <w:lang w:eastAsia="ko-KR"/>
        </w:rPr>
        <w:t>버전으로</w:t>
      </w:r>
      <w:r>
        <w:rPr>
          <w:lang w:eastAsia="ko-KR"/>
        </w:rPr>
        <w:t xml:space="preserve"> </w:t>
      </w:r>
      <w:r>
        <w:rPr>
          <w:lang w:eastAsia="ko-KR"/>
        </w:rPr>
        <w:t>교체하고</w:t>
      </w:r>
      <w:r>
        <w:rPr>
          <w:lang w:eastAsia="ko-KR"/>
        </w:rPr>
        <w:t xml:space="preserve"> </w:t>
      </w:r>
      <w:r>
        <w:rPr>
          <w:lang w:eastAsia="ko-KR"/>
        </w:rPr>
        <w:t>실제</w:t>
      </w:r>
      <w:r>
        <w:rPr>
          <w:lang w:eastAsia="ko-KR"/>
        </w:rPr>
        <w:t xml:space="preserve"> </w:t>
      </w:r>
      <w:r>
        <w:rPr>
          <w:lang w:eastAsia="ko-KR"/>
        </w:rPr>
        <w:t>의존성</w:t>
      </w:r>
      <w:r>
        <w:rPr>
          <w:lang w:eastAsia="ko-KR"/>
        </w:rPr>
        <w:t xml:space="preserve"> </w:t>
      </w:r>
      <w:r>
        <w:rPr>
          <w:lang w:eastAsia="ko-KR"/>
        </w:rPr>
        <w:t>트리와</w:t>
      </w:r>
      <w:r>
        <w:rPr>
          <w:lang w:eastAsia="ko-KR"/>
        </w:rPr>
        <w:t xml:space="preserve"> </w:t>
      </w:r>
      <w:r>
        <w:rPr>
          <w:lang w:eastAsia="ko-KR"/>
        </w:rPr>
        <w:t>잠금</w:t>
      </w:r>
      <w:r>
        <w:rPr>
          <w:lang w:eastAsia="ko-KR"/>
        </w:rPr>
        <w:t xml:space="preserve"> </w:t>
      </w:r>
      <w:r>
        <w:rPr>
          <w:lang w:eastAsia="ko-KR"/>
        </w:rPr>
        <w:t>파일을</w:t>
      </w:r>
      <w:r>
        <w:rPr>
          <w:lang w:eastAsia="ko-KR"/>
        </w:rPr>
        <w:t xml:space="preserve"> </w:t>
      </w:r>
      <w:r>
        <w:rPr>
          <w:lang w:eastAsia="ko-KR"/>
        </w:rPr>
        <w:t>점검한다</w:t>
      </w:r>
      <w:r>
        <w:rPr>
          <w:lang w:eastAsia="ko-KR"/>
        </w:rPr>
        <w:t xml:space="preserve">. </w:t>
      </w:r>
      <w:r>
        <w:rPr>
          <w:lang w:eastAsia="ko-KR"/>
        </w:rPr>
        <w:t>허용</w:t>
      </w:r>
      <w:r>
        <w:rPr>
          <w:lang w:eastAsia="ko-KR"/>
        </w:rPr>
        <w:t xml:space="preserve"> API</w:t>
      </w:r>
      <w:r>
        <w:rPr>
          <w:lang w:eastAsia="ko-KR"/>
        </w:rPr>
        <w:t>에만</w:t>
      </w:r>
      <w:r>
        <w:rPr>
          <w:lang w:eastAsia="ko-KR"/>
        </w:rPr>
        <w:t xml:space="preserve"> </w:t>
      </w:r>
      <w:r>
        <w:rPr>
          <w:lang w:eastAsia="ko-KR"/>
        </w:rPr>
        <w:t>필요한</w:t>
      </w:r>
      <w:r>
        <w:rPr>
          <w:lang w:eastAsia="ko-KR"/>
        </w:rPr>
        <w:t xml:space="preserve"> </w:t>
      </w:r>
      <w:r>
        <w:rPr>
          <w:lang w:eastAsia="ko-KR"/>
        </w:rPr>
        <w:t>인증</w:t>
      </w:r>
      <w:r>
        <w:rPr>
          <w:lang w:eastAsia="ko-KR"/>
        </w:rPr>
        <w:t xml:space="preserve">·XSRF </w:t>
      </w:r>
      <w:r>
        <w:rPr>
          <w:lang w:eastAsia="ko-KR"/>
        </w:rPr>
        <w:t>헤더가</w:t>
      </w:r>
      <w:r>
        <w:rPr>
          <w:lang w:eastAsia="ko-KR"/>
        </w:rPr>
        <w:t xml:space="preserve"> </w:t>
      </w:r>
      <w:r>
        <w:rPr>
          <w:lang w:eastAsia="ko-KR"/>
        </w:rPr>
        <w:t>전달되는지</w:t>
      </w:r>
      <w:r>
        <w:rPr>
          <w:lang w:eastAsia="ko-KR"/>
        </w:rPr>
        <w:t xml:space="preserve"> </w:t>
      </w:r>
      <w:r>
        <w:rPr>
          <w:lang w:eastAsia="ko-KR"/>
        </w:rPr>
        <w:t>검증한다</w:t>
      </w:r>
      <w:r>
        <w:rPr>
          <w:lang w:eastAsia="ko-KR"/>
        </w:rPr>
        <w:t xml:space="preserve">. </w:t>
      </w:r>
      <w:r>
        <w:rPr>
          <w:lang w:eastAsia="ko-KR"/>
        </w:rPr>
        <w:t>과거</w:t>
      </w:r>
      <w:r>
        <w:rPr>
          <w:lang w:eastAsia="ko-KR"/>
        </w:rPr>
        <w:t xml:space="preserve"> </w:t>
      </w:r>
      <w:r>
        <w:rPr>
          <w:lang w:eastAsia="ko-KR"/>
        </w:rPr>
        <w:t>개별</w:t>
      </w:r>
      <w:r>
        <w:rPr>
          <w:lang w:eastAsia="ko-KR"/>
        </w:rPr>
        <w:t xml:space="preserve"> CVE </w:t>
      </w:r>
      <w:r>
        <w:rPr>
          <w:lang w:eastAsia="ko-KR"/>
        </w:rPr>
        <w:t>수정</w:t>
      </w:r>
      <w:r>
        <w:rPr>
          <w:lang w:eastAsia="ko-KR"/>
        </w:rPr>
        <w:t xml:space="preserve"> </w:t>
      </w:r>
      <w:r>
        <w:rPr>
          <w:lang w:eastAsia="ko-KR"/>
        </w:rPr>
        <w:t>버전을</w:t>
      </w:r>
      <w:r>
        <w:rPr>
          <w:lang w:eastAsia="ko-KR"/>
        </w:rPr>
        <w:t xml:space="preserve"> </w:t>
      </w:r>
      <w:r>
        <w:rPr>
          <w:lang w:eastAsia="ko-KR"/>
        </w:rPr>
        <w:t>현재의</w:t>
      </w:r>
      <w:r>
        <w:rPr>
          <w:lang w:eastAsia="ko-KR"/>
        </w:rPr>
        <w:t xml:space="preserve"> </w:t>
      </w:r>
      <w:r>
        <w:rPr>
          <w:lang w:eastAsia="ko-KR"/>
        </w:rPr>
        <w:t>권장</w:t>
      </w:r>
      <w:r>
        <w:rPr>
          <w:lang w:eastAsia="ko-KR"/>
        </w:rPr>
        <w:t xml:space="preserve"> </w:t>
      </w:r>
      <w:r>
        <w:rPr>
          <w:lang w:eastAsia="ko-KR"/>
        </w:rPr>
        <w:t>버전으</w:t>
      </w:r>
      <w:r>
        <w:rPr>
          <w:lang w:eastAsia="ko-KR"/>
        </w:rPr>
        <w:t>로</w:t>
      </w:r>
      <w:r>
        <w:rPr>
          <w:lang w:eastAsia="ko-KR"/>
        </w:rPr>
        <w:t xml:space="preserve"> </w:t>
      </w:r>
      <w:r>
        <w:rPr>
          <w:lang w:eastAsia="ko-KR"/>
        </w:rPr>
        <w:t>단정하지</w:t>
      </w:r>
      <w:r>
        <w:rPr>
          <w:lang w:eastAsia="ko-KR"/>
        </w:rPr>
        <w:t xml:space="preserve"> </w:t>
      </w:r>
      <w:r>
        <w:rPr>
          <w:lang w:eastAsia="ko-KR"/>
        </w:rPr>
        <w:t>않는다</w:t>
      </w:r>
      <w:r>
        <w:rPr>
          <w:lang w:eastAsia="ko-KR"/>
        </w:rPr>
        <w:t>.</w:t>
      </w:r>
    </w:p>
    <w:p w:rsidR="00B404D7" w:rsidRDefault="008C280C">
      <w:pPr>
        <w:pStyle w:val="21"/>
        <w:rPr>
          <w:lang w:eastAsia="ko-KR"/>
        </w:rPr>
      </w:pPr>
      <w:r>
        <w:rPr>
          <w:lang w:eastAsia="ko-KR"/>
        </w:rPr>
        <w:t xml:space="preserve">F 10 </w:t>
      </w:r>
      <w:r>
        <w:rPr>
          <w:lang w:eastAsia="ko-KR"/>
        </w:rPr>
        <w:t>인증</w:t>
      </w:r>
      <w:r>
        <w:rPr>
          <w:lang w:eastAsia="ko-KR"/>
        </w:rPr>
        <w:t xml:space="preserve"> </w:t>
      </w:r>
      <w:r>
        <w:rPr>
          <w:lang w:eastAsia="ko-KR"/>
        </w:rPr>
        <w:t>헤더</w:t>
      </w:r>
      <w:r>
        <w:rPr>
          <w:lang w:eastAsia="ko-KR"/>
        </w:rPr>
        <w:t xml:space="preserve"> </w:t>
      </w:r>
      <w:r>
        <w:rPr>
          <w:lang w:eastAsia="ko-KR"/>
        </w:rPr>
        <w:t>부착</w:t>
      </w:r>
      <w:r>
        <w:rPr>
          <w:lang w:eastAsia="ko-KR"/>
        </w:rPr>
        <w:t xml:space="preserve"> </w:t>
      </w:r>
      <w:r>
        <w:rPr>
          <w:lang w:eastAsia="ko-KR"/>
        </w:rPr>
        <w:t>전</w:t>
      </w:r>
      <w:r>
        <w:rPr>
          <w:lang w:eastAsia="ko-KR"/>
        </w:rPr>
        <w:t xml:space="preserve"> origin </w:t>
      </w:r>
      <w:r>
        <w:rPr>
          <w:lang w:eastAsia="ko-KR"/>
        </w:rPr>
        <w:t>검사</w:t>
      </w:r>
      <w:r>
        <w:rPr>
          <w:lang w:eastAsia="ko-KR"/>
        </w:rPr>
        <w:t xml:space="preserve"> </w:t>
      </w:r>
      <w:r>
        <w:rPr>
          <w:lang w:eastAsia="ko-KR"/>
        </w:rPr>
        <w:t>공백</w:t>
      </w:r>
    </w:p>
    <w:p w:rsidR="00B404D7" w:rsidRDefault="008C280C">
      <w:pPr>
        <w:rPr>
          <w:lang w:eastAsia="ko-KR"/>
        </w:rPr>
      </w:pPr>
      <w:r>
        <w:rPr>
          <w:lang w:eastAsia="ko-KR"/>
        </w:rPr>
        <w:t>확인</w:t>
      </w:r>
      <w:r>
        <w:rPr>
          <w:lang w:eastAsia="ko-KR"/>
        </w:rPr>
        <w:t xml:space="preserve">  </w:t>
      </w:r>
      <w:r>
        <w:rPr>
          <w:lang w:eastAsia="ko-KR"/>
        </w:rPr>
        <w:t>요청</w:t>
      </w:r>
      <w:r>
        <w:rPr>
          <w:lang w:eastAsia="ko-KR"/>
        </w:rPr>
        <w:t xml:space="preserve"> URL</w:t>
      </w:r>
      <w:r>
        <w:rPr>
          <w:lang w:eastAsia="ko-KR"/>
        </w:rPr>
        <w:t>에</w:t>
      </w:r>
      <w:r>
        <w:rPr>
          <w:lang w:eastAsia="ko-KR"/>
        </w:rPr>
        <w:t xml:space="preserve"> /api/ </w:t>
      </w:r>
      <w:r>
        <w:rPr>
          <w:lang w:eastAsia="ko-KR"/>
        </w:rPr>
        <w:t>또는</w:t>
      </w:r>
      <w:r>
        <w:rPr>
          <w:lang w:eastAsia="ko-KR"/>
        </w:rPr>
        <w:t xml:space="preserve"> /public/ </w:t>
      </w:r>
      <w:r>
        <w:rPr>
          <w:lang w:eastAsia="ko-KR"/>
        </w:rPr>
        <w:t>구간이</w:t>
      </w:r>
      <w:r>
        <w:rPr>
          <w:lang w:eastAsia="ko-KR"/>
        </w:rPr>
        <w:t xml:space="preserve"> </w:t>
      </w:r>
      <w:r>
        <w:rPr>
          <w:lang w:eastAsia="ko-KR"/>
        </w:rPr>
        <w:t>있으면</w:t>
      </w:r>
      <w:r>
        <w:rPr>
          <w:lang w:eastAsia="ko-KR"/>
        </w:rPr>
        <w:t xml:space="preserve"> </w:t>
      </w:r>
      <w:r>
        <w:rPr>
          <w:lang w:eastAsia="ko-KR"/>
        </w:rPr>
        <w:t>정확한</w:t>
      </w:r>
      <w:r>
        <w:rPr>
          <w:lang w:eastAsia="ko-KR"/>
        </w:rPr>
        <w:t xml:space="preserve"> origin </w:t>
      </w:r>
      <w:r>
        <w:rPr>
          <w:lang w:eastAsia="ko-KR"/>
        </w:rPr>
        <w:t>비교</w:t>
      </w:r>
      <w:r>
        <w:rPr>
          <w:lang w:eastAsia="ko-KR"/>
        </w:rPr>
        <w:t xml:space="preserve"> </w:t>
      </w:r>
      <w:r>
        <w:rPr>
          <w:lang w:eastAsia="ko-KR"/>
        </w:rPr>
        <w:t>없이</w:t>
      </w:r>
      <w:r>
        <w:rPr>
          <w:lang w:eastAsia="ko-KR"/>
        </w:rPr>
        <w:t xml:space="preserve"> Authorization</w:t>
      </w:r>
      <w:r>
        <w:rPr>
          <w:lang w:eastAsia="ko-KR"/>
        </w:rPr>
        <w:t>을</w:t>
      </w:r>
      <w:r>
        <w:rPr>
          <w:lang w:eastAsia="ko-KR"/>
        </w:rPr>
        <w:t xml:space="preserve"> </w:t>
      </w:r>
      <w:r>
        <w:rPr>
          <w:lang w:eastAsia="ko-KR"/>
        </w:rPr>
        <w:t>붙이는</w:t>
      </w:r>
      <w:r>
        <w:rPr>
          <w:lang w:eastAsia="ko-KR"/>
        </w:rPr>
        <w:t xml:space="preserve"> </w:t>
      </w:r>
      <w:r>
        <w:rPr>
          <w:lang w:eastAsia="ko-KR"/>
        </w:rPr>
        <w:t>구문이</w:t>
      </w:r>
      <w:r>
        <w:rPr>
          <w:lang w:eastAsia="ko-KR"/>
        </w:rPr>
        <w:t xml:space="preserve"> </w:t>
      </w:r>
      <w:r>
        <w:rPr>
          <w:lang w:eastAsia="ko-KR"/>
        </w:rPr>
        <w:t>있다</w:t>
      </w:r>
      <w:r>
        <w:rPr>
          <w:lang w:eastAsia="ko-KR"/>
        </w:rPr>
        <w:t>. Axios</w:t>
      </w:r>
      <w:r>
        <w:rPr>
          <w:lang w:eastAsia="ko-KR"/>
        </w:rPr>
        <w:t>는</w:t>
      </w:r>
      <w:r>
        <w:rPr>
          <w:lang w:eastAsia="ko-KR"/>
        </w:rPr>
        <w:t xml:space="preserve"> </w:t>
      </w:r>
      <w:r>
        <w:rPr>
          <w:lang w:eastAsia="ko-KR"/>
        </w:rPr>
        <w:t>외부</w:t>
      </w:r>
      <w:r>
        <w:rPr>
          <w:lang w:eastAsia="ko-KR"/>
        </w:rPr>
        <w:t xml:space="preserve"> </w:t>
      </w:r>
      <w:r>
        <w:rPr>
          <w:lang w:eastAsia="ko-KR"/>
        </w:rPr>
        <w:t>절대</w:t>
      </w:r>
      <w:r>
        <w:rPr>
          <w:lang w:eastAsia="ko-KR"/>
        </w:rPr>
        <w:t xml:space="preserve"> URL</w:t>
      </w:r>
      <w:r>
        <w:rPr>
          <w:lang w:eastAsia="ko-KR"/>
        </w:rPr>
        <w:t>을</w:t>
      </w:r>
      <w:r>
        <w:rPr>
          <w:lang w:eastAsia="ko-KR"/>
        </w:rPr>
        <w:t xml:space="preserve"> baseURL</w:t>
      </w:r>
      <w:r>
        <w:rPr>
          <w:lang w:eastAsia="ko-KR"/>
        </w:rPr>
        <w:t>로</w:t>
      </w:r>
      <w:r>
        <w:rPr>
          <w:lang w:eastAsia="ko-KR"/>
        </w:rPr>
        <w:t xml:space="preserve"> </w:t>
      </w:r>
      <w:r>
        <w:rPr>
          <w:lang w:eastAsia="ko-KR"/>
        </w:rPr>
        <w:t>제한하지</w:t>
      </w:r>
      <w:r>
        <w:rPr>
          <w:lang w:eastAsia="ko-KR"/>
        </w:rPr>
        <w:t xml:space="preserve"> </w:t>
      </w:r>
      <w:r>
        <w:rPr>
          <w:lang w:eastAsia="ko-KR"/>
        </w:rPr>
        <w:t>않았다</w:t>
      </w:r>
      <w:r>
        <w:rPr>
          <w:lang w:eastAsia="ko-KR"/>
        </w:rPr>
        <w:t xml:space="preserve">. </w:t>
      </w:r>
      <w:r>
        <w:rPr>
          <w:lang w:eastAsia="ko-KR"/>
        </w:rPr>
        <w:t>합성</w:t>
      </w:r>
      <w:r>
        <w:rPr>
          <w:lang w:eastAsia="ko-KR"/>
        </w:rPr>
        <w:t xml:space="preserve"> URL 5</w:t>
      </w:r>
      <w:r>
        <w:rPr>
          <w:lang w:eastAsia="ko-KR"/>
        </w:rPr>
        <w:t>건의</w:t>
      </w:r>
      <w:r>
        <w:rPr>
          <w:lang w:eastAsia="ko-KR"/>
        </w:rPr>
        <w:t xml:space="preserve"> </w:t>
      </w:r>
      <w:r>
        <w:rPr>
          <w:lang w:eastAsia="ko-KR"/>
        </w:rPr>
        <w:t>메모리</w:t>
      </w:r>
      <w:r>
        <w:rPr>
          <w:lang w:eastAsia="ko-KR"/>
        </w:rPr>
        <w:t xml:space="preserve"> </w:t>
      </w:r>
      <w:r>
        <w:rPr>
          <w:lang w:eastAsia="ko-KR"/>
        </w:rPr>
        <w:t>요청</w:t>
      </w:r>
      <w:r>
        <w:rPr>
          <w:lang w:eastAsia="ko-KR"/>
        </w:rPr>
        <w:t xml:space="preserve"> </w:t>
      </w:r>
      <w:r>
        <w:rPr>
          <w:lang w:eastAsia="ko-KR"/>
        </w:rPr>
        <w:t>설정에서</w:t>
      </w:r>
      <w:r>
        <w:rPr>
          <w:lang w:eastAsia="ko-KR"/>
        </w:rPr>
        <w:t xml:space="preserve"> </w:t>
      </w:r>
      <w:r>
        <w:rPr>
          <w:lang w:eastAsia="ko-KR"/>
        </w:rPr>
        <w:t>외부</w:t>
      </w:r>
      <w:r>
        <w:rPr>
          <w:lang w:eastAsia="ko-KR"/>
        </w:rPr>
        <w:t xml:space="preserve"> origin</w:t>
      </w:r>
      <w:r>
        <w:rPr>
          <w:lang w:eastAsia="ko-KR"/>
        </w:rPr>
        <w:t>에도</w:t>
      </w:r>
      <w:r>
        <w:rPr>
          <w:lang w:eastAsia="ko-KR"/>
        </w:rPr>
        <w:t xml:space="preserve"> </w:t>
      </w:r>
      <w:r>
        <w:rPr>
          <w:lang w:eastAsia="ko-KR"/>
        </w:rPr>
        <w:t>합성</w:t>
      </w:r>
      <w:r>
        <w:rPr>
          <w:lang w:eastAsia="ko-KR"/>
        </w:rPr>
        <w:t xml:space="preserve"> </w:t>
      </w:r>
      <w:r>
        <w:rPr>
          <w:lang w:eastAsia="ko-KR"/>
        </w:rPr>
        <w:t>토큰이</w:t>
      </w:r>
      <w:r>
        <w:rPr>
          <w:lang w:eastAsia="ko-KR"/>
        </w:rPr>
        <w:t xml:space="preserve"> </w:t>
      </w:r>
      <w:r>
        <w:rPr>
          <w:lang w:eastAsia="ko-KR"/>
        </w:rPr>
        <w:t>붙는</w:t>
      </w:r>
      <w:r>
        <w:rPr>
          <w:lang w:eastAsia="ko-KR"/>
        </w:rPr>
        <w:t xml:space="preserve"> </w:t>
      </w:r>
      <w:r>
        <w:rPr>
          <w:lang w:eastAsia="ko-KR"/>
        </w:rPr>
        <w:t>경우를</w:t>
      </w:r>
      <w:r>
        <w:rPr>
          <w:lang w:eastAsia="ko-KR"/>
        </w:rPr>
        <w:t xml:space="preserve"> </w:t>
      </w:r>
      <w:r>
        <w:rPr>
          <w:lang w:eastAsia="ko-KR"/>
        </w:rPr>
        <w:t>재현했다</w:t>
      </w:r>
      <w:r>
        <w:rPr>
          <w:lang w:eastAsia="ko-KR"/>
        </w:rPr>
        <w:t>. [E4]</w:t>
      </w:r>
    </w:p>
    <w:p w:rsidR="00B404D7" w:rsidRDefault="008C280C">
      <w:pPr>
        <w:rPr>
          <w:lang w:eastAsia="ko-KR"/>
        </w:rPr>
      </w:pPr>
      <w:r>
        <w:rPr>
          <w:lang w:eastAsia="ko-KR"/>
        </w:rPr>
        <w:t>판단</w:t>
      </w:r>
      <w:r>
        <w:rPr>
          <w:lang w:eastAsia="ko-KR"/>
        </w:rPr>
        <w:t xml:space="preserve">  </w:t>
      </w:r>
      <w:r>
        <w:rPr>
          <w:lang w:eastAsia="ko-KR"/>
        </w:rPr>
        <w:t>조건부</w:t>
      </w:r>
      <w:r>
        <w:rPr>
          <w:lang w:eastAsia="ko-KR"/>
        </w:rPr>
        <w:t xml:space="preserve"> </w:t>
      </w:r>
      <w:r>
        <w:rPr>
          <w:lang w:eastAsia="ko-KR"/>
        </w:rPr>
        <w:t>인증정보</w:t>
      </w:r>
      <w:r>
        <w:rPr>
          <w:lang w:eastAsia="ko-KR"/>
        </w:rPr>
        <w:t xml:space="preserve"> </w:t>
      </w:r>
      <w:r>
        <w:rPr>
          <w:lang w:eastAsia="ko-KR"/>
        </w:rPr>
        <w:t>노출</w:t>
      </w:r>
      <w:r>
        <w:rPr>
          <w:lang w:eastAsia="ko-KR"/>
        </w:rPr>
        <w:t xml:space="preserve"> </w:t>
      </w:r>
      <w:r>
        <w:rPr>
          <w:lang w:eastAsia="ko-KR"/>
        </w:rPr>
        <w:t>위험이며</w:t>
      </w:r>
      <w:r>
        <w:rPr>
          <w:lang w:eastAsia="ko-KR"/>
        </w:rPr>
        <w:t xml:space="preserve"> </w:t>
      </w:r>
      <w:r>
        <w:rPr>
          <w:lang w:eastAsia="ko-KR"/>
        </w:rPr>
        <w:t>수정</w:t>
      </w:r>
      <w:r>
        <w:rPr>
          <w:lang w:eastAsia="ko-KR"/>
        </w:rPr>
        <w:t xml:space="preserve"> </w:t>
      </w:r>
      <w:r>
        <w:rPr>
          <w:lang w:eastAsia="ko-KR"/>
        </w:rPr>
        <w:t>우선순위</w:t>
      </w:r>
      <w:r>
        <w:rPr>
          <w:lang w:eastAsia="ko-KR"/>
        </w:rPr>
        <w:t xml:space="preserve"> </w:t>
      </w:r>
      <w:r>
        <w:rPr>
          <w:lang w:eastAsia="ko-KR"/>
        </w:rPr>
        <w:t>높음</w:t>
      </w:r>
      <w:r>
        <w:rPr>
          <w:lang w:eastAsia="ko-KR"/>
        </w:rPr>
        <w:t xml:space="preserve">. </w:t>
      </w:r>
      <w:r>
        <w:rPr>
          <w:lang w:eastAsia="ko-KR"/>
        </w:rPr>
        <w:t>공격자</w:t>
      </w:r>
      <w:r>
        <w:rPr>
          <w:lang w:eastAsia="ko-KR"/>
        </w:rPr>
        <w:t>의</w:t>
      </w:r>
      <w:r>
        <w:rPr>
          <w:lang w:eastAsia="ko-KR"/>
        </w:rPr>
        <w:t xml:space="preserve"> URL </w:t>
      </w:r>
      <w:r>
        <w:rPr>
          <w:lang w:eastAsia="ko-KR"/>
        </w:rPr>
        <w:t>인자</w:t>
      </w:r>
      <w:r>
        <w:rPr>
          <w:lang w:eastAsia="ko-KR"/>
        </w:rPr>
        <w:t xml:space="preserve"> </w:t>
      </w:r>
      <w:r>
        <w:rPr>
          <w:lang w:eastAsia="ko-KR"/>
        </w:rPr>
        <w:t>제어</w:t>
      </w:r>
      <w:r>
        <w:rPr>
          <w:lang w:eastAsia="ko-KR"/>
        </w:rPr>
        <w:t xml:space="preserve"> </w:t>
      </w:r>
      <w:r>
        <w:rPr>
          <w:lang w:eastAsia="ko-KR"/>
        </w:rPr>
        <w:t>지점</w:t>
      </w:r>
      <w:r>
        <w:rPr>
          <w:lang w:eastAsia="ko-KR"/>
        </w:rPr>
        <w:t xml:space="preserve">, </w:t>
      </w:r>
      <w:r>
        <w:rPr>
          <w:lang w:eastAsia="ko-KR"/>
        </w:rPr>
        <w:t>실제</w:t>
      </w:r>
      <w:r>
        <w:rPr>
          <w:lang w:eastAsia="ko-KR"/>
        </w:rPr>
        <w:t xml:space="preserve"> </w:t>
      </w:r>
      <w:r>
        <w:rPr>
          <w:lang w:eastAsia="ko-KR"/>
        </w:rPr>
        <w:t>헤더</w:t>
      </w:r>
      <w:r>
        <w:rPr>
          <w:lang w:eastAsia="ko-KR"/>
        </w:rPr>
        <w:t xml:space="preserve"> </w:t>
      </w:r>
      <w:r>
        <w:rPr>
          <w:lang w:eastAsia="ko-KR"/>
        </w:rPr>
        <w:t>전송</w:t>
      </w:r>
      <w:r>
        <w:rPr>
          <w:lang w:eastAsia="ko-KR"/>
        </w:rPr>
        <w:t xml:space="preserve"> </w:t>
      </w:r>
      <w:r>
        <w:rPr>
          <w:lang w:eastAsia="ko-KR"/>
        </w:rPr>
        <w:t>및</w:t>
      </w:r>
      <w:r>
        <w:rPr>
          <w:lang w:eastAsia="ko-KR"/>
        </w:rPr>
        <w:t xml:space="preserve"> CORS·preflight</w:t>
      </w:r>
      <w:r>
        <w:rPr>
          <w:lang w:eastAsia="ko-KR"/>
        </w:rPr>
        <w:t>는</w:t>
      </w:r>
      <w:r>
        <w:rPr>
          <w:lang w:eastAsia="ko-KR"/>
        </w:rPr>
        <w:t xml:space="preserve"> </w:t>
      </w:r>
      <w:r>
        <w:rPr>
          <w:lang w:eastAsia="ko-KR"/>
        </w:rPr>
        <w:t>미검증이다</w:t>
      </w:r>
      <w:r>
        <w:rPr>
          <w:lang w:eastAsia="ko-KR"/>
        </w:rPr>
        <w:t xml:space="preserve">. </w:t>
      </w:r>
      <w:r>
        <w:rPr>
          <w:lang w:eastAsia="ko-KR"/>
        </w:rPr>
        <w:t>실제</w:t>
      </w:r>
      <w:r>
        <w:rPr>
          <w:lang w:eastAsia="ko-KR"/>
        </w:rPr>
        <w:t xml:space="preserve"> </w:t>
      </w:r>
      <w:r>
        <w:rPr>
          <w:lang w:eastAsia="ko-KR"/>
        </w:rPr>
        <w:t>유출이나</w:t>
      </w:r>
      <w:r>
        <w:rPr>
          <w:lang w:eastAsia="ko-KR"/>
        </w:rPr>
        <w:t xml:space="preserve"> </w:t>
      </w:r>
      <w:r>
        <w:rPr>
          <w:lang w:eastAsia="ko-KR"/>
        </w:rPr>
        <w:t>계정</w:t>
      </w:r>
      <w:r>
        <w:rPr>
          <w:lang w:eastAsia="ko-KR"/>
        </w:rPr>
        <w:t xml:space="preserve"> </w:t>
      </w:r>
      <w:r>
        <w:rPr>
          <w:lang w:eastAsia="ko-KR"/>
        </w:rPr>
        <w:t>탈취</w:t>
      </w:r>
      <w:r>
        <w:rPr>
          <w:lang w:eastAsia="ko-KR"/>
        </w:rPr>
        <w:t xml:space="preserve"> </w:t>
      </w:r>
      <w:r>
        <w:rPr>
          <w:lang w:eastAsia="ko-KR"/>
        </w:rPr>
        <w:t>성공으로</w:t>
      </w:r>
      <w:r>
        <w:rPr>
          <w:lang w:eastAsia="ko-KR"/>
        </w:rPr>
        <w:t xml:space="preserve"> </w:t>
      </w:r>
      <w:r>
        <w:rPr>
          <w:lang w:eastAsia="ko-KR"/>
        </w:rPr>
        <w:t>해석하지</w:t>
      </w:r>
      <w:r>
        <w:rPr>
          <w:lang w:eastAsia="ko-KR"/>
        </w:rPr>
        <w:t xml:space="preserve"> </w:t>
      </w:r>
      <w:r>
        <w:rPr>
          <w:lang w:eastAsia="ko-KR"/>
        </w:rPr>
        <w:t>않는다</w:t>
      </w:r>
      <w:r>
        <w:rPr>
          <w:lang w:eastAsia="ko-KR"/>
        </w:rPr>
        <w:t>.</w:t>
      </w:r>
    </w:p>
    <w:p w:rsidR="00B404D7" w:rsidRDefault="008C280C">
      <w:pPr>
        <w:rPr>
          <w:lang w:eastAsia="ko-KR"/>
        </w:rPr>
      </w:pPr>
      <w:r>
        <w:rPr>
          <w:lang w:eastAsia="ko-KR"/>
        </w:rPr>
        <w:t>조치와</w:t>
      </w:r>
      <w:r>
        <w:rPr>
          <w:lang w:eastAsia="ko-KR"/>
        </w:rPr>
        <w:t xml:space="preserve"> </w:t>
      </w:r>
      <w:r>
        <w:rPr>
          <w:lang w:eastAsia="ko-KR"/>
        </w:rPr>
        <w:t>완료</w:t>
      </w:r>
      <w:r>
        <w:rPr>
          <w:lang w:eastAsia="ko-KR"/>
        </w:rPr>
        <w:t xml:space="preserve"> </w:t>
      </w:r>
      <w:r>
        <w:rPr>
          <w:lang w:eastAsia="ko-KR"/>
        </w:rPr>
        <w:t>기준</w:t>
      </w:r>
      <w:r>
        <w:rPr>
          <w:lang w:eastAsia="ko-KR"/>
        </w:rPr>
        <w:t xml:space="preserve">  </w:t>
      </w:r>
      <w:r>
        <w:rPr>
          <w:lang w:eastAsia="ko-KR"/>
        </w:rPr>
        <w:t>헤더를</w:t>
      </w:r>
      <w:r>
        <w:rPr>
          <w:lang w:eastAsia="ko-KR"/>
        </w:rPr>
        <w:t xml:space="preserve"> </w:t>
      </w:r>
      <w:r>
        <w:rPr>
          <w:lang w:eastAsia="ko-KR"/>
        </w:rPr>
        <w:t>붙이기</w:t>
      </w:r>
      <w:r>
        <w:rPr>
          <w:lang w:eastAsia="ko-KR"/>
        </w:rPr>
        <w:t xml:space="preserve"> </w:t>
      </w:r>
      <w:r>
        <w:rPr>
          <w:lang w:eastAsia="ko-KR"/>
        </w:rPr>
        <w:t>전에</w:t>
      </w:r>
      <w:r>
        <w:rPr>
          <w:lang w:eastAsia="ko-KR"/>
        </w:rPr>
        <w:t xml:space="preserve"> </w:t>
      </w:r>
      <w:r>
        <w:rPr>
          <w:lang w:eastAsia="ko-KR"/>
        </w:rPr>
        <w:t>최종</w:t>
      </w:r>
      <w:r>
        <w:rPr>
          <w:lang w:eastAsia="ko-KR"/>
        </w:rPr>
        <w:t xml:space="preserve"> URL</w:t>
      </w:r>
      <w:r>
        <w:rPr>
          <w:lang w:eastAsia="ko-KR"/>
        </w:rPr>
        <w:t>의</w:t>
      </w:r>
      <w:r>
        <w:rPr>
          <w:lang w:eastAsia="ko-KR"/>
        </w:rPr>
        <w:t xml:space="preserve"> scheme·host·port</w:t>
      </w:r>
      <w:r>
        <w:rPr>
          <w:lang w:eastAsia="ko-KR"/>
        </w:rPr>
        <w:t>가</w:t>
      </w:r>
      <w:r>
        <w:rPr>
          <w:lang w:eastAsia="ko-KR"/>
        </w:rPr>
        <w:t xml:space="preserve"> </w:t>
      </w:r>
      <w:r>
        <w:rPr>
          <w:lang w:eastAsia="ko-KR"/>
        </w:rPr>
        <w:t>승인</w:t>
      </w:r>
      <w:r>
        <w:rPr>
          <w:lang w:eastAsia="ko-KR"/>
        </w:rPr>
        <w:t xml:space="preserve"> HTTPS origin</w:t>
      </w:r>
      <w:r>
        <w:rPr>
          <w:lang w:eastAsia="ko-KR"/>
        </w:rPr>
        <w:t>과</w:t>
      </w:r>
      <w:r>
        <w:rPr>
          <w:lang w:eastAsia="ko-KR"/>
        </w:rPr>
        <w:t xml:space="preserve"> </w:t>
      </w:r>
      <w:r>
        <w:rPr>
          <w:lang w:eastAsia="ko-KR"/>
        </w:rPr>
        <w:t>정확히</w:t>
      </w:r>
      <w:r>
        <w:rPr>
          <w:lang w:eastAsia="ko-KR"/>
        </w:rPr>
        <w:t xml:space="preserve"> </w:t>
      </w:r>
      <w:r>
        <w:rPr>
          <w:lang w:eastAsia="ko-KR"/>
        </w:rPr>
        <w:t>일치하는지</w:t>
      </w:r>
      <w:r>
        <w:rPr>
          <w:lang w:eastAsia="ko-KR"/>
        </w:rPr>
        <w:t xml:space="preserve"> </w:t>
      </w:r>
      <w:r>
        <w:rPr>
          <w:lang w:eastAsia="ko-KR"/>
        </w:rPr>
        <w:t>확인한다</w:t>
      </w:r>
      <w:r>
        <w:rPr>
          <w:lang w:eastAsia="ko-KR"/>
        </w:rPr>
        <w:t xml:space="preserve">. </w:t>
      </w:r>
      <w:r>
        <w:rPr>
          <w:lang w:eastAsia="ko-KR"/>
        </w:rPr>
        <w:t>검사한</w:t>
      </w:r>
      <w:r>
        <w:rPr>
          <w:lang w:eastAsia="ko-KR"/>
        </w:rPr>
        <w:t xml:space="preserve"> URL</w:t>
      </w:r>
      <w:r>
        <w:rPr>
          <w:lang w:eastAsia="ko-KR"/>
        </w:rPr>
        <w:t>을</w:t>
      </w:r>
      <w:r>
        <w:rPr>
          <w:lang w:eastAsia="ko-KR"/>
        </w:rPr>
        <w:t xml:space="preserve"> </w:t>
      </w:r>
      <w:r>
        <w:rPr>
          <w:lang w:eastAsia="ko-KR"/>
        </w:rPr>
        <w:t>실제</w:t>
      </w:r>
      <w:r>
        <w:rPr>
          <w:lang w:eastAsia="ko-KR"/>
        </w:rPr>
        <w:t xml:space="preserve"> </w:t>
      </w:r>
      <w:r>
        <w:rPr>
          <w:lang w:eastAsia="ko-KR"/>
        </w:rPr>
        <w:t>전송에도</w:t>
      </w:r>
      <w:r>
        <w:rPr>
          <w:lang w:eastAsia="ko-KR"/>
        </w:rPr>
        <w:t xml:space="preserve"> </w:t>
      </w:r>
      <w:r>
        <w:rPr>
          <w:lang w:eastAsia="ko-KR"/>
        </w:rPr>
        <w:t>사용한다</w:t>
      </w:r>
      <w:r>
        <w:rPr>
          <w:lang w:eastAsia="ko-KR"/>
        </w:rPr>
        <w:t xml:space="preserve">. </w:t>
      </w:r>
      <w:r>
        <w:rPr>
          <w:lang w:eastAsia="ko-KR"/>
        </w:rPr>
        <w:t>참고</w:t>
      </w:r>
      <w:r>
        <w:rPr>
          <w:lang w:eastAsia="ko-KR"/>
        </w:rPr>
        <w:t xml:space="preserve"> </w:t>
      </w:r>
      <w:r>
        <w:rPr>
          <w:lang w:eastAsia="ko-KR"/>
        </w:rPr>
        <w:t>검사</w:t>
      </w:r>
      <w:r>
        <w:rPr>
          <w:lang w:eastAsia="ko-KR"/>
        </w:rPr>
        <w:t xml:space="preserve"> </w:t>
      </w:r>
      <w:r>
        <w:rPr>
          <w:lang w:eastAsia="ko-KR"/>
        </w:rPr>
        <w:t>함수</w:t>
      </w:r>
      <w:r>
        <w:rPr>
          <w:lang w:eastAsia="ko-KR"/>
        </w:rPr>
        <w:t xml:space="preserve"> </w:t>
      </w:r>
      <w:r>
        <w:rPr>
          <w:lang w:eastAsia="ko-KR"/>
        </w:rPr>
        <w:t>테스트</w:t>
      </w:r>
      <w:r>
        <w:rPr>
          <w:lang w:eastAsia="ko-KR"/>
        </w:rPr>
        <w:t xml:space="preserve"> 6</w:t>
      </w:r>
      <w:r>
        <w:rPr>
          <w:lang w:eastAsia="ko-KR"/>
        </w:rPr>
        <w:t>개가</w:t>
      </w:r>
      <w:r>
        <w:rPr>
          <w:lang w:eastAsia="ko-KR"/>
        </w:rPr>
        <w:t xml:space="preserve"> </w:t>
      </w:r>
      <w:r>
        <w:rPr>
          <w:lang w:eastAsia="ko-KR"/>
        </w:rPr>
        <w:t>통과했으며</w:t>
      </w:r>
      <w:r>
        <w:rPr>
          <w:lang w:eastAsia="ko-KR"/>
        </w:rPr>
        <w:t xml:space="preserve"> </w:t>
      </w:r>
      <w:r>
        <w:rPr>
          <w:lang w:eastAsia="ko-KR"/>
        </w:rPr>
        <w:t>원본</w:t>
      </w:r>
      <w:r>
        <w:rPr>
          <w:lang w:eastAsia="ko-KR"/>
        </w:rPr>
        <w:t xml:space="preserve"> </w:t>
      </w:r>
      <w:r>
        <w:rPr>
          <w:lang w:eastAsia="ko-KR"/>
        </w:rPr>
        <w:t>앱</w:t>
      </w:r>
      <w:r>
        <w:rPr>
          <w:lang w:eastAsia="ko-KR"/>
        </w:rPr>
        <w:t xml:space="preserve"> </w:t>
      </w:r>
      <w:r>
        <w:rPr>
          <w:lang w:eastAsia="ko-KR"/>
        </w:rPr>
        <w:t>통합은</w:t>
      </w:r>
      <w:r>
        <w:rPr>
          <w:lang w:eastAsia="ko-KR"/>
        </w:rPr>
        <w:t xml:space="preserve"> </w:t>
      </w:r>
      <w:r>
        <w:rPr>
          <w:lang w:eastAsia="ko-KR"/>
        </w:rPr>
        <w:t>미수행이다</w:t>
      </w:r>
      <w:r>
        <w:rPr>
          <w:lang w:eastAsia="ko-KR"/>
        </w:rPr>
        <w:t>. F-09</w:t>
      </w:r>
      <w:r>
        <w:rPr>
          <w:lang w:eastAsia="ko-KR"/>
        </w:rPr>
        <w:t>의</w:t>
      </w:r>
      <w:r>
        <w:rPr>
          <w:lang w:eastAsia="ko-KR"/>
        </w:rPr>
        <w:t xml:space="preserve"> </w:t>
      </w:r>
      <w:r>
        <w:rPr>
          <w:lang w:eastAsia="ko-KR"/>
        </w:rPr>
        <w:t>라이브러리</w:t>
      </w:r>
      <w:r>
        <w:rPr>
          <w:lang w:eastAsia="ko-KR"/>
        </w:rPr>
        <w:t xml:space="preserve"> XSRF </w:t>
      </w:r>
      <w:r>
        <w:rPr>
          <w:lang w:eastAsia="ko-KR"/>
        </w:rPr>
        <w:t>처리와</w:t>
      </w:r>
      <w:r>
        <w:rPr>
          <w:lang w:eastAsia="ko-KR"/>
        </w:rPr>
        <w:t xml:space="preserve"> </w:t>
      </w:r>
      <w:r>
        <w:rPr>
          <w:lang w:eastAsia="ko-KR"/>
        </w:rPr>
        <w:t>별도</w:t>
      </w:r>
      <w:r>
        <w:rPr>
          <w:lang w:eastAsia="ko-KR"/>
        </w:rPr>
        <w:t xml:space="preserve"> </w:t>
      </w:r>
      <w:r>
        <w:rPr>
          <w:lang w:eastAsia="ko-KR"/>
        </w:rPr>
        <w:t>로직이다</w:t>
      </w:r>
      <w:r>
        <w:rPr>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4 </w:t>
      </w:r>
      <w:r>
        <w:rPr>
          <w:lang w:eastAsia="ko-KR"/>
        </w:rPr>
        <w:t>금융권</w:t>
      </w:r>
      <w:r>
        <w:rPr>
          <w:lang w:eastAsia="ko-KR"/>
        </w:rPr>
        <w:t xml:space="preserve"> </w:t>
      </w:r>
      <w:r>
        <w:rPr>
          <w:lang w:eastAsia="ko-KR"/>
        </w:rPr>
        <w:t>사고</w:t>
      </w:r>
      <w:r>
        <w:rPr>
          <w:lang w:eastAsia="ko-KR"/>
        </w:rPr>
        <w:t xml:space="preserve"> </w:t>
      </w:r>
      <w:r>
        <w:rPr>
          <w:lang w:eastAsia="ko-KR"/>
        </w:rPr>
        <w:t>대비</w:t>
      </w:r>
      <w:r>
        <w:rPr>
          <w:lang w:eastAsia="ko-KR"/>
        </w:rPr>
        <w:t xml:space="preserve"> </w:t>
      </w:r>
      <w:r>
        <w:rPr>
          <w:lang w:eastAsia="ko-KR"/>
        </w:rPr>
        <w:t>안전성</w:t>
      </w:r>
      <w:r>
        <w:rPr>
          <w:lang w:eastAsia="ko-KR"/>
        </w:rPr>
        <w:t xml:space="preserve"> </w:t>
      </w:r>
      <w:r>
        <w:rPr>
          <w:lang w:eastAsia="ko-KR"/>
        </w:rPr>
        <w:t>평가</w:t>
      </w:r>
    </w:p>
    <w:p w:rsidR="00B404D7" w:rsidRDefault="008C280C">
      <w:pPr>
        <w:rPr>
          <w:lang w:eastAsia="ko-KR"/>
        </w:rPr>
      </w:pPr>
      <w:r>
        <w:rPr>
          <w:lang w:eastAsia="ko-KR"/>
        </w:rPr>
        <w:t>비교는</w:t>
      </w:r>
      <w:r>
        <w:rPr>
          <w:lang w:eastAsia="ko-KR"/>
        </w:rPr>
        <w:t xml:space="preserve"> </w:t>
      </w:r>
      <w:r>
        <w:rPr>
          <w:lang w:eastAsia="ko-KR"/>
        </w:rPr>
        <w:t>통제</w:t>
      </w:r>
      <w:r>
        <w:rPr>
          <w:lang w:eastAsia="ko-KR"/>
        </w:rPr>
        <w:t xml:space="preserve"> </w:t>
      </w:r>
      <w:r>
        <w:rPr>
          <w:lang w:eastAsia="ko-KR"/>
        </w:rPr>
        <w:t>영역별</w:t>
      </w:r>
      <w:r>
        <w:rPr>
          <w:lang w:eastAsia="ko-KR"/>
        </w:rPr>
        <w:t xml:space="preserve"> </w:t>
      </w:r>
      <w:r>
        <w:rPr>
          <w:lang w:eastAsia="ko-KR"/>
        </w:rPr>
        <w:t>증빙의</w:t>
      </w:r>
      <w:r>
        <w:rPr>
          <w:lang w:eastAsia="ko-KR"/>
        </w:rPr>
        <w:t xml:space="preserve"> </w:t>
      </w:r>
      <w:r>
        <w:rPr>
          <w:lang w:eastAsia="ko-KR"/>
        </w:rPr>
        <w:t>수준을</w:t>
      </w:r>
      <w:r>
        <w:rPr>
          <w:lang w:eastAsia="ko-KR"/>
        </w:rPr>
        <w:t xml:space="preserve"> </w:t>
      </w:r>
      <w:r>
        <w:rPr>
          <w:lang w:eastAsia="ko-KR"/>
        </w:rPr>
        <w:t>평가한다</w:t>
      </w:r>
      <w:r>
        <w:rPr>
          <w:lang w:eastAsia="ko-KR"/>
        </w:rPr>
        <w:t xml:space="preserve">. </w:t>
      </w:r>
      <w:r>
        <w:rPr>
          <w:lang w:eastAsia="ko-KR"/>
        </w:rPr>
        <w:t>다른</w:t>
      </w:r>
      <w:r>
        <w:rPr>
          <w:lang w:eastAsia="ko-KR"/>
        </w:rPr>
        <w:t xml:space="preserve"> </w:t>
      </w:r>
      <w:r>
        <w:rPr>
          <w:lang w:eastAsia="ko-KR"/>
        </w:rPr>
        <w:t>회사의</w:t>
      </w:r>
      <w:r>
        <w:rPr>
          <w:lang w:eastAsia="ko-KR"/>
        </w:rPr>
        <w:t xml:space="preserve"> </w:t>
      </w:r>
      <w:r>
        <w:rPr>
          <w:lang w:eastAsia="ko-KR"/>
        </w:rPr>
        <w:t>사고가</w:t>
      </w:r>
      <w:r>
        <w:rPr>
          <w:lang w:eastAsia="ko-KR"/>
        </w:rPr>
        <w:t xml:space="preserve"> </w:t>
      </w:r>
      <w:r>
        <w:rPr>
          <w:lang w:eastAsia="ko-KR"/>
        </w:rPr>
        <w:t>라이나에서</w:t>
      </w:r>
      <w:r>
        <w:rPr>
          <w:lang w:eastAsia="ko-KR"/>
        </w:rPr>
        <w:t xml:space="preserve"> </w:t>
      </w:r>
      <w:r>
        <w:rPr>
          <w:lang w:eastAsia="ko-KR"/>
        </w:rPr>
        <w:t>그대로</w:t>
      </w:r>
      <w:r>
        <w:rPr>
          <w:lang w:eastAsia="ko-KR"/>
        </w:rPr>
        <w:t xml:space="preserve"> </w:t>
      </w:r>
      <w:r>
        <w:rPr>
          <w:lang w:eastAsia="ko-KR"/>
        </w:rPr>
        <w:t>재현된다는</w:t>
      </w:r>
      <w:r>
        <w:rPr>
          <w:lang w:eastAsia="ko-KR"/>
        </w:rPr>
        <w:t xml:space="preserve"> </w:t>
      </w:r>
      <w:r>
        <w:rPr>
          <w:lang w:eastAsia="ko-KR"/>
        </w:rPr>
        <w:t>의미가</w:t>
      </w:r>
      <w:r>
        <w:rPr>
          <w:lang w:eastAsia="ko-KR"/>
        </w:rPr>
        <w:t xml:space="preserve"> </w:t>
      </w:r>
      <w:r>
        <w:rPr>
          <w:lang w:eastAsia="ko-KR"/>
        </w:rPr>
        <w:t>아니며</w:t>
      </w:r>
      <w:r>
        <w:rPr>
          <w:lang w:eastAsia="ko-KR"/>
        </w:rPr>
        <w:t xml:space="preserve">, </w:t>
      </w:r>
      <w:r>
        <w:rPr>
          <w:lang w:eastAsia="ko-KR"/>
        </w:rPr>
        <w:t>미확인은</w:t>
      </w:r>
      <w:r>
        <w:rPr>
          <w:lang w:eastAsia="ko-KR"/>
        </w:rPr>
        <w:t xml:space="preserve"> </w:t>
      </w:r>
      <w:r>
        <w:rPr>
          <w:lang w:eastAsia="ko-KR"/>
        </w:rPr>
        <w:t>통제</w:t>
      </w:r>
      <w:r>
        <w:rPr>
          <w:lang w:eastAsia="ko-KR"/>
        </w:rPr>
        <w:t xml:space="preserve"> </w:t>
      </w:r>
      <w:r>
        <w:rPr>
          <w:lang w:eastAsia="ko-KR"/>
        </w:rPr>
        <w:t>부재나</w:t>
      </w:r>
      <w:r>
        <w:rPr>
          <w:lang w:eastAsia="ko-KR"/>
        </w:rPr>
        <w:t xml:space="preserve"> </w:t>
      </w:r>
      <w:r>
        <w:rPr>
          <w:lang w:eastAsia="ko-KR"/>
        </w:rPr>
        <w:t>통과</w:t>
      </w:r>
      <w:r>
        <w:rPr>
          <w:lang w:eastAsia="ko-KR"/>
        </w:rPr>
        <w:t xml:space="preserve"> </w:t>
      </w:r>
      <w:r>
        <w:rPr>
          <w:lang w:eastAsia="ko-KR"/>
        </w:rPr>
        <w:t>어느</w:t>
      </w:r>
      <w:r>
        <w:rPr>
          <w:lang w:eastAsia="ko-KR"/>
        </w:rPr>
        <w:t xml:space="preserve"> </w:t>
      </w:r>
      <w:r>
        <w:rPr>
          <w:lang w:eastAsia="ko-KR"/>
        </w:rPr>
        <w:t>쪽으로도</w:t>
      </w:r>
      <w:r>
        <w:rPr>
          <w:lang w:eastAsia="ko-KR"/>
        </w:rPr>
        <w:t xml:space="preserve"> </w:t>
      </w:r>
      <w:r>
        <w:rPr>
          <w:lang w:eastAsia="ko-KR"/>
        </w:rPr>
        <w:t>처리하지</w:t>
      </w:r>
      <w:r>
        <w:rPr>
          <w:lang w:eastAsia="ko-KR"/>
        </w:rPr>
        <w:t xml:space="preserve"> </w:t>
      </w:r>
      <w:r>
        <w:rPr>
          <w:lang w:eastAsia="ko-KR"/>
        </w:rPr>
        <w:t>않는다</w:t>
      </w:r>
      <w:r>
        <w:rPr>
          <w:lang w:eastAsia="ko-KR"/>
        </w:rPr>
        <w:t>.</w:t>
      </w:r>
    </w:p>
    <w:tbl>
      <w:tblPr>
        <w:tblW w:w="0" w:type="auto"/>
        <w:jc w:val="center"/>
        <w:tblLayout w:type="fixed"/>
        <w:tblLook w:val="04A0"/>
      </w:tblPr>
      <w:tblGrid>
        <w:gridCol w:w="1928"/>
        <w:gridCol w:w="2835"/>
        <w:gridCol w:w="4989"/>
      </w:tblGrid>
      <w:tr w:rsidR="00B404D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비교</w:t>
            </w:r>
            <w:r>
              <w:rPr>
                <w:b/>
                <w:sz w:val="18"/>
              </w:rPr>
              <w:t xml:space="preserve"> </w:t>
            </w:r>
            <w:r>
              <w:rPr>
                <w:b/>
                <w:sz w:val="18"/>
              </w:rPr>
              <w:t>영역</w:t>
            </w:r>
          </w:p>
        </w:tc>
        <w:tc>
          <w:tcPr>
            <w:tcW w:w="283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rPr>
                <w:lang w:eastAsia="ko-KR"/>
              </w:rPr>
            </w:pPr>
            <w:r>
              <w:rPr>
                <w:b/>
                <w:sz w:val="18"/>
                <w:lang w:eastAsia="ko-KR"/>
              </w:rPr>
              <w:t>라이나에서</w:t>
            </w:r>
            <w:r>
              <w:rPr>
                <w:b/>
                <w:sz w:val="18"/>
                <w:lang w:eastAsia="ko-KR"/>
              </w:rPr>
              <w:t xml:space="preserve"> </w:t>
            </w:r>
            <w:r>
              <w:rPr>
                <w:b/>
                <w:sz w:val="18"/>
                <w:lang w:eastAsia="ko-KR"/>
              </w:rPr>
              <w:t>확보한</w:t>
            </w:r>
            <w:r>
              <w:rPr>
                <w:b/>
                <w:sz w:val="18"/>
                <w:lang w:eastAsia="ko-KR"/>
              </w:rPr>
              <w:t xml:space="preserve"> </w:t>
            </w:r>
            <w:r>
              <w:rPr>
                <w:b/>
                <w:sz w:val="18"/>
                <w:lang w:eastAsia="ko-KR"/>
              </w:rPr>
              <w:t>근거</w:t>
            </w:r>
          </w:p>
        </w:tc>
        <w:tc>
          <w:tcPr>
            <w:tcW w:w="4989"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rPr>
                <w:lang w:eastAsia="ko-KR"/>
              </w:rPr>
            </w:pPr>
            <w:r>
              <w:rPr>
                <w:b/>
                <w:sz w:val="18"/>
                <w:lang w:eastAsia="ko-KR"/>
              </w:rPr>
              <w:t>안전성</w:t>
            </w:r>
            <w:r>
              <w:rPr>
                <w:b/>
                <w:sz w:val="18"/>
                <w:lang w:eastAsia="ko-KR"/>
              </w:rPr>
              <w:t xml:space="preserve"> </w:t>
            </w:r>
            <w:r>
              <w:rPr>
                <w:b/>
                <w:sz w:val="18"/>
                <w:lang w:eastAsia="ko-KR"/>
              </w:rPr>
              <w:t>판단과</w:t>
            </w:r>
            <w:r>
              <w:rPr>
                <w:b/>
                <w:sz w:val="18"/>
                <w:lang w:eastAsia="ko-KR"/>
              </w:rPr>
              <w:t xml:space="preserve"> </w:t>
            </w:r>
            <w:r>
              <w:rPr>
                <w:b/>
                <w:sz w:val="18"/>
                <w:lang w:eastAsia="ko-KR"/>
              </w:rPr>
              <w:t>추가</w:t>
            </w:r>
            <w:r>
              <w:rPr>
                <w:b/>
                <w:sz w:val="18"/>
                <w:lang w:eastAsia="ko-KR"/>
              </w:rPr>
              <w:t xml:space="preserve"> </w:t>
            </w:r>
            <w:r>
              <w:rPr>
                <w:b/>
                <w:sz w:val="18"/>
                <w:lang w:eastAsia="ko-KR"/>
              </w:rPr>
              <w:t>확인</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외부</w:t>
            </w:r>
            <w:r>
              <w:rPr>
                <w:sz w:val="18"/>
                <w:lang w:eastAsia="ko-KR"/>
              </w:rPr>
              <w:t xml:space="preserve"> </w:t>
            </w:r>
            <w:r>
              <w:rPr>
                <w:sz w:val="18"/>
                <w:lang w:eastAsia="ko-KR"/>
              </w:rPr>
              <w:t>업무</w:t>
            </w:r>
            <w:r>
              <w:rPr>
                <w:sz w:val="18"/>
                <w:lang w:eastAsia="ko-KR"/>
              </w:rPr>
              <w:t xml:space="preserve"> </w:t>
            </w:r>
            <w:r>
              <w:rPr>
                <w:sz w:val="18"/>
                <w:lang w:eastAsia="ko-KR"/>
              </w:rPr>
              <w:t>접점</w:t>
            </w:r>
            <w:r>
              <w:rPr>
                <w:sz w:val="18"/>
                <w:lang w:eastAsia="ko-KR"/>
              </w:rPr>
              <w:br/>
            </w:r>
            <w:r>
              <w:rPr>
                <w:sz w:val="18"/>
                <w:lang w:eastAsia="ko-KR"/>
              </w:rPr>
              <w:t>은행</w:t>
            </w:r>
            <w:r>
              <w:rPr>
                <w:sz w:val="18"/>
                <w:lang w:eastAsia="ko-KR"/>
              </w:rPr>
              <w:t>·</w:t>
            </w:r>
            <w:r>
              <w:rPr>
                <w:sz w:val="18"/>
                <w:lang w:eastAsia="ko-KR"/>
              </w:rPr>
              <w:t>증권</w:t>
            </w:r>
            <w:r>
              <w:rPr>
                <w:sz w:val="18"/>
                <w:lang w:eastAsia="ko-KR"/>
              </w:rPr>
              <w:t xml:space="preserve"> </w:t>
            </w:r>
            <w:r>
              <w:rPr>
                <w:sz w:val="18"/>
                <w:lang w:eastAsia="ko-KR"/>
              </w:rPr>
              <w:t>공통</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www</w:t>
            </w:r>
            <w:r>
              <w:rPr>
                <w:sz w:val="18"/>
                <w:lang w:eastAsia="ko-KR"/>
              </w:rPr>
              <w:t>와</w:t>
            </w:r>
            <w:r>
              <w:rPr>
                <w:sz w:val="18"/>
                <w:lang w:eastAsia="ko-KR"/>
              </w:rPr>
              <w:t xml:space="preserve"> </w:t>
            </w:r>
            <w:r>
              <w:rPr>
                <w:sz w:val="18"/>
                <w:lang w:eastAsia="ko-KR"/>
              </w:rPr>
              <w:t>참조</w:t>
            </w:r>
            <w:r>
              <w:rPr>
                <w:sz w:val="18"/>
                <w:lang w:eastAsia="ko-KR"/>
              </w:rPr>
              <w:t xml:space="preserve"> JS</w:t>
            </w:r>
            <w:r>
              <w:rPr>
                <w:sz w:val="18"/>
                <w:lang w:eastAsia="ko-KR"/>
              </w:rPr>
              <w:t>만</w:t>
            </w:r>
            <w:r>
              <w:rPr>
                <w:sz w:val="18"/>
                <w:lang w:eastAsia="ko-KR"/>
              </w:rPr>
              <w:t xml:space="preserve"> </w:t>
            </w:r>
            <w:r>
              <w:rPr>
                <w:sz w:val="18"/>
                <w:lang w:eastAsia="ko-KR"/>
              </w:rPr>
              <w:t>점검</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전체</w:t>
            </w:r>
            <w:r>
              <w:rPr>
                <w:sz w:val="18"/>
                <w:lang w:eastAsia="ko-KR"/>
              </w:rPr>
              <w:t xml:space="preserve"> </w:t>
            </w:r>
            <w:r>
              <w:rPr>
                <w:sz w:val="18"/>
                <w:lang w:eastAsia="ko-KR"/>
              </w:rPr>
              <w:t>안전성</w:t>
            </w:r>
            <w:r>
              <w:rPr>
                <w:sz w:val="18"/>
                <w:lang w:eastAsia="ko-KR"/>
              </w:rPr>
              <w:t xml:space="preserve"> </w:t>
            </w:r>
            <w:r>
              <w:rPr>
                <w:sz w:val="18"/>
                <w:lang w:eastAsia="ko-KR"/>
              </w:rPr>
              <w:t>판단</w:t>
            </w:r>
            <w:r>
              <w:rPr>
                <w:sz w:val="18"/>
                <w:lang w:eastAsia="ko-KR"/>
              </w:rPr>
              <w:t xml:space="preserve"> </w:t>
            </w:r>
            <w:r>
              <w:rPr>
                <w:sz w:val="18"/>
                <w:lang w:eastAsia="ko-KR"/>
              </w:rPr>
              <w:t>보류</w:t>
            </w:r>
            <w:r>
              <w:rPr>
                <w:sz w:val="18"/>
                <w:lang w:eastAsia="ko-KR"/>
              </w:rPr>
              <w:t xml:space="preserve">. </w:t>
            </w:r>
            <w:r>
              <w:rPr>
                <w:sz w:val="18"/>
                <w:lang w:eastAsia="ko-KR"/>
              </w:rPr>
              <w:t>청약</w:t>
            </w:r>
            <w:r>
              <w:rPr>
                <w:sz w:val="18"/>
                <w:lang w:eastAsia="ko-KR"/>
              </w:rPr>
              <w:t>·</w:t>
            </w:r>
            <w:r>
              <w:rPr>
                <w:sz w:val="18"/>
                <w:lang w:eastAsia="ko-KR"/>
              </w:rPr>
              <w:t>모집인</w:t>
            </w:r>
            <w:r>
              <w:rPr>
                <w:sz w:val="18"/>
                <w:lang w:eastAsia="ko-KR"/>
              </w:rPr>
              <w:t>·</w:t>
            </w:r>
            <w:r>
              <w:rPr>
                <w:sz w:val="18"/>
                <w:lang w:eastAsia="ko-KR"/>
              </w:rPr>
              <w:t>제휴</w:t>
            </w:r>
            <w:r>
              <w:rPr>
                <w:sz w:val="18"/>
                <w:lang w:eastAsia="ko-KR"/>
              </w:rPr>
              <w:t>·</w:t>
            </w:r>
            <w:r>
              <w:rPr>
                <w:sz w:val="18"/>
                <w:lang w:eastAsia="ko-KR"/>
              </w:rPr>
              <w:t>모바일</w:t>
            </w:r>
            <w:r>
              <w:rPr>
                <w:sz w:val="18"/>
                <w:lang w:eastAsia="ko-KR"/>
              </w:rPr>
              <w:t>·</w:t>
            </w:r>
            <w:r>
              <w:rPr>
                <w:sz w:val="18"/>
                <w:lang w:eastAsia="ko-KR"/>
              </w:rPr>
              <w:t>관리</w:t>
            </w:r>
            <w:r>
              <w:rPr>
                <w:sz w:val="18"/>
                <w:lang w:eastAsia="ko-KR"/>
              </w:rPr>
              <w:t>·</w:t>
            </w:r>
            <w:r>
              <w:rPr>
                <w:sz w:val="18"/>
                <w:lang w:eastAsia="ko-KR"/>
              </w:rPr>
              <w:t>배포</w:t>
            </w:r>
            <w:r>
              <w:rPr>
                <w:sz w:val="18"/>
                <w:lang w:eastAsia="ko-KR"/>
              </w:rPr>
              <w:t xml:space="preserve"> </w:t>
            </w:r>
            <w:r>
              <w:rPr>
                <w:sz w:val="18"/>
                <w:lang w:eastAsia="ko-KR"/>
              </w:rPr>
              <w:t>접점을</w:t>
            </w:r>
            <w:r>
              <w:rPr>
                <w:sz w:val="18"/>
                <w:lang w:eastAsia="ko-KR"/>
              </w:rPr>
              <w:t xml:space="preserve"> </w:t>
            </w:r>
            <w:r>
              <w:rPr>
                <w:sz w:val="18"/>
                <w:lang w:eastAsia="ko-KR"/>
              </w:rPr>
              <w:t>목록화하고</w:t>
            </w:r>
            <w:r>
              <w:rPr>
                <w:sz w:val="18"/>
                <w:lang w:eastAsia="ko-KR"/>
              </w:rPr>
              <w:t xml:space="preserve"> </w:t>
            </w:r>
            <w:r>
              <w:rPr>
                <w:sz w:val="18"/>
                <w:lang w:eastAsia="ko-KR"/>
              </w:rPr>
              <w:t>데이터</w:t>
            </w:r>
            <w:r>
              <w:rPr>
                <w:sz w:val="18"/>
                <w:lang w:eastAsia="ko-KR"/>
              </w:rPr>
              <w:t xml:space="preserve"> </w:t>
            </w:r>
            <w:r>
              <w:rPr>
                <w:sz w:val="18"/>
                <w:lang w:eastAsia="ko-KR"/>
              </w:rPr>
              <w:t>및</w:t>
            </w:r>
            <w:r>
              <w:rPr>
                <w:sz w:val="18"/>
                <w:lang w:eastAsia="ko-KR"/>
              </w:rPr>
              <w:t xml:space="preserve"> </w:t>
            </w:r>
            <w:r>
              <w:rPr>
                <w:sz w:val="18"/>
                <w:lang w:eastAsia="ko-KR"/>
              </w:rPr>
              <w:t>내부망</w:t>
            </w:r>
            <w:r>
              <w:rPr>
                <w:sz w:val="18"/>
                <w:lang w:eastAsia="ko-KR"/>
              </w:rPr>
              <w:t xml:space="preserve"> </w:t>
            </w:r>
            <w:r>
              <w:rPr>
                <w:sz w:val="18"/>
                <w:lang w:eastAsia="ko-KR"/>
              </w:rPr>
              <w:t>연결</w:t>
            </w:r>
            <w:r>
              <w:rPr>
                <w:sz w:val="18"/>
                <w:lang w:eastAsia="ko-KR"/>
              </w:rPr>
              <w:t xml:space="preserve"> </w:t>
            </w:r>
            <w:r>
              <w:rPr>
                <w:sz w:val="18"/>
                <w:lang w:eastAsia="ko-KR"/>
              </w:rPr>
              <w:t>확인</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패치와</w:t>
            </w:r>
            <w:r>
              <w:rPr>
                <w:sz w:val="18"/>
                <w:lang w:eastAsia="ko-KR"/>
              </w:rPr>
              <w:t xml:space="preserve"> EOS</w:t>
            </w:r>
            <w:r>
              <w:rPr>
                <w:sz w:val="18"/>
                <w:lang w:eastAsia="ko-KR"/>
              </w:rPr>
              <w:br/>
            </w:r>
            <w:r>
              <w:rPr>
                <w:sz w:val="18"/>
                <w:lang w:eastAsia="ko-KR"/>
              </w:rPr>
              <w:t>금융위</w:t>
            </w:r>
            <w:r>
              <w:rPr>
                <w:sz w:val="18"/>
                <w:lang w:eastAsia="ko-KR"/>
              </w:rPr>
              <w:t xml:space="preserve"> </w:t>
            </w:r>
            <w:r>
              <w:rPr>
                <w:sz w:val="18"/>
                <w:lang w:eastAsia="ko-KR"/>
              </w:rPr>
              <w:t>공통</w:t>
            </w:r>
            <w:r>
              <w:rPr>
                <w:sz w:val="18"/>
                <w:lang w:eastAsia="ko-KR"/>
              </w:rPr>
              <w:t xml:space="preserve"> </w:t>
            </w:r>
            <w:r>
              <w:rPr>
                <w:sz w:val="18"/>
                <w:lang w:eastAsia="ko-KR"/>
              </w:rPr>
              <w:t>점검</w:t>
            </w:r>
          </w:p>
        </w:tc>
        <w:tc>
          <w:tcPr>
            <w:tcW w:w="283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jQuery 1.12.4</w:t>
            </w:r>
            <w:r>
              <w:rPr>
                <w:sz w:val="18"/>
              </w:rPr>
              <w:t>와</w:t>
            </w:r>
            <w:r>
              <w:rPr>
                <w:sz w:val="18"/>
              </w:rPr>
              <w:t xml:space="preserve"> Axios 0.21.4 </w:t>
            </w:r>
            <w:r>
              <w:rPr>
                <w:sz w:val="18"/>
              </w:rPr>
              <w:t>관측</w:t>
            </w:r>
          </w:p>
        </w:tc>
        <w:tc>
          <w:tcPr>
            <w:tcW w:w="4989"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프런트</w:t>
            </w:r>
            <w:r>
              <w:rPr>
                <w:sz w:val="18"/>
                <w:lang w:eastAsia="ko-KR"/>
              </w:rPr>
              <w:t xml:space="preserve"> </w:t>
            </w:r>
            <w:r>
              <w:rPr>
                <w:sz w:val="18"/>
                <w:lang w:eastAsia="ko-KR"/>
              </w:rPr>
              <w:t>개선</w:t>
            </w:r>
            <w:r>
              <w:rPr>
                <w:sz w:val="18"/>
                <w:lang w:eastAsia="ko-KR"/>
              </w:rPr>
              <w:t xml:space="preserve"> </w:t>
            </w:r>
            <w:r>
              <w:rPr>
                <w:sz w:val="18"/>
                <w:lang w:eastAsia="ko-KR"/>
              </w:rPr>
              <w:t>필요</w:t>
            </w:r>
            <w:r>
              <w:rPr>
                <w:sz w:val="18"/>
                <w:lang w:eastAsia="ko-KR"/>
              </w:rPr>
              <w:t xml:space="preserve">. </w:t>
            </w:r>
            <w:r>
              <w:rPr>
                <w:sz w:val="18"/>
                <w:lang w:eastAsia="ko-KR"/>
              </w:rPr>
              <w:t>서버</w:t>
            </w:r>
            <w:r>
              <w:rPr>
                <w:sz w:val="18"/>
                <w:lang w:eastAsia="ko-KR"/>
              </w:rPr>
              <w:t>·WAS·OS·</w:t>
            </w:r>
            <w:r>
              <w:rPr>
                <w:sz w:val="18"/>
                <w:lang w:eastAsia="ko-KR"/>
              </w:rPr>
              <w:t>보안장비</w:t>
            </w:r>
            <w:r>
              <w:rPr>
                <w:sz w:val="18"/>
                <w:lang w:eastAsia="ko-KR"/>
              </w:rPr>
              <w:t xml:space="preserve"> </w:t>
            </w:r>
            <w:r>
              <w:rPr>
                <w:sz w:val="18"/>
                <w:lang w:eastAsia="ko-KR"/>
              </w:rPr>
              <w:t>패치와</w:t>
            </w:r>
            <w:r>
              <w:rPr>
                <w:sz w:val="18"/>
                <w:lang w:eastAsia="ko-KR"/>
              </w:rPr>
              <w:t xml:space="preserve"> </w:t>
            </w:r>
            <w:r>
              <w:rPr>
                <w:sz w:val="18"/>
                <w:lang w:eastAsia="ko-KR"/>
              </w:rPr>
              <w:t>지원</w:t>
            </w:r>
            <w:r>
              <w:rPr>
                <w:sz w:val="18"/>
                <w:lang w:eastAsia="ko-KR"/>
              </w:rPr>
              <w:t xml:space="preserve"> </w:t>
            </w:r>
            <w:r>
              <w:rPr>
                <w:sz w:val="18"/>
                <w:lang w:eastAsia="ko-KR"/>
              </w:rPr>
              <w:t>종료</w:t>
            </w:r>
            <w:r>
              <w:rPr>
                <w:sz w:val="18"/>
                <w:lang w:eastAsia="ko-KR"/>
              </w:rPr>
              <w:t xml:space="preserve"> </w:t>
            </w:r>
            <w:r>
              <w:rPr>
                <w:sz w:val="18"/>
                <w:lang w:eastAsia="ko-KR"/>
              </w:rPr>
              <w:t>여부는</w:t>
            </w:r>
            <w:r>
              <w:rPr>
                <w:sz w:val="18"/>
                <w:lang w:eastAsia="ko-KR"/>
              </w:rPr>
              <w:t xml:space="preserve"> </w:t>
            </w:r>
            <w:r>
              <w:rPr>
                <w:sz w:val="18"/>
                <w:lang w:eastAsia="ko-KR"/>
              </w:rPr>
              <w:t>자산별</w:t>
            </w:r>
            <w:r>
              <w:rPr>
                <w:sz w:val="18"/>
                <w:lang w:eastAsia="ko-KR"/>
              </w:rPr>
              <w:t xml:space="preserve"> </w:t>
            </w:r>
            <w:r>
              <w:rPr>
                <w:sz w:val="18"/>
                <w:lang w:eastAsia="ko-KR"/>
              </w:rPr>
              <w:t>증빙</w:t>
            </w:r>
            <w:r>
              <w:rPr>
                <w:sz w:val="18"/>
                <w:lang w:eastAsia="ko-KR"/>
              </w:rPr>
              <w:t xml:space="preserve"> </w:t>
            </w:r>
            <w:r>
              <w:rPr>
                <w:sz w:val="18"/>
                <w:lang w:eastAsia="ko-KR"/>
              </w:rPr>
              <w:t>필요</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인증과</w:t>
            </w:r>
            <w:r>
              <w:rPr>
                <w:sz w:val="18"/>
                <w:lang w:eastAsia="ko-KR"/>
              </w:rPr>
              <w:t xml:space="preserve"> </w:t>
            </w:r>
            <w:r>
              <w:rPr>
                <w:sz w:val="18"/>
                <w:lang w:eastAsia="ko-KR"/>
              </w:rPr>
              <w:t>객체</w:t>
            </w:r>
            <w:r>
              <w:rPr>
                <w:sz w:val="18"/>
                <w:lang w:eastAsia="ko-KR"/>
              </w:rPr>
              <w:t xml:space="preserve"> </w:t>
            </w:r>
            <w:r>
              <w:rPr>
                <w:sz w:val="18"/>
                <w:lang w:eastAsia="ko-KR"/>
              </w:rPr>
              <w:t>권한</w:t>
            </w:r>
            <w:r>
              <w:rPr>
                <w:sz w:val="18"/>
                <w:lang w:eastAsia="ko-KR"/>
              </w:rPr>
              <w:br/>
            </w:r>
            <w:r>
              <w:rPr>
                <w:sz w:val="18"/>
                <w:lang w:eastAsia="ko-KR"/>
              </w:rPr>
              <w:t>은행</w:t>
            </w:r>
            <w:r>
              <w:rPr>
                <w:sz w:val="18"/>
                <w:lang w:eastAsia="ko-KR"/>
              </w:rPr>
              <w:t xml:space="preserve"> </w:t>
            </w:r>
            <w:r>
              <w:rPr>
                <w:sz w:val="18"/>
                <w:lang w:eastAsia="ko-KR"/>
              </w:rPr>
              <w:t>후속</w:t>
            </w:r>
            <w:r>
              <w:rPr>
                <w:sz w:val="18"/>
                <w:lang w:eastAsia="ko-KR"/>
              </w:rPr>
              <w:t xml:space="preserve"> </w:t>
            </w:r>
            <w:r>
              <w:rPr>
                <w:sz w:val="18"/>
                <w:lang w:eastAsia="ko-KR"/>
              </w:rPr>
              <w:t>조회</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토큰</w:t>
            </w:r>
            <w:r>
              <w:rPr>
                <w:sz w:val="18"/>
                <w:lang w:eastAsia="ko-KR"/>
              </w:rPr>
              <w:t xml:space="preserve"> </w:t>
            </w:r>
            <w:r>
              <w:rPr>
                <w:sz w:val="18"/>
                <w:lang w:eastAsia="ko-KR"/>
              </w:rPr>
              <w:t>저장과</w:t>
            </w:r>
            <w:r>
              <w:rPr>
                <w:sz w:val="18"/>
                <w:lang w:eastAsia="ko-KR"/>
              </w:rPr>
              <w:t xml:space="preserve"> </w:t>
            </w:r>
            <w:r>
              <w:rPr>
                <w:sz w:val="18"/>
                <w:lang w:eastAsia="ko-KR"/>
              </w:rPr>
              <w:t>갱신</w:t>
            </w:r>
            <w:r>
              <w:rPr>
                <w:sz w:val="18"/>
                <w:lang w:eastAsia="ko-KR"/>
              </w:rPr>
              <w:t xml:space="preserve"> </w:t>
            </w:r>
            <w:r>
              <w:rPr>
                <w:sz w:val="18"/>
                <w:lang w:eastAsia="ko-KR"/>
              </w:rPr>
              <w:t>분기</w:t>
            </w:r>
            <w:r>
              <w:rPr>
                <w:sz w:val="18"/>
                <w:lang w:eastAsia="ko-KR"/>
              </w:rPr>
              <w:t xml:space="preserve"> </w:t>
            </w:r>
            <w:r>
              <w:rPr>
                <w:sz w:val="18"/>
                <w:lang w:eastAsia="ko-KR"/>
              </w:rPr>
              <w:t>확인</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서버</w:t>
            </w:r>
            <w:r>
              <w:rPr>
                <w:sz w:val="18"/>
                <w:lang w:eastAsia="ko-KR"/>
              </w:rPr>
              <w:t xml:space="preserve"> </w:t>
            </w:r>
            <w:r>
              <w:rPr>
                <w:sz w:val="18"/>
                <w:lang w:eastAsia="ko-KR"/>
              </w:rPr>
              <w:t>통제</w:t>
            </w:r>
            <w:r>
              <w:rPr>
                <w:sz w:val="18"/>
                <w:lang w:eastAsia="ko-KR"/>
              </w:rPr>
              <w:t xml:space="preserve"> </w:t>
            </w:r>
            <w:r>
              <w:rPr>
                <w:sz w:val="18"/>
                <w:lang w:eastAsia="ko-KR"/>
              </w:rPr>
              <w:t>미확인</w:t>
            </w:r>
            <w:r>
              <w:rPr>
                <w:sz w:val="18"/>
                <w:lang w:eastAsia="ko-KR"/>
              </w:rPr>
              <w:t xml:space="preserve">. </w:t>
            </w:r>
            <w:r>
              <w:rPr>
                <w:sz w:val="18"/>
                <w:lang w:eastAsia="ko-KR"/>
              </w:rPr>
              <w:t>매</w:t>
            </w:r>
            <w:r>
              <w:rPr>
                <w:sz w:val="18"/>
                <w:lang w:eastAsia="ko-KR"/>
              </w:rPr>
              <w:t xml:space="preserve"> </w:t>
            </w:r>
            <w:r>
              <w:rPr>
                <w:sz w:val="18"/>
                <w:lang w:eastAsia="ko-KR"/>
              </w:rPr>
              <w:t>요청</w:t>
            </w:r>
            <w:r>
              <w:rPr>
                <w:sz w:val="18"/>
                <w:lang w:eastAsia="ko-KR"/>
              </w:rPr>
              <w:t xml:space="preserve"> </w:t>
            </w:r>
            <w:r>
              <w:rPr>
                <w:sz w:val="18"/>
                <w:lang w:eastAsia="ko-KR"/>
              </w:rPr>
              <w:t>인증</w:t>
            </w:r>
            <w:r>
              <w:rPr>
                <w:sz w:val="18"/>
                <w:lang w:eastAsia="ko-KR"/>
              </w:rPr>
              <w:t>·</w:t>
            </w:r>
            <w:r>
              <w:rPr>
                <w:sz w:val="18"/>
                <w:lang w:eastAsia="ko-KR"/>
              </w:rPr>
              <w:t>역할</w:t>
            </w:r>
            <w:r>
              <w:rPr>
                <w:sz w:val="18"/>
                <w:lang w:eastAsia="ko-KR"/>
              </w:rPr>
              <w:t>·</w:t>
            </w:r>
            <w:r>
              <w:rPr>
                <w:sz w:val="18"/>
                <w:lang w:eastAsia="ko-KR"/>
              </w:rPr>
              <w:t>객체</w:t>
            </w:r>
            <w:r>
              <w:rPr>
                <w:sz w:val="18"/>
                <w:lang w:eastAsia="ko-KR"/>
              </w:rPr>
              <w:t>·</w:t>
            </w:r>
            <w:r>
              <w:rPr>
                <w:sz w:val="18"/>
                <w:lang w:eastAsia="ko-KR"/>
              </w:rPr>
              <w:t>필드</w:t>
            </w:r>
            <w:r>
              <w:rPr>
                <w:sz w:val="18"/>
                <w:lang w:eastAsia="ko-KR"/>
              </w:rPr>
              <w:t xml:space="preserve"> </w:t>
            </w:r>
            <w:r>
              <w:rPr>
                <w:sz w:val="18"/>
                <w:lang w:eastAsia="ko-KR"/>
              </w:rPr>
              <w:t>권한과</w:t>
            </w:r>
            <w:r>
              <w:rPr>
                <w:sz w:val="18"/>
                <w:lang w:eastAsia="ko-KR"/>
              </w:rPr>
              <w:t xml:space="preserve"> </w:t>
            </w:r>
            <w:r>
              <w:rPr>
                <w:sz w:val="18"/>
                <w:lang w:eastAsia="ko-KR"/>
              </w:rPr>
              <w:t>인증</w:t>
            </w:r>
            <w:r>
              <w:rPr>
                <w:sz w:val="18"/>
                <w:lang w:eastAsia="ko-KR"/>
              </w:rPr>
              <w:t xml:space="preserve"> </w:t>
            </w:r>
            <w:r>
              <w:rPr>
                <w:sz w:val="18"/>
                <w:lang w:eastAsia="ko-KR"/>
              </w:rPr>
              <w:t>누락</w:t>
            </w:r>
            <w:r>
              <w:rPr>
                <w:sz w:val="18"/>
                <w:lang w:eastAsia="ko-KR"/>
              </w:rPr>
              <w:t xml:space="preserve"> </w:t>
            </w:r>
            <w:r>
              <w:rPr>
                <w:sz w:val="18"/>
                <w:lang w:eastAsia="ko-KR"/>
              </w:rPr>
              <w:t>경로</w:t>
            </w:r>
            <w:r>
              <w:rPr>
                <w:sz w:val="18"/>
                <w:lang w:eastAsia="ko-KR"/>
              </w:rPr>
              <w:t xml:space="preserve"> </w:t>
            </w:r>
            <w:r>
              <w:rPr>
                <w:sz w:val="18"/>
                <w:lang w:eastAsia="ko-KR"/>
              </w:rPr>
              <w:t>검증</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사용자</w:t>
            </w:r>
            <w:r>
              <w:rPr>
                <w:sz w:val="18"/>
              </w:rPr>
              <w:t xml:space="preserve"> </w:t>
            </w:r>
            <w:r>
              <w:rPr>
                <w:sz w:val="18"/>
              </w:rPr>
              <w:t>세션</w:t>
            </w:r>
            <w:r>
              <w:rPr>
                <w:sz w:val="18"/>
              </w:rPr>
              <w:t xml:space="preserve"> </w:t>
            </w:r>
            <w:r>
              <w:rPr>
                <w:sz w:val="18"/>
              </w:rPr>
              <w:t>피해</w:t>
            </w:r>
          </w:p>
        </w:tc>
        <w:tc>
          <w:tcPr>
            <w:tcW w:w="283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F-05·F-07·F-10 </w:t>
            </w:r>
            <w:r>
              <w:rPr>
                <w:sz w:val="18"/>
                <w:lang w:eastAsia="ko-KR"/>
              </w:rPr>
              <w:t>조건부</w:t>
            </w:r>
            <w:r>
              <w:rPr>
                <w:sz w:val="18"/>
                <w:lang w:eastAsia="ko-KR"/>
              </w:rPr>
              <w:t xml:space="preserve"> </w:t>
            </w:r>
            <w:r>
              <w:rPr>
                <w:sz w:val="18"/>
                <w:lang w:eastAsia="ko-KR"/>
              </w:rPr>
              <w:t>경로</w:t>
            </w:r>
          </w:p>
        </w:tc>
        <w:tc>
          <w:tcPr>
            <w:tcW w:w="4989"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우선</w:t>
            </w:r>
            <w:r>
              <w:rPr>
                <w:sz w:val="18"/>
                <w:lang w:eastAsia="ko-KR"/>
              </w:rPr>
              <w:t xml:space="preserve"> </w:t>
            </w:r>
            <w:r>
              <w:rPr>
                <w:sz w:val="18"/>
                <w:lang w:eastAsia="ko-KR"/>
              </w:rPr>
              <w:t>수정</w:t>
            </w:r>
            <w:r>
              <w:rPr>
                <w:sz w:val="18"/>
                <w:lang w:eastAsia="ko-KR"/>
              </w:rPr>
              <w:t xml:space="preserve"> </w:t>
            </w:r>
            <w:r>
              <w:rPr>
                <w:sz w:val="18"/>
                <w:lang w:eastAsia="ko-KR"/>
              </w:rPr>
              <w:t>필요</w:t>
            </w:r>
            <w:r>
              <w:rPr>
                <w:sz w:val="18"/>
                <w:lang w:eastAsia="ko-KR"/>
              </w:rPr>
              <w:t xml:space="preserve">. </w:t>
            </w:r>
            <w:r>
              <w:rPr>
                <w:sz w:val="18"/>
                <w:lang w:eastAsia="ko-KR"/>
              </w:rPr>
              <w:t>실제</w:t>
            </w:r>
            <w:r>
              <w:rPr>
                <w:sz w:val="18"/>
                <w:lang w:eastAsia="ko-KR"/>
              </w:rPr>
              <w:t xml:space="preserve"> </w:t>
            </w:r>
            <w:r>
              <w:rPr>
                <w:sz w:val="18"/>
                <w:lang w:eastAsia="ko-KR"/>
              </w:rPr>
              <w:t>입력</w:t>
            </w:r>
            <w:r>
              <w:rPr>
                <w:sz w:val="18"/>
                <w:lang w:eastAsia="ko-KR"/>
              </w:rPr>
              <w:t xml:space="preserve"> </w:t>
            </w:r>
            <w:r>
              <w:rPr>
                <w:sz w:val="18"/>
                <w:lang w:eastAsia="ko-KR"/>
              </w:rPr>
              <w:t>도달</w:t>
            </w:r>
            <w:r>
              <w:rPr>
                <w:sz w:val="18"/>
                <w:lang w:eastAsia="ko-KR"/>
              </w:rPr>
              <w:t>·</w:t>
            </w:r>
            <w:r>
              <w:rPr>
                <w:sz w:val="18"/>
                <w:lang w:eastAsia="ko-KR"/>
              </w:rPr>
              <w:t>브라우저</w:t>
            </w:r>
            <w:r>
              <w:rPr>
                <w:sz w:val="18"/>
                <w:lang w:eastAsia="ko-KR"/>
              </w:rPr>
              <w:t xml:space="preserve"> </w:t>
            </w:r>
            <w:r>
              <w:rPr>
                <w:sz w:val="18"/>
                <w:lang w:eastAsia="ko-KR"/>
              </w:rPr>
              <w:t>동작</w:t>
            </w:r>
            <w:r>
              <w:rPr>
                <w:sz w:val="18"/>
                <w:lang w:eastAsia="ko-KR"/>
              </w:rPr>
              <w:t>·</w:t>
            </w:r>
            <w:r>
              <w:rPr>
                <w:sz w:val="18"/>
                <w:lang w:eastAsia="ko-KR"/>
              </w:rPr>
              <w:t>목적지</w:t>
            </w:r>
            <w:r>
              <w:rPr>
                <w:sz w:val="18"/>
                <w:lang w:eastAsia="ko-KR"/>
              </w:rPr>
              <w:t xml:space="preserve"> </w:t>
            </w:r>
            <w:r>
              <w:rPr>
                <w:sz w:val="18"/>
                <w:lang w:eastAsia="ko-KR"/>
              </w:rPr>
              <w:t>제어와</w:t>
            </w:r>
            <w:r>
              <w:rPr>
                <w:sz w:val="18"/>
                <w:lang w:eastAsia="ko-KR"/>
              </w:rPr>
              <w:t xml:space="preserve"> </w:t>
            </w:r>
            <w:r>
              <w:rPr>
                <w:sz w:val="18"/>
                <w:lang w:eastAsia="ko-KR"/>
              </w:rPr>
              <w:t>토큰</w:t>
            </w:r>
            <w:r>
              <w:rPr>
                <w:sz w:val="18"/>
                <w:lang w:eastAsia="ko-KR"/>
              </w:rPr>
              <w:t xml:space="preserve"> </w:t>
            </w:r>
            <w:r>
              <w:rPr>
                <w:sz w:val="18"/>
                <w:lang w:eastAsia="ko-KR"/>
              </w:rPr>
              <w:t>재사용</w:t>
            </w:r>
            <w:r>
              <w:rPr>
                <w:sz w:val="18"/>
                <w:lang w:eastAsia="ko-KR"/>
              </w:rPr>
              <w:t xml:space="preserve"> </w:t>
            </w:r>
            <w:r>
              <w:rPr>
                <w:sz w:val="18"/>
                <w:lang w:eastAsia="ko-KR"/>
              </w:rPr>
              <w:t>방어</w:t>
            </w:r>
            <w:r>
              <w:rPr>
                <w:sz w:val="18"/>
                <w:lang w:eastAsia="ko-KR"/>
              </w:rPr>
              <w:t xml:space="preserve"> </w:t>
            </w:r>
            <w:r>
              <w:rPr>
                <w:sz w:val="18"/>
                <w:lang w:eastAsia="ko-KR"/>
              </w:rPr>
              <w:t>확인</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청약과</w:t>
            </w:r>
            <w:r>
              <w:rPr>
                <w:sz w:val="18"/>
                <w:lang w:eastAsia="ko-KR"/>
              </w:rPr>
              <w:t xml:space="preserve"> </w:t>
            </w:r>
            <w:r>
              <w:rPr>
                <w:sz w:val="18"/>
                <w:lang w:eastAsia="ko-KR"/>
              </w:rPr>
              <w:t>고객</w:t>
            </w:r>
            <w:r>
              <w:rPr>
                <w:sz w:val="18"/>
                <w:lang w:eastAsia="ko-KR"/>
              </w:rPr>
              <w:t xml:space="preserve"> </w:t>
            </w:r>
            <w:r>
              <w:rPr>
                <w:sz w:val="18"/>
                <w:lang w:eastAsia="ko-KR"/>
              </w:rPr>
              <w:t>데이터</w:t>
            </w:r>
            <w:r>
              <w:rPr>
                <w:sz w:val="18"/>
                <w:lang w:eastAsia="ko-KR"/>
              </w:rPr>
              <w:br/>
            </w:r>
            <w:r>
              <w:rPr>
                <w:sz w:val="18"/>
                <w:lang w:eastAsia="ko-KR"/>
              </w:rPr>
              <w:t>미래에셋생명</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서버</w:t>
            </w:r>
            <w:r>
              <w:rPr>
                <w:sz w:val="18"/>
                <w:lang w:eastAsia="ko-KR"/>
              </w:rPr>
              <w:t>·DB·</w:t>
            </w:r>
            <w:r>
              <w:rPr>
                <w:sz w:val="18"/>
                <w:lang w:eastAsia="ko-KR"/>
              </w:rPr>
              <w:t>파일</w:t>
            </w:r>
            <w:r>
              <w:rPr>
                <w:sz w:val="18"/>
                <w:lang w:eastAsia="ko-KR"/>
              </w:rPr>
              <w:t xml:space="preserve"> </w:t>
            </w:r>
            <w:r>
              <w:rPr>
                <w:sz w:val="18"/>
                <w:lang w:eastAsia="ko-KR"/>
              </w:rPr>
              <w:t>설정</w:t>
            </w:r>
            <w:r>
              <w:rPr>
                <w:sz w:val="18"/>
                <w:lang w:eastAsia="ko-KR"/>
              </w:rPr>
              <w:t xml:space="preserve"> </w:t>
            </w:r>
            <w:r>
              <w:rPr>
                <w:sz w:val="18"/>
                <w:lang w:eastAsia="ko-KR"/>
              </w:rPr>
              <w:t>없음</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민감정보</w:t>
            </w:r>
            <w:r>
              <w:rPr>
                <w:sz w:val="18"/>
                <w:lang w:eastAsia="ko-KR"/>
              </w:rPr>
              <w:t xml:space="preserve"> </w:t>
            </w:r>
            <w:r>
              <w:rPr>
                <w:sz w:val="18"/>
                <w:lang w:eastAsia="ko-KR"/>
              </w:rPr>
              <w:t>및</w:t>
            </w:r>
            <w:r>
              <w:rPr>
                <w:sz w:val="18"/>
                <w:lang w:eastAsia="ko-KR"/>
              </w:rPr>
              <w:t xml:space="preserve"> </w:t>
            </w:r>
            <w:r>
              <w:rPr>
                <w:sz w:val="18"/>
                <w:lang w:eastAsia="ko-KR"/>
              </w:rPr>
              <w:t>대량</w:t>
            </w:r>
            <w:r>
              <w:rPr>
                <w:sz w:val="18"/>
                <w:lang w:eastAsia="ko-KR"/>
              </w:rPr>
              <w:t xml:space="preserve"> </w:t>
            </w:r>
            <w:r>
              <w:rPr>
                <w:sz w:val="18"/>
                <w:lang w:eastAsia="ko-KR"/>
              </w:rPr>
              <w:t>유출</w:t>
            </w:r>
            <w:r>
              <w:rPr>
                <w:sz w:val="18"/>
                <w:lang w:eastAsia="ko-KR"/>
              </w:rPr>
              <w:t xml:space="preserve"> </w:t>
            </w:r>
            <w:r>
              <w:rPr>
                <w:sz w:val="18"/>
                <w:lang w:eastAsia="ko-KR"/>
              </w:rPr>
              <w:t>방어</w:t>
            </w:r>
            <w:r>
              <w:rPr>
                <w:sz w:val="18"/>
                <w:lang w:eastAsia="ko-KR"/>
              </w:rPr>
              <w:t xml:space="preserve"> </w:t>
            </w:r>
            <w:r>
              <w:rPr>
                <w:sz w:val="18"/>
                <w:lang w:eastAsia="ko-KR"/>
              </w:rPr>
              <w:t>판단</w:t>
            </w:r>
            <w:r>
              <w:rPr>
                <w:sz w:val="18"/>
                <w:lang w:eastAsia="ko-KR"/>
              </w:rPr>
              <w:t xml:space="preserve"> </w:t>
            </w:r>
            <w:r>
              <w:rPr>
                <w:sz w:val="18"/>
                <w:lang w:eastAsia="ko-KR"/>
              </w:rPr>
              <w:t>보류</w:t>
            </w:r>
            <w:r>
              <w:rPr>
                <w:sz w:val="18"/>
                <w:lang w:eastAsia="ko-KR"/>
              </w:rPr>
              <w:t xml:space="preserve">. </w:t>
            </w:r>
            <w:r>
              <w:rPr>
                <w:sz w:val="18"/>
                <w:lang w:eastAsia="ko-KR"/>
              </w:rPr>
              <w:t>파일</w:t>
            </w:r>
            <w:r>
              <w:rPr>
                <w:sz w:val="18"/>
                <w:lang w:eastAsia="ko-KR"/>
              </w:rPr>
              <w:t xml:space="preserve"> </w:t>
            </w:r>
            <w:r>
              <w:rPr>
                <w:sz w:val="18"/>
                <w:lang w:eastAsia="ko-KR"/>
              </w:rPr>
              <w:t>권한</w:t>
            </w:r>
            <w:r>
              <w:rPr>
                <w:sz w:val="18"/>
                <w:lang w:eastAsia="ko-KR"/>
              </w:rPr>
              <w:t xml:space="preserve">·DB </w:t>
            </w:r>
            <w:r>
              <w:rPr>
                <w:sz w:val="18"/>
                <w:lang w:eastAsia="ko-KR"/>
              </w:rPr>
              <w:t>최소</w:t>
            </w:r>
            <w:r>
              <w:rPr>
                <w:sz w:val="18"/>
                <w:lang w:eastAsia="ko-KR"/>
              </w:rPr>
              <w:t xml:space="preserve"> </w:t>
            </w:r>
            <w:r>
              <w:rPr>
                <w:sz w:val="18"/>
                <w:lang w:eastAsia="ko-KR"/>
              </w:rPr>
              <w:t>권한</w:t>
            </w:r>
            <w:r>
              <w:rPr>
                <w:sz w:val="18"/>
                <w:lang w:eastAsia="ko-KR"/>
              </w:rPr>
              <w:t>·</w:t>
            </w:r>
            <w:r>
              <w:rPr>
                <w:sz w:val="18"/>
                <w:lang w:eastAsia="ko-KR"/>
              </w:rPr>
              <w:t>암호화</w:t>
            </w:r>
            <w:r>
              <w:rPr>
                <w:sz w:val="18"/>
                <w:lang w:eastAsia="ko-KR"/>
              </w:rPr>
              <w:t>·</w:t>
            </w:r>
            <w:r>
              <w:rPr>
                <w:sz w:val="18"/>
                <w:lang w:eastAsia="ko-KR"/>
              </w:rPr>
              <w:t>키</w:t>
            </w:r>
            <w:r>
              <w:rPr>
                <w:sz w:val="18"/>
                <w:lang w:eastAsia="ko-KR"/>
              </w:rPr>
              <w:t xml:space="preserve"> </w:t>
            </w:r>
            <w:r>
              <w:rPr>
                <w:sz w:val="18"/>
                <w:lang w:eastAsia="ko-KR"/>
              </w:rPr>
              <w:t>분리</w:t>
            </w:r>
            <w:r>
              <w:rPr>
                <w:sz w:val="18"/>
                <w:lang w:eastAsia="ko-KR"/>
              </w:rPr>
              <w:t>·</w:t>
            </w:r>
            <w:r>
              <w:rPr>
                <w:sz w:val="18"/>
                <w:lang w:eastAsia="ko-KR"/>
              </w:rPr>
              <w:t>조회</w:t>
            </w:r>
            <w:r>
              <w:rPr>
                <w:sz w:val="18"/>
                <w:lang w:eastAsia="ko-KR"/>
              </w:rPr>
              <w:t xml:space="preserve"> </w:t>
            </w:r>
            <w:r>
              <w:rPr>
                <w:sz w:val="18"/>
                <w:lang w:eastAsia="ko-KR"/>
              </w:rPr>
              <w:t>한도</w:t>
            </w:r>
            <w:r>
              <w:rPr>
                <w:sz w:val="18"/>
                <w:lang w:eastAsia="ko-KR"/>
              </w:rPr>
              <w:t xml:space="preserve"> </w:t>
            </w:r>
            <w:r>
              <w:rPr>
                <w:sz w:val="18"/>
                <w:lang w:eastAsia="ko-KR"/>
              </w:rPr>
              <w:t>확인</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외부</w:t>
            </w:r>
            <w:r>
              <w:rPr>
                <w:sz w:val="18"/>
                <w:lang w:eastAsia="ko-KR"/>
              </w:rPr>
              <w:t xml:space="preserve"> </w:t>
            </w:r>
            <w:r>
              <w:rPr>
                <w:sz w:val="18"/>
                <w:lang w:eastAsia="ko-KR"/>
              </w:rPr>
              <w:t>연계서버</w:t>
            </w:r>
            <w:r>
              <w:rPr>
                <w:sz w:val="18"/>
                <w:lang w:eastAsia="ko-KR"/>
              </w:rPr>
              <w:br/>
            </w:r>
            <w:r>
              <w:rPr>
                <w:sz w:val="18"/>
                <w:lang w:eastAsia="ko-KR"/>
              </w:rPr>
              <w:t>대신증권</w:t>
            </w:r>
          </w:p>
        </w:tc>
        <w:tc>
          <w:tcPr>
            <w:tcW w:w="283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연계</w:t>
            </w:r>
            <w:r>
              <w:rPr>
                <w:sz w:val="18"/>
                <w:lang w:eastAsia="ko-KR"/>
              </w:rPr>
              <w:t xml:space="preserve"> API</w:t>
            </w:r>
            <w:r>
              <w:rPr>
                <w:sz w:val="18"/>
                <w:lang w:eastAsia="ko-KR"/>
              </w:rPr>
              <w:t>의</w:t>
            </w:r>
            <w:r>
              <w:rPr>
                <w:sz w:val="18"/>
                <w:lang w:eastAsia="ko-KR"/>
              </w:rPr>
              <w:t xml:space="preserve"> </w:t>
            </w:r>
            <w:r>
              <w:rPr>
                <w:sz w:val="18"/>
                <w:lang w:eastAsia="ko-KR"/>
              </w:rPr>
              <w:t>서버</w:t>
            </w:r>
            <w:r>
              <w:rPr>
                <w:sz w:val="18"/>
                <w:lang w:eastAsia="ko-KR"/>
              </w:rPr>
              <w:t xml:space="preserve"> </w:t>
            </w:r>
            <w:r>
              <w:rPr>
                <w:sz w:val="18"/>
                <w:lang w:eastAsia="ko-KR"/>
              </w:rPr>
              <w:t>통제</w:t>
            </w:r>
            <w:r>
              <w:rPr>
                <w:sz w:val="18"/>
                <w:lang w:eastAsia="ko-KR"/>
              </w:rPr>
              <w:t xml:space="preserve"> </w:t>
            </w:r>
            <w:r>
              <w:rPr>
                <w:sz w:val="18"/>
                <w:lang w:eastAsia="ko-KR"/>
              </w:rPr>
              <w:t>미점검</w:t>
            </w:r>
          </w:p>
        </w:tc>
        <w:tc>
          <w:tcPr>
            <w:tcW w:w="4989"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인증정보</w:t>
            </w:r>
            <w:r>
              <w:rPr>
                <w:sz w:val="18"/>
                <w:lang w:eastAsia="ko-KR"/>
              </w:rPr>
              <w:t xml:space="preserve"> </w:t>
            </w:r>
            <w:r>
              <w:rPr>
                <w:sz w:val="18"/>
                <w:lang w:eastAsia="ko-KR"/>
              </w:rPr>
              <w:t>범위와</w:t>
            </w:r>
            <w:r>
              <w:rPr>
                <w:sz w:val="18"/>
                <w:lang w:eastAsia="ko-KR"/>
              </w:rPr>
              <w:t xml:space="preserve"> </w:t>
            </w:r>
            <w:r>
              <w:rPr>
                <w:sz w:val="18"/>
                <w:lang w:eastAsia="ko-KR"/>
              </w:rPr>
              <w:t>연계</w:t>
            </w:r>
            <w:r>
              <w:rPr>
                <w:sz w:val="18"/>
                <w:lang w:eastAsia="ko-KR"/>
              </w:rPr>
              <w:t xml:space="preserve"> </w:t>
            </w:r>
            <w:r>
              <w:rPr>
                <w:sz w:val="18"/>
                <w:lang w:eastAsia="ko-KR"/>
              </w:rPr>
              <w:t>계정</w:t>
            </w:r>
            <w:r>
              <w:rPr>
                <w:sz w:val="18"/>
                <w:lang w:eastAsia="ko-KR"/>
              </w:rPr>
              <w:t xml:space="preserve"> </w:t>
            </w:r>
            <w:r>
              <w:rPr>
                <w:sz w:val="18"/>
                <w:lang w:eastAsia="ko-KR"/>
              </w:rPr>
              <w:t>권한</w:t>
            </w:r>
            <w:r>
              <w:rPr>
                <w:sz w:val="18"/>
                <w:lang w:eastAsia="ko-KR"/>
              </w:rPr>
              <w:t xml:space="preserve"> </w:t>
            </w:r>
            <w:r>
              <w:rPr>
                <w:sz w:val="18"/>
                <w:lang w:eastAsia="ko-KR"/>
              </w:rPr>
              <w:t>확인</w:t>
            </w:r>
            <w:r>
              <w:rPr>
                <w:sz w:val="18"/>
                <w:lang w:eastAsia="ko-KR"/>
              </w:rPr>
              <w:t xml:space="preserve">. </w:t>
            </w:r>
            <w:r>
              <w:rPr>
                <w:sz w:val="18"/>
                <w:lang w:eastAsia="ko-KR"/>
              </w:rPr>
              <w:t>한</w:t>
            </w:r>
            <w:r>
              <w:rPr>
                <w:sz w:val="18"/>
                <w:lang w:eastAsia="ko-KR"/>
              </w:rPr>
              <w:t xml:space="preserve"> </w:t>
            </w:r>
            <w:r>
              <w:rPr>
                <w:sz w:val="18"/>
                <w:lang w:eastAsia="ko-KR"/>
              </w:rPr>
              <w:t>서버</w:t>
            </w:r>
            <w:r>
              <w:rPr>
                <w:sz w:val="18"/>
                <w:lang w:eastAsia="ko-KR"/>
              </w:rPr>
              <w:t xml:space="preserve"> </w:t>
            </w:r>
            <w:r>
              <w:rPr>
                <w:sz w:val="18"/>
                <w:lang w:eastAsia="ko-KR"/>
              </w:rPr>
              <w:t>침해가</w:t>
            </w:r>
            <w:r>
              <w:rPr>
                <w:sz w:val="18"/>
                <w:lang w:eastAsia="ko-KR"/>
              </w:rPr>
              <w:t xml:space="preserve"> </w:t>
            </w:r>
            <w:r>
              <w:rPr>
                <w:sz w:val="18"/>
                <w:lang w:eastAsia="ko-KR"/>
              </w:rPr>
              <w:t>타</w:t>
            </w:r>
            <w:r>
              <w:rPr>
                <w:sz w:val="18"/>
                <w:lang w:eastAsia="ko-KR"/>
              </w:rPr>
              <w:t xml:space="preserve"> </w:t>
            </w:r>
            <w:r>
              <w:rPr>
                <w:sz w:val="18"/>
                <w:lang w:eastAsia="ko-KR"/>
              </w:rPr>
              <w:t>업무</w:t>
            </w:r>
            <w:r>
              <w:rPr>
                <w:sz w:val="18"/>
                <w:lang w:eastAsia="ko-KR"/>
              </w:rPr>
              <w:t xml:space="preserve"> </w:t>
            </w:r>
            <w:r>
              <w:rPr>
                <w:sz w:val="18"/>
                <w:lang w:eastAsia="ko-KR"/>
              </w:rPr>
              <w:t>데이터로</w:t>
            </w:r>
            <w:r>
              <w:rPr>
                <w:sz w:val="18"/>
                <w:lang w:eastAsia="ko-KR"/>
              </w:rPr>
              <w:t xml:space="preserve"> </w:t>
            </w:r>
            <w:r>
              <w:rPr>
                <w:sz w:val="18"/>
                <w:lang w:eastAsia="ko-KR"/>
              </w:rPr>
              <w:t>확산되는지</w:t>
            </w:r>
            <w:r>
              <w:rPr>
                <w:sz w:val="18"/>
                <w:lang w:eastAsia="ko-KR"/>
              </w:rPr>
              <w:t xml:space="preserve"> </w:t>
            </w:r>
            <w:r>
              <w:rPr>
                <w:sz w:val="18"/>
                <w:lang w:eastAsia="ko-KR"/>
              </w:rPr>
              <w:t>검증</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탐지와</w:t>
            </w:r>
            <w:r>
              <w:rPr>
                <w:sz w:val="18"/>
              </w:rPr>
              <w:t xml:space="preserve"> </w:t>
            </w:r>
            <w:r>
              <w:rPr>
                <w:sz w:val="18"/>
              </w:rPr>
              <w:t>사고</w:t>
            </w:r>
            <w:r>
              <w:rPr>
                <w:sz w:val="18"/>
              </w:rPr>
              <w:t xml:space="preserve"> </w:t>
            </w:r>
            <w:r>
              <w:rPr>
                <w:sz w:val="18"/>
              </w:rPr>
              <w:t>대응</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 xml:space="preserve">CDN </w:t>
            </w:r>
            <w:r>
              <w:rPr>
                <w:sz w:val="18"/>
              </w:rPr>
              <w:t>흔적만</w:t>
            </w:r>
            <w:r>
              <w:rPr>
                <w:sz w:val="18"/>
              </w:rPr>
              <w:t xml:space="preserve"> </w:t>
            </w:r>
            <w:r>
              <w:rPr>
                <w:sz w:val="18"/>
              </w:rPr>
              <w:t>관측</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24</w:t>
            </w:r>
            <w:r>
              <w:rPr>
                <w:sz w:val="18"/>
                <w:lang w:eastAsia="ko-KR"/>
              </w:rPr>
              <w:t>시간</w:t>
            </w:r>
            <w:r>
              <w:rPr>
                <w:sz w:val="18"/>
                <w:lang w:eastAsia="ko-KR"/>
              </w:rPr>
              <w:t xml:space="preserve"> </w:t>
            </w:r>
            <w:r>
              <w:rPr>
                <w:sz w:val="18"/>
                <w:lang w:eastAsia="ko-KR"/>
              </w:rPr>
              <w:t>관제와</w:t>
            </w:r>
            <w:r>
              <w:rPr>
                <w:sz w:val="18"/>
                <w:lang w:eastAsia="ko-KR"/>
              </w:rPr>
              <w:t xml:space="preserve"> </w:t>
            </w:r>
            <w:r>
              <w:rPr>
                <w:sz w:val="18"/>
                <w:lang w:eastAsia="ko-KR"/>
              </w:rPr>
              <w:t>실제</w:t>
            </w:r>
            <w:r>
              <w:rPr>
                <w:sz w:val="18"/>
                <w:lang w:eastAsia="ko-KR"/>
              </w:rPr>
              <w:t xml:space="preserve"> </w:t>
            </w:r>
            <w:r>
              <w:rPr>
                <w:sz w:val="18"/>
                <w:lang w:eastAsia="ko-KR"/>
              </w:rPr>
              <w:t>차단</w:t>
            </w:r>
            <w:r>
              <w:rPr>
                <w:sz w:val="18"/>
                <w:lang w:eastAsia="ko-KR"/>
              </w:rPr>
              <w:t xml:space="preserve"> </w:t>
            </w:r>
            <w:r>
              <w:rPr>
                <w:sz w:val="18"/>
                <w:lang w:eastAsia="ko-KR"/>
              </w:rPr>
              <w:t>능력</w:t>
            </w:r>
            <w:r>
              <w:rPr>
                <w:sz w:val="18"/>
                <w:lang w:eastAsia="ko-KR"/>
              </w:rPr>
              <w:t xml:space="preserve"> </w:t>
            </w:r>
            <w:r>
              <w:rPr>
                <w:sz w:val="18"/>
                <w:lang w:eastAsia="ko-KR"/>
              </w:rPr>
              <w:t>미확인</w:t>
            </w:r>
            <w:r>
              <w:rPr>
                <w:sz w:val="18"/>
                <w:lang w:eastAsia="ko-KR"/>
              </w:rPr>
              <w:t xml:space="preserve">. </w:t>
            </w:r>
            <w:r>
              <w:rPr>
                <w:sz w:val="18"/>
                <w:lang w:eastAsia="ko-KR"/>
              </w:rPr>
              <w:t>합성</w:t>
            </w:r>
            <w:r>
              <w:rPr>
                <w:sz w:val="18"/>
                <w:lang w:eastAsia="ko-KR"/>
              </w:rPr>
              <w:t xml:space="preserve"> </w:t>
            </w:r>
            <w:r>
              <w:rPr>
                <w:sz w:val="18"/>
                <w:lang w:eastAsia="ko-KR"/>
              </w:rPr>
              <w:t>이벤트로</w:t>
            </w:r>
            <w:r>
              <w:rPr>
                <w:sz w:val="18"/>
                <w:lang w:eastAsia="ko-KR"/>
              </w:rPr>
              <w:t xml:space="preserve"> </w:t>
            </w:r>
            <w:r>
              <w:rPr>
                <w:sz w:val="18"/>
                <w:lang w:eastAsia="ko-KR"/>
              </w:rPr>
              <w:t>경보</w:t>
            </w:r>
            <w:r>
              <w:rPr>
                <w:sz w:val="18"/>
                <w:lang w:eastAsia="ko-KR"/>
              </w:rPr>
              <w:t>·</w:t>
            </w:r>
            <w:r>
              <w:rPr>
                <w:sz w:val="18"/>
                <w:lang w:eastAsia="ko-KR"/>
              </w:rPr>
              <w:t>담당자</w:t>
            </w:r>
            <w:r>
              <w:rPr>
                <w:sz w:val="18"/>
                <w:lang w:eastAsia="ko-KR"/>
              </w:rPr>
              <w:t xml:space="preserve"> </w:t>
            </w:r>
            <w:r>
              <w:rPr>
                <w:sz w:val="18"/>
                <w:lang w:eastAsia="ko-KR"/>
              </w:rPr>
              <w:t>인지</w:t>
            </w:r>
            <w:r>
              <w:rPr>
                <w:sz w:val="18"/>
                <w:lang w:eastAsia="ko-KR"/>
              </w:rPr>
              <w:t>·</w:t>
            </w:r>
            <w:r>
              <w:rPr>
                <w:sz w:val="18"/>
                <w:lang w:eastAsia="ko-KR"/>
              </w:rPr>
              <w:t>회수까지</w:t>
            </w:r>
            <w:r>
              <w:rPr>
                <w:sz w:val="18"/>
                <w:lang w:eastAsia="ko-KR"/>
              </w:rPr>
              <w:t xml:space="preserve"> </w:t>
            </w:r>
            <w:r>
              <w:rPr>
                <w:sz w:val="18"/>
                <w:lang w:eastAsia="ko-KR"/>
              </w:rPr>
              <w:t>확인</w:t>
            </w:r>
          </w:p>
        </w:tc>
      </w:tr>
      <w:tr w:rsidR="00B404D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HTTPS</w:t>
            </w:r>
            <w:r>
              <w:rPr>
                <w:sz w:val="18"/>
                <w:lang w:eastAsia="ko-KR"/>
              </w:rPr>
              <w:t>와</w:t>
            </w:r>
            <w:r>
              <w:rPr>
                <w:sz w:val="18"/>
                <w:lang w:eastAsia="ko-KR"/>
              </w:rPr>
              <w:t xml:space="preserve"> </w:t>
            </w:r>
            <w:r>
              <w:rPr>
                <w:sz w:val="18"/>
                <w:lang w:eastAsia="ko-KR"/>
              </w:rPr>
              <w:t>전송</w:t>
            </w:r>
            <w:r>
              <w:rPr>
                <w:sz w:val="18"/>
                <w:lang w:eastAsia="ko-KR"/>
              </w:rPr>
              <w:t xml:space="preserve"> </w:t>
            </w:r>
            <w:r>
              <w:rPr>
                <w:sz w:val="18"/>
                <w:lang w:eastAsia="ko-KR"/>
              </w:rPr>
              <w:t>보호</w:t>
            </w:r>
          </w:p>
        </w:tc>
        <w:tc>
          <w:tcPr>
            <w:tcW w:w="283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관측</w:t>
            </w:r>
            <w:r>
              <w:rPr>
                <w:sz w:val="18"/>
                <w:lang w:eastAsia="ko-KR"/>
              </w:rPr>
              <w:t xml:space="preserve"> </w:t>
            </w:r>
            <w:r>
              <w:rPr>
                <w:sz w:val="18"/>
                <w:lang w:eastAsia="ko-KR"/>
              </w:rPr>
              <w:t>연결</w:t>
            </w:r>
            <w:r>
              <w:rPr>
                <w:sz w:val="18"/>
                <w:lang w:eastAsia="ko-KR"/>
              </w:rPr>
              <w:t xml:space="preserve"> TLS </w:t>
            </w:r>
            <w:r>
              <w:rPr>
                <w:sz w:val="18"/>
                <w:lang w:eastAsia="ko-KR"/>
              </w:rPr>
              <w:t xml:space="preserve">1.3 </w:t>
            </w:r>
            <w:r>
              <w:rPr>
                <w:sz w:val="18"/>
                <w:lang w:eastAsia="ko-KR"/>
              </w:rPr>
              <w:t>및</w:t>
            </w:r>
            <w:r>
              <w:rPr>
                <w:sz w:val="18"/>
                <w:lang w:eastAsia="ko-KR"/>
              </w:rPr>
              <w:t xml:space="preserve"> </w:t>
            </w:r>
            <w:r>
              <w:rPr>
                <w:sz w:val="18"/>
                <w:lang w:eastAsia="ko-KR"/>
              </w:rPr>
              <w:t>인증서</w:t>
            </w:r>
            <w:r>
              <w:rPr>
                <w:sz w:val="18"/>
                <w:lang w:eastAsia="ko-KR"/>
              </w:rPr>
              <w:t xml:space="preserve"> </w:t>
            </w:r>
            <w:r>
              <w:rPr>
                <w:sz w:val="18"/>
                <w:lang w:eastAsia="ko-KR"/>
              </w:rPr>
              <w:t>검증</w:t>
            </w:r>
            <w:r>
              <w:rPr>
                <w:sz w:val="18"/>
                <w:lang w:eastAsia="ko-KR"/>
              </w:rPr>
              <w:t xml:space="preserve"> </w:t>
            </w:r>
            <w:r>
              <w:rPr>
                <w:sz w:val="18"/>
                <w:lang w:eastAsia="ko-KR"/>
              </w:rPr>
              <w:t>정상</w:t>
            </w:r>
          </w:p>
        </w:tc>
        <w:tc>
          <w:tcPr>
            <w:tcW w:w="4989"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해당</w:t>
            </w:r>
            <w:r>
              <w:rPr>
                <w:sz w:val="18"/>
                <w:lang w:eastAsia="ko-KR"/>
              </w:rPr>
              <w:t xml:space="preserve"> </w:t>
            </w:r>
            <w:r>
              <w:rPr>
                <w:sz w:val="18"/>
                <w:lang w:eastAsia="ko-KR"/>
              </w:rPr>
              <w:t>연결의</w:t>
            </w:r>
            <w:r>
              <w:rPr>
                <w:sz w:val="18"/>
                <w:lang w:eastAsia="ko-KR"/>
              </w:rPr>
              <w:t xml:space="preserve"> </w:t>
            </w:r>
            <w:r>
              <w:rPr>
                <w:sz w:val="18"/>
                <w:lang w:eastAsia="ko-KR"/>
              </w:rPr>
              <w:t>긍정적</w:t>
            </w:r>
            <w:r>
              <w:rPr>
                <w:sz w:val="18"/>
                <w:lang w:eastAsia="ko-KR"/>
              </w:rPr>
              <w:t xml:space="preserve"> </w:t>
            </w:r>
            <w:r>
              <w:rPr>
                <w:sz w:val="18"/>
                <w:lang w:eastAsia="ko-KR"/>
              </w:rPr>
              <w:t>근거</w:t>
            </w:r>
            <w:r>
              <w:rPr>
                <w:sz w:val="18"/>
                <w:lang w:eastAsia="ko-KR"/>
              </w:rPr>
              <w:t xml:space="preserve">. </w:t>
            </w:r>
            <w:r>
              <w:rPr>
                <w:sz w:val="18"/>
                <w:lang w:eastAsia="ko-KR"/>
              </w:rPr>
              <w:t>전</w:t>
            </w:r>
            <w:r>
              <w:rPr>
                <w:sz w:val="18"/>
                <w:lang w:eastAsia="ko-KR"/>
              </w:rPr>
              <w:t xml:space="preserve"> </w:t>
            </w:r>
            <w:r>
              <w:rPr>
                <w:sz w:val="18"/>
                <w:lang w:eastAsia="ko-KR"/>
              </w:rPr>
              <w:t>지점</w:t>
            </w:r>
            <w:r>
              <w:rPr>
                <w:sz w:val="18"/>
                <w:lang w:eastAsia="ko-KR"/>
              </w:rPr>
              <w:t>·</w:t>
            </w:r>
            <w:r>
              <w:rPr>
                <w:sz w:val="18"/>
                <w:lang w:eastAsia="ko-KR"/>
              </w:rPr>
              <w:t>구형</w:t>
            </w:r>
            <w:r>
              <w:rPr>
                <w:sz w:val="18"/>
                <w:lang w:eastAsia="ko-KR"/>
              </w:rPr>
              <w:t xml:space="preserve"> </w:t>
            </w:r>
            <w:r>
              <w:rPr>
                <w:sz w:val="18"/>
                <w:lang w:eastAsia="ko-KR"/>
              </w:rPr>
              <w:t>프로토콜</w:t>
            </w:r>
            <w:r>
              <w:rPr>
                <w:sz w:val="18"/>
                <w:lang w:eastAsia="ko-KR"/>
              </w:rPr>
              <w:t>·</w:t>
            </w:r>
            <w:r>
              <w:rPr>
                <w:sz w:val="18"/>
                <w:lang w:eastAsia="ko-KR"/>
              </w:rPr>
              <w:t>갱신</w:t>
            </w:r>
            <w:r>
              <w:rPr>
                <w:sz w:val="18"/>
                <w:lang w:eastAsia="ko-KR"/>
              </w:rPr>
              <w:t xml:space="preserve"> </w:t>
            </w:r>
            <w:r>
              <w:rPr>
                <w:sz w:val="18"/>
                <w:lang w:eastAsia="ko-KR"/>
              </w:rPr>
              <w:t>체계</w:t>
            </w:r>
            <w:r>
              <w:rPr>
                <w:sz w:val="18"/>
                <w:lang w:eastAsia="ko-KR"/>
              </w:rPr>
              <w:t>·</w:t>
            </w:r>
            <w:r>
              <w:rPr>
                <w:sz w:val="18"/>
                <w:lang w:eastAsia="ko-KR"/>
              </w:rPr>
              <w:t>접근</w:t>
            </w:r>
            <w:r>
              <w:rPr>
                <w:sz w:val="18"/>
                <w:lang w:eastAsia="ko-KR"/>
              </w:rPr>
              <w:t xml:space="preserve"> </w:t>
            </w:r>
            <w:r>
              <w:rPr>
                <w:sz w:val="18"/>
                <w:lang w:eastAsia="ko-KR"/>
              </w:rPr>
              <w:t>권한</w:t>
            </w:r>
            <w:r>
              <w:rPr>
                <w:sz w:val="18"/>
                <w:lang w:eastAsia="ko-KR"/>
              </w:rPr>
              <w:t xml:space="preserve"> </w:t>
            </w:r>
            <w:r>
              <w:rPr>
                <w:sz w:val="18"/>
                <w:lang w:eastAsia="ko-KR"/>
              </w:rPr>
              <w:t>안전성은</w:t>
            </w:r>
            <w:r>
              <w:rPr>
                <w:sz w:val="18"/>
                <w:lang w:eastAsia="ko-KR"/>
              </w:rPr>
              <w:t xml:space="preserve"> </w:t>
            </w:r>
            <w:r>
              <w:rPr>
                <w:sz w:val="18"/>
                <w:lang w:eastAsia="ko-KR"/>
              </w:rPr>
              <w:t>별도</w:t>
            </w:r>
            <w:r>
              <w:rPr>
                <w:sz w:val="18"/>
                <w:lang w:eastAsia="ko-KR"/>
              </w:rPr>
              <w:t xml:space="preserve"> </w:t>
            </w:r>
            <w:r>
              <w:rPr>
                <w:sz w:val="18"/>
                <w:lang w:eastAsia="ko-KR"/>
              </w:rPr>
              <w:t>확인</w:t>
            </w:r>
          </w:p>
        </w:tc>
      </w:tr>
    </w:tbl>
    <w:p w:rsidR="00B404D7" w:rsidRDefault="00B404D7">
      <w:pPr>
        <w:rPr>
          <w:lang w:eastAsia="ko-KR"/>
        </w:rPr>
      </w:pPr>
    </w:p>
    <w:p w:rsidR="00B404D7" w:rsidRDefault="008C280C">
      <w:pPr>
        <w:pStyle w:val="21"/>
        <w:rPr>
          <w:lang w:eastAsia="ko-KR"/>
        </w:rPr>
      </w:pPr>
      <w:r>
        <w:rPr>
          <w:lang w:eastAsia="ko-KR"/>
        </w:rPr>
        <w:t>종합</w:t>
      </w:r>
      <w:r>
        <w:rPr>
          <w:lang w:eastAsia="ko-KR"/>
        </w:rPr>
        <w:t xml:space="preserve"> </w:t>
      </w:r>
      <w:r>
        <w:rPr>
          <w:lang w:eastAsia="ko-KR"/>
        </w:rPr>
        <w:t>안전성</w:t>
      </w:r>
      <w:r>
        <w:rPr>
          <w:lang w:eastAsia="ko-KR"/>
        </w:rPr>
        <w:t xml:space="preserve"> </w:t>
      </w:r>
      <w:r>
        <w:rPr>
          <w:lang w:eastAsia="ko-KR"/>
        </w:rPr>
        <w:t>판단</w:t>
      </w:r>
    </w:p>
    <w:p w:rsidR="00B404D7" w:rsidRDefault="008C280C">
      <w:pPr>
        <w:rPr>
          <w:lang w:eastAsia="ko-KR"/>
        </w:rPr>
      </w:pPr>
      <w:r>
        <w:rPr>
          <w:lang w:eastAsia="ko-KR"/>
        </w:rPr>
        <w:t>브라우저</w:t>
      </w:r>
      <w:r>
        <w:rPr>
          <w:lang w:eastAsia="ko-KR"/>
        </w:rPr>
        <w:t xml:space="preserve"> </w:t>
      </w:r>
      <w:r>
        <w:rPr>
          <w:lang w:eastAsia="ko-KR"/>
        </w:rPr>
        <w:t>측</w:t>
      </w:r>
      <w:r>
        <w:rPr>
          <w:lang w:eastAsia="ko-KR"/>
        </w:rPr>
        <w:t xml:space="preserve"> </w:t>
      </w:r>
      <w:r>
        <w:rPr>
          <w:lang w:eastAsia="ko-KR"/>
        </w:rPr>
        <w:t>개선</w:t>
      </w:r>
      <w:r>
        <w:rPr>
          <w:lang w:eastAsia="ko-KR"/>
        </w:rPr>
        <w:t xml:space="preserve"> </w:t>
      </w:r>
      <w:r>
        <w:rPr>
          <w:lang w:eastAsia="ko-KR"/>
        </w:rPr>
        <w:t>필요성이</w:t>
      </w:r>
      <w:r>
        <w:rPr>
          <w:lang w:eastAsia="ko-KR"/>
        </w:rPr>
        <w:t xml:space="preserve"> </w:t>
      </w:r>
      <w:r>
        <w:rPr>
          <w:lang w:eastAsia="ko-KR"/>
        </w:rPr>
        <w:t>확인됐고</w:t>
      </w:r>
      <w:r>
        <w:rPr>
          <w:lang w:eastAsia="ko-KR"/>
        </w:rPr>
        <w:t xml:space="preserve"> </w:t>
      </w:r>
      <w:r>
        <w:rPr>
          <w:lang w:eastAsia="ko-KR"/>
        </w:rPr>
        <w:t>핵심</w:t>
      </w:r>
      <w:r>
        <w:rPr>
          <w:lang w:eastAsia="ko-KR"/>
        </w:rPr>
        <w:t xml:space="preserve"> </w:t>
      </w:r>
      <w:r>
        <w:rPr>
          <w:lang w:eastAsia="ko-KR"/>
        </w:rPr>
        <w:t>서버</w:t>
      </w:r>
      <w:r>
        <w:rPr>
          <w:lang w:eastAsia="ko-KR"/>
        </w:rPr>
        <w:t xml:space="preserve"> </w:t>
      </w:r>
      <w:r>
        <w:rPr>
          <w:lang w:eastAsia="ko-KR"/>
        </w:rPr>
        <w:t>통제는</w:t>
      </w:r>
      <w:r>
        <w:rPr>
          <w:lang w:eastAsia="ko-KR"/>
        </w:rPr>
        <w:t xml:space="preserve"> </w:t>
      </w:r>
      <w:r>
        <w:rPr>
          <w:lang w:eastAsia="ko-KR"/>
        </w:rPr>
        <w:t>확인</w:t>
      </w:r>
      <w:r>
        <w:rPr>
          <w:lang w:eastAsia="ko-KR"/>
        </w:rPr>
        <w:t xml:space="preserve"> </w:t>
      </w:r>
      <w:r>
        <w:rPr>
          <w:lang w:eastAsia="ko-KR"/>
        </w:rPr>
        <w:t>공백이</w:t>
      </w:r>
      <w:r>
        <w:rPr>
          <w:lang w:eastAsia="ko-KR"/>
        </w:rPr>
        <w:t xml:space="preserve"> </w:t>
      </w:r>
      <w:r>
        <w:rPr>
          <w:lang w:eastAsia="ko-KR"/>
        </w:rPr>
        <w:t>크다</w:t>
      </w:r>
      <w:r>
        <w:rPr>
          <w:lang w:eastAsia="ko-KR"/>
        </w:rPr>
        <w:t xml:space="preserve">. </w:t>
      </w:r>
      <w:r>
        <w:rPr>
          <w:lang w:eastAsia="ko-KR"/>
        </w:rPr>
        <w:t>안전성</w:t>
      </w:r>
      <w:r>
        <w:rPr>
          <w:lang w:eastAsia="ko-KR"/>
        </w:rPr>
        <w:t xml:space="preserve"> </w:t>
      </w:r>
      <w:r>
        <w:rPr>
          <w:lang w:eastAsia="ko-KR"/>
        </w:rPr>
        <w:t>점수나</w:t>
      </w:r>
      <w:r>
        <w:rPr>
          <w:lang w:eastAsia="ko-KR"/>
        </w:rPr>
        <w:t xml:space="preserve"> </w:t>
      </w:r>
      <w:r>
        <w:rPr>
          <w:lang w:eastAsia="ko-KR"/>
        </w:rPr>
        <w:t>사고</w:t>
      </w:r>
      <w:r>
        <w:rPr>
          <w:lang w:eastAsia="ko-KR"/>
        </w:rPr>
        <w:t xml:space="preserve"> </w:t>
      </w:r>
      <w:r>
        <w:rPr>
          <w:lang w:eastAsia="ko-KR"/>
        </w:rPr>
        <w:t>확률을</w:t>
      </w:r>
      <w:r>
        <w:rPr>
          <w:lang w:eastAsia="ko-KR"/>
        </w:rPr>
        <w:t xml:space="preserve"> </w:t>
      </w:r>
      <w:r>
        <w:rPr>
          <w:lang w:eastAsia="ko-KR"/>
        </w:rPr>
        <w:t>산출할</w:t>
      </w:r>
      <w:r>
        <w:rPr>
          <w:lang w:eastAsia="ko-KR"/>
        </w:rPr>
        <w:t xml:space="preserve"> </w:t>
      </w:r>
      <w:r>
        <w:rPr>
          <w:lang w:eastAsia="ko-KR"/>
        </w:rPr>
        <w:t>근거가</w:t>
      </w:r>
      <w:r>
        <w:rPr>
          <w:lang w:eastAsia="ko-KR"/>
        </w:rPr>
        <w:t xml:space="preserve"> </w:t>
      </w:r>
      <w:r>
        <w:rPr>
          <w:lang w:eastAsia="ko-KR"/>
        </w:rPr>
        <w:t>부족하다</w:t>
      </w:r>
      <w:r>
        <w:rPr>
          <w:lang w:eastAsia="ko-KR"/>
        </w:rPr>
        <w:t xml:space="preserve">. </w:t>
      </w:r>
      <w:r>
        <w:rPr>
          <w:lang w:eastAsia="ko-KR"/>
        </w:rPr>
        <w:t>라이나의</w:t>
      </w:r>
      <w:r>
        <w:rPr>
          <w:lang w:eastAsia="ko-KR"/>
        </w:rPr>
        <w:t xml:space="preserve"> </w:t>
      </w:r>
      <w:r>
        <w:rPr>
          <w:lang w:eastAsia="ko-KR"/>
        </w:rPr>
        <w:t>사고</w:t>
      </w:r>
      <w:r>
        <w:rPr>
          <w:lang w:eastAsia="ko-KR"/>
        </w:rPr>
        <w:t xml:space="preserve"> </w:t>
      </w:r>
      <w:r>
        <w:rPr>
          <w:lang w:eastAsia="ko-KR"/>
        </w:rPr>
        <w:t>발생</w:t>
      </w:r>
      <w:r>
        <w:rPr>
          <w:lang w:eastAsia="ko-KR"/>
        </w:rPr>
        <w:t xml:space="preserve"> </w:t>
      </w:r>
      <w:r>
        <w:rPr>
          <w:lang w:eastAsia="ko-KR"/>
        </w:rPr>
        <w:t>또는</w:t>
      </w:r>
      <w:r>
        <w:rPr>
          <w:lang w:eastAsia="ko-KR"/>
        </w:rPr>
        <w:t xml:space="preserve"> </w:t>
      </w:r>
      <w:r>
        <w:rPr>
          <w:lang w:eastAsia="ko-KR"/>
        </w:rPr>
        <w:t>대규모</w:t>
      </w:r>
      <w:r>
        <w:rPr>
          <w:lang w:eastAsia="ko-KR"/>
        </w:rPr>
        <w:t xml:space="preserve"> </w:t>
      </w:r>
      <w:r>
        <w:rPr>
          <w:lang w:eastAsia="ko-KR"/>
        </w:rPr>
        <w:t>유출</w:t>
      </w:r>
      <w:r>
        <w:rPr>
          <w:lang w:eastAsia="ko-KR"/>
        </w:rPr>
        <w:t xml:space="preserve"> </w:t>
      </w:r>
      <w:r>
        <w:rPr>
          <w:lang w:eastAsia="ko-KR"/>
        </w:rPr>
        <w:t>가능성이</w:t>
      </w:r>
      <w:r>
        <w:rPr>
          <w:lang w:eastAsia="ko-KR"/>
        </w:rPr>
        <w:t xml:space="preserve"> </w:t>
      </w:r>
      <w:r>
        <w:rPr>
          <w:lang w:eastAsia="ko-KR"/>
        </w:rPr>
        <w:t>입증된</w:t>
      </w:r>
      <w:r>
        <w:rPr>
          <w:lang w:eastAsia="ko-KR"/>
        </w:rPr>
        <w:t xml:space="preserve"> </w:t>
      </w:r>
      <w:r>
        <w:rPr>
          <w:lang w:eastAsia="ko-KR"/>
        </w:rPr>
        <w:t>것은</w:t>
      </w:r>
      <w:r>
        <w:rPr>
          <w:lang w:eastAsia="ko-KR"/>
        </w:rPr>
        <w:t xml:space="preserve"> </w:t>
      </w:r>
      <w:r>
        <w:rPr>
          <w:lang w:eastAsia="ko-KR"/>
        </w:rPr>
        <w:t>아니지만</w:t>
      </w:r>
      <w:r>
        <w:rPr>
          <w:lang w:eastAsia="ko-KR"/>
        </w:rPr>
        <w:t xml:space="preserve">, </w:t>
      </w:r>
      <w:r>
        <w:rPr>
          <w:lang w:eastAsia="ko-KR"/>
        </w:rPr>
        <w:t>현재</w:t>
      </w:r>
      <w:r>
        <w:rPr>
          <w:lang w:eastAsia="ko-KR"/>
        </w:rPr>
        <w:t xml:space="preserve"> </w:t>
      </w:r>
      <w:r>
        <w:rPr>
          <w:lang w:eastAsia="ko-KR"/>
        </w:rPr>
        <w:t>결과만으로</w:t>
      </w:r>
      <w:r>
        <w:rPr>
          <w:lang w:eastAsia="ko-KR"/>
        </w:rPr>
        <w:t xml:space="preserve"> </w:t>
      </w:r>
      <w:r>
        <w:rPr>
          <w:lang w:eastAsia="ko-KR"/>
        </w:rPr>
        <w:t>유사</w:t>
      </w:r>
      <w:r>
        <w:rPr>
          <w:lang w:eastAsia="ko-KR"/>
        </w:rPr>
        <w:t xml:space="preserve"> </w:t>
      </w:r>
      <w:r>
        <w:rPr>
          <w:lang w:eastAsia="ko-KR"/>
        </w:rPr>
        <w:t>사고가</w:t>
      </w:r>
      <w:r>
        <w:rPr>
          <w:lang w:eastAsia="ko-KR"/>
        </w:rPr>
        <w:t xml:space="preserve"> </w:t>
      </w:r>
      <w:r>
        <w:rPr>
          <w:lang w:eastAsia="ko-KR"/>
        </w:rPr>
        <w:t>불가능하다고</w:t>
      </w:r>
      <w:r>
        <w:rPr>
          <w:lang w:eastAsia="ko-KR"/>
        </w:rPr>
        <w:t xml:space="preserve"> </w:t>
      </w:r>
      <w:r>
        <w:rPr>
          <w:lang w:eastAsia="ko-KR"/>
        </w:rPr>
        <w:t>결론낼</w:t>
      </w:r>
      <w:r>
        <w:rPr>
          <w:lang w:eastAsia="ko-KR"/>
        </w:rPr>
        <w:t xml:space="preserve"> </w:t>
      </w:r>
      <w:r>
        <w:rPr>
          <w:lang w:eastAsia="ko-KR"/>
        </w:rPr>
        <w:t>수도</w:t>
      </w:r>
      <w:r>
        <w:rPr>
          <w:lang w:eastAsia="ko-KR"/>
        </w:rPr>
        <w:t xml:space="preserve"> </w:t>
      </w:r>
      <w:r>
        <w:rPr>
          <w:lang w:eastAsia="ko-KR"/>
        </w:rPr>
        <w:t>없다</w:t>
      </w:r>
      <w:r>
        <w:rPr>
          <w:lang w:eastAsia="ko-KR"/>
        </w:rPr>
        <w:t>.</w:t>
      </w:r>
    </w:p>
    <w:p w:rsidR="00B404D7" w:rsidRDefault="008C280C">
      <w:pPr>
        <w:rPr>
          <w:lang w:eastAsia="ko-KR"/>
        </w:rPr>
      </w:pPr>
      <w:r>
        <w:rPr>
          <w:lang w:eastAsia="ko-KR"/>
        </w:rPr>
        <w:t>정상</w:t>
      </w:r>
      <w:r>
        <w:rPr>
          <w:lang w:eastAsia="ko-KR"/>
        </w:rPr>
        <w:t xml:space="preserve"> </w:t>
      </w:r>
      <w:r>
        <w:rPr>
          <w:lang w:eastAsia="ko-KR"/>
        </w:rPr>
        <w:t>관측도</w:t>
      </w:r>
      <w:r>
        <w:rPr>
          <w:lang w:eastAsia="ko-KR"/>
        </w:rPr>
        <w:t xml:space="preserve"> </w:t>
      </w:r>
      <w:r>
        <w:rPr>
          <w:lang w:eastAsia="ko-KR"/>
        </w:rPr>
        <w:t>보존한다</w:t>
      </w:r>
      <w:r>
        <w:rPr>
          <w:lang w:eastAsia="ko-KR"/>
        </w:rPr>
        <w:t xml:space="preserve">. </w:t>
      </w:r>
      <w:r>
        <w:rPr>
          <w:lang w:eastAsia="ko-KR"/>
        </w:rPr>
        <w:t>로그아웃</w:t>
      </w:r>
      <w:r>
        <w:rPr>
          <w:lang w:eastAsia="ko-KR"/>
        </w:rPr>
        <w:t xml:space="preserve"> </w:t>
      </w:r>
      <w:r>
        <w:rPr>
          <w:lang w:eastAsia="ko-KR"/>
        </w:rPr>
        <w:t>코드에</w:t>
      </w:r>
      <w:r>
        <w:rPr>
          <w:lang w:eastAsia="ko-KR"/>
        </w:rPr>
        <w:t xml:space="preserve"> </w:t>
      </w:r>
      <w:r>
        <w:rPr>
          <w:lang w:eastAsia="ko-KR"/>
        </w:rPr>
        <w:t>서버</w:t>
      </w:r>
      <w:r>
        <w:rPr>
          <w:lang w:eastAsia="ko-KR"/>
        </w:rPr>
        <w:t xml:space="preserve"> </w:t>
      </w:r>
      <w:r>
        <w:rPr>
          <w:lang w:eastAsia="ko-KR"/>
        </w:rPr>
        <w:t>메서드</w:t>
      </w:r>
      <w:r>
        <w:rPr>
          <w:lang w:eastAsia="ko-KR"/>
        </w:rPr>
        <w:t xml:space="preserve"> </w:t>
      </w:r>
      <w:r>
        <w:rPr>
          <w:lang w:eastAsia="ko-KR"/>
        </w:rPr>
        <w:t>호출이</w:t>
      </w:r>
      <w:r>
        <w:rPr>
          <w:lang w:eastAsia="ko-KR"/>
        </w:rPr>
        <w:t xml:space="preserve"> </w:t>
      </w:r>
      <w:r>
        <w:rPr>
          <w:lang w:eastAsia="ko-KR"/>
        </w:rPr>
        <w:t>있</w:t>
      </w:r>
      <w:r>
        <w:rPr>
          <w:lang w:eastAsia="ko-KR"/>
        </w:rPr>
        <w:t>고</w:t>
      </w:r>
      <w:r>
        <w:rPr>
          <w:lang w:eastAsia="ko-KR"/>
        </w:rPr>
        <w:t xml:space="preserve"> </w:t>
      </w:r>
      <w:r>
        <w:rPr>
          <w:lang w:eastAsia="ko-KR"/>
        </w:rPr>
        <w:t>일부</w:t>
      </w:r>
      <w:r>
        <w:rPr>
          <w:lang w:eastAsia="ko-KR"/>
        </w:rPr>
        <w:t xml:space="preserve"> </w:t>
      </w:r>
      <w:r>
        <w:rPr>
          <w:lang w:eastAsia="ko-KR"/>
        </w:rPr>
        <w:t>인증</w:t>
      </w:r>
      <w:r>
        <w:rPr>
          <w:lang w:eastAsia="ko-KR"/>
        </w:rPr>
        <w:t xml:space="preserve"> </w:t>
      </w:r>
      <w:r>
        <w:rPr>
          <w:lang w:eastAsia="ko-KR"/>
        </w:rPr>
        <w:t>오류는</w:t>
      </w:r>
      <w:r>
        <w:rPr>
          <w:lang w:eastAsia="ko-KR"/>
        </w:rPr>
        <w:t xml:space="preserve"> </w:t>
      </w:r>
      <w:r>
        <w:rPr>
          <w:lang w:eastAsia="ko-KR"/>
        </w:rPr>
        <w:t>토큰</w:t>
      </w:r>
      <w:r>
        <w:rPr>
          <w:lang w:eastAsia="ko-KR"/>
        </w:rPr>
        <w:t xml:space="preserve"> </w:t>
      </w:r>
      <w:r>
        <w:rPr>
          <w:lang w:eastAsia="ko-KR"/>
        </w:rPr>
        <w:t>상태를</w:t>
      </w:r>
      <w:r>
        <w:rPr>
          <w:lang w:eastAsia="ko-KR"/>
        </w:rPr>
        <w:t xml:space="preserve"> </w:t>
      </w:r>
      <w:r>
        <w:rPr>
          <w:lang w:eastAsia="ko-KR"/>
        </w:rPr>
        <w:t>비운다</w:t>
      </w:r>
      <w:r>
        <w:rPr>
          <w:lang w:eastAsia="ko-KR"/>
        </w:rPr>
        <w:t>. production/staging</w:t>
      </w:r>
      <w:r>
        <w:rPr>
          <w:lang w:eastAsia="ko-KR"/>
        </w:rPr>
        <w:t>에서</w:t>
      </w:r>
      <w:r>
        <w:rPr>
          <w:lang w:eastAsia="ko-KR"/>
        </w:rPr>
        <w:t xml:space="preserve"> </w:t>
      </w:r>
      <w:r>
        <w:rPr>
          <w:lang w:eastAsia="ko-KR"/>
        </w:rPr>
        <w:t>오류</w:t>
      </w:r>
      <w:r>
        <w:rPr>
          <w:lang w:eastAsia="ko-KR"/>
        </w:rPr>
        <w:t xml:space="preserve"> </w:t>
      </w:r>
      <w:r>
        <w:rPr>
          <w:lang w:eastAsia="ko-KR"/>
        </w:rPr>
        <w:t>세부</w:t>
      </w:r>
      <w:r>
        <w:rPr>
          <w:lang w:eastAsia="ko-KR"/>
        </w:rPr>
        <w:t xml:space="preserve"> UI </w:t>
      </w:r>
      <w:r>
        <w:rPr>
          <w:lang w:eastAsia="ko-KR"/>
        </w:rPr>
        <w:t>노출을</w:t>
      </w:r>
      <w:r>
        <w:rPr>
          <w:lang w:eastAsia="ko-KR"/>
        </w:rPr>
        <w:t xml:space="preserve"> </w:t>
      </w:r>
      <w:r>
        <w:rPr>
          <w:lang w:eastAsia="ko-KR"/>
        </w:rPr>
        <w:t>제한하는</w:t>
      </w:r>
      <w:r>
        <w:rPr>
          <w:lang w:eastAsia="ko-KR"/>
        </w:rPr>
        <w:t xml:space="preserve"> </w:t>
      </w:r>
      <w:r>
        <w:rPr>
          <w:lang w:eastAsia="ko-KR"/>
        </w:rPr>
        <w:t>분기도</w:t>
      </w:r>
      <w:r>
        <w:rPr>
          <w:lang w:eastAsia="ko-KR"/>
        </w:rPr>
        <w:t xml:space="preserve"> </w:t>
      </w:r>
      <w:r>
        <w:rPr>
          <w:lang w:eastAsia="ko-KR"/>
        </w:rPr>
        <w:t>있다</w:t>
      </w:r>
      <w:r>
        <w:rPr>
          <w:lang w:eastAsia="ko-KR"/>
        </w:rPr>
        <w:t xml:space="preserve">. </w:t>
      </w:r>
      <w:r>
        <w:rPr>
          <w:lang w:eastAsia="ko-KR"/>
        </w:rPr>
        <w:t>이들은</w:t>
      </w:r>
      <w:r>
        <w:rPr>
          <w:lang w:eastAsia="ko-KR"/>
        </w:rPr>
        <w:t xml:space="preserve"> </w:t>
      </w:r>
      <w:r>
        <w:rPr>
          <w:lang w:eastAsia="ko-KR"/>
        </w:rPr>
        <w:t>서버의</w:t>
      </w:r>
      <w:r>
        <w:rPr>
          <w:lang w:eastAsia="ko-KR"/>
        </w:rPr>
        <w:t xml:space="preserve"> </w:t>
      </w:r>
      <w:r>
        <w:rPr>
          <w:lang w:eastAsia="ko-KR"/>
        </w:rPr>
        <w:t>실제</w:t>
      </w:r>
      <w:r>
        <w:rPr>
          <w:lang w:eastAsia="ko-KR"/>
        </w:rPr>
        <w:t xml:space="preserve"> </w:t>
      </w:r>
      <w:r>
        <w:rPr>
          <w:lang w:eastAsia="ko-KR"/>
        </w:rPr>
        <w:t>토큰</w:t>
      </w:r>
      <w:r>
        <w:rPr>
          <w:lang w:eastAsia="ko-KR"/>
        </w:rPr>
        <w:t xml:space="preserve"> </w:t>
      </w:r>
      <w:r>
        <w:rPr>
          <w:lang w:eastAsia="ko-KR"/>
        </w:rPr>
        <w:t>폐기나</w:t>
      </w:r>
      <w:r>
        <w:rPr>
          <w:lang w:eastAsia="ko-KR"/>
        </w:rPr>
        <w:t xml:space="preserve"> API </w:t>
      </w:r>
      <w:r>
        <w:rPr>
          <w:lang w:eastAsia="ko-KR"/>
        </w:rPr>
        <w:t>응답</w:t>
      </w:r>
      <w:r>
        <w:rPr>
          <w:lang w:eastAsia="ko-KR"/>
        </w:rPr>
        <w:t xml:space="preserve"> </w:t>
      </w:r>
      <w:r>
        <w:rPr>
          <w:lang w:eastAsia="ko-KR"/>
        </w:rPr>
        <w:t>최소화를</w:t>
      </w:r>
      <w:r>
        <w:rPr>
          <w:lang w:eastAsia="ko-KR"/>
        </w:rPr>
        <w:t xml:space="preserve"> </w:t>
      </w:r>
      <w:r>
        <w:rPr>
          <w:lang w:eastAsia="ko-KR"/>
        </w:rPr>
        <w:t>보증하지</w:t>
      </w:r>
      <w:r>
        <w:rPr>
          <w:lang w:eastAsia="ko-KR"/>
        </w:rPr>
        <w:t xml:space="preserve"> </w:t>
      </w:r>
      <w:r>
        <w:rPr>
          <w:lang w:eastAsia="ko-KR"/>
        </w:rPr>
        <w:t>않는다</w:t>
      </w:r>
      <w:r>
        <w:rPr>
          <w:lang w:eastAsia="ko-KR"/>
        </w:rPr>
        <w:t>. [E2~E4]</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5 </w:t>
      </w:r>
      <w:r>
        <w:rPr>
          <w:lang w:eastAsia="ko-KR"/>
        </w:rPr>
        <w:t>조건부</w:t>
      </w:r>
      <w:r>
        <w:rPr>
          <w:lang w:eastAsia="ko-KR"/>
        </w:rPr>
        <w:t xml:space="preserve"> </w:t>
      </w:r>
      <w:r>
        <w:rPr>
          <w:lang w:eastAsia="ko-KR"/>
        </w:rPr>
        <w:t>위험</w:t>
      </w:r>
      <w:r>
        <w:rPr>
          <w:lang w:eastAsia="ko-KR"/>
        </w:rPr>
        <w:t xml:space="preserve"> </w:t>
      </w:r>
      <w:r>
        <w:rPr>
          <w:lang w:eastAsia="ko-KR"/>
        </w:rPr>
        <w:t>경로와</w:t>
      </w:r>
      <w:r>
        <w:rPr>
          <w:lang w:eastAsia="ko-KR"/>
        </w:rPr>
        <w:t xml:space="preserve"> </w:t>
      </w:r>
      <w:r>
        <w:rPr>
          <w:lang w:eastAsia="ko-KR"/>
        </w:rPr>
        <w:t>차단</w:t>
      </w:r>
      <w:r>
        <w:rPr>
          <w:lang w:eastAsia="ko-KR"/>
        </w:rPr>
        <w:t xml:space="preserve"> </w:t>
      </w:r>
      <w:r>
        <w:rPr>
          <w:lang w:eastAsia="ko-KR"/>
        </w:rPr>
        <w:t>지점</w:t>
      </w:r>
    </w:p>
    <w:p w:rsidR="00B404D7" w:rsidRDefault="008C280C">
      <w:pPr>
        <w:rPr>
          <w:lang w:eastAsia="ko-KR"/>
        </w:rPr>
      </w:pPr>
      <w:r>
        <w:rPr>
          <w:b/>
          <w:lang w:eastAsia="ko-KR"/>
        </w:rPr>
        <w:t>도식</w:t>
      </w:r>
      <w:r>
        <w:rPr>
          <w:b/>
          <w:lang w:eastAsia="ko-KR"/>
        </w:rPr>
        <w:t xml:space="preserve"> 2 </w:t>
      </w:r>
      <w:r>
        <w:rPr>
          <w:b/>
          <w:lang w:eastAsia="ko-KR"/>
        </w:rPr>
        <w:t>오류</w:t>
      </w:r>
      <w:r>
        <w:rPr>
          <w:b/>
          <w:lang w:eastAsia="ko-KR"/>
        </w:rPr>
        <w:t xml:space="preserve"> </w:t>
      </w:r>
      <w:r>
        <w:rPr>
          <w:b/>
          <w:lang w:eastAsia="ko-KR"/>
        </w:rPr>
        <w:t>메시지에서</w:t>
      </w:r>
      <w:r>
        <w:rPr>
          <w:b/>
          <w:lang w:eastAsia="ko-KR"/>
        </w:rPr>
        <w:t xml:space="preserve"> </w:t>
      </w:r>
      <w:r>
        <w:rPr>
          <w:b/>
          <w:lang w:eastAsia="ko-KR"/>
        </w:rPr>
        <w:t>계정</w:t>
      </w:r>
      <w:r>
        <w:rPr>
          <w:b/>
          <w:lang w:eastAsia="ko-KR"/>
        </w:rPr>
        <w:t xml:space="preserve"> </w:t>
      </w:r>
      <w:r>
        <w:rPr>
          <w:b/>
          <w:lang w:eastAsia="ko-KR"/>
        </w:rPr>
        <w:t>피해까지의</w:t>
      </w:r>
      <w:r>
        <w:rPr>
          <w:b/>
          <w:lang w:eastAsia="ko-KR"/>
        </w:rPr>
        <w:t xml:space="preserve"> </w:t>
      </w:r>
      <w:r>
        <w:rPr>
          <w:b/>
          <w:lang w:eastAsia="ko-KR"/>
        </w:rPr>
        <w:t>확인</w:t>
      </w:r>
      <w:r>
        <w:rPr>
          <w:b/>
          <w:lang w:eastAsia="ko-KR"/>
        </w:rPr>
        <w:t xml:space="preserve"> </w:t>
      </w:r>
      <w:r>
        <w:rPr>
          <w:b/>
          <w:lang w:eastAsia="ko-KR"/>
        </w:rPr>
        <w:t>경계</w:t>
      </w:r>
    </w:p>
    <w:p w:rsidR="00B404D7" w:rsidRDefault="00B404D7">
      <w:pPr>
        <w:keepNext/>
      </w:pPr>
      <w:r>
        <w:pict>
          <v:group id="_x0000_s1034" style="width:480pt;height:225pt;mso-position-horizontal-relative:char;mso-position-vertical-relative:line" coordsize="960,450">
            <v:roundrect id="diag86node0" o:spid="_x0000_s1047" style="position:absolute;left:20;top:10;width:280;height:95" arcsize="5243f" fillcolor="#f3eee3" strokecolor="#8b9ba8">
              <v:textbox inset="5pt,5pt,5pt,5pt">
                <w:txbxContent>
                  <w:p w:rsidR="00B404D7" w:rsidRDefault="008C280C">
                    <w:pPr>
                      <w:spacing w:after="0"/>
                      <w:jc w:val="center"/>
                      <w:rPr>
                        <w:lang w:eastAsia="ko-KR"/>
                      </w:rPr>
                    </w:pPr>
                    <w:r>
                      <w:rPr>
                        <w:rFonts w:ascii="Malgun Gothic" w:hAnsi="Malgun Gothic"/>
                        <w:sz w:val="19"/>
                        <w:lang w:eastAsia="ko-KR"/>
                      </w:rPr>
                      <w:t>외부</w:t>
                    </w:r>
                    <w:r>
                      <w:rPr>
                        <w:rFonts w:ascii="Malgun Gothic" w:hAnsi="Malgun Gothic"/>
                        <w:sz w:val="19"/>
                        <w:lang w:eastAsia="ko-KR"/>
                      </w:rPr>
                      <w:t xml:space="preserve"> </w:t>
                    </w:r>
                    <w:r>
                      <w:rPr>
                        <w:rFonts w:ascii="Malgun Gothic" w:hAnsi="Malgun Gothic"/>
                        <w:sz w:val="19"/>
                        <w:lang w:eastAsia="ko-KR"/>
                      </w:rPr>
                      <w:t>입력</w:t>
                    </w:r>
                    <w:r>
                      <w:rPr>
                        <w:rFonts w:ascii="Malgun Gothic" w:hAnsi="Malgun Gothic"/>
                        <w:sz w:val="19"/>
                        <w:lang w:eastAsia="ko-KR"/>
                      </w:rPr>
                      <w:t xml:space="preserve"> </w:t>
                    </w:r>
                    <w:r>
                      <w:rPr>
                        <w:rFonts w:ascii="Malgun Gothic" w:hAnsi="Malgun Gothic"/>
                        <w:sz w:val="19"/>
                        <w:lang w:eastAsia="ko-KR"/>
                      </w:rPr>
                      <w:t>또는</w:t>
                    </w:r>
                    <w:r>
                      <w:rPr>
                        <w:rFonts w:ascii="Malgun Gothic" w:hAnsi="Malgun Gothic"/>
                        <w:sz w:val="19"/>
                        <w:lang w:eastAsia="ko-KR"/>
                      </w:rPr>
                      <w:t xml:space="preserve"> </w:t>
                    </w:r>
                    <w:r>
                      <w:rPr>
                        <w:rFonts w:ascii="Malgun Gothic" w:hAnsi="Malgun Gothic"/>
                        <w:sz w:val="19"/>
                        <w:lang w:eastAsia="ko-KR"/>
                      </w:rPr>
                      <w:t>비신뢰</w:t>
                    </w:r>
                    <w:r>
                      <w:rPr>
                        <w:rFonts w:ascii="Malgun Gothic" w:hAnsi="Malgun Gothic"/>
                        <w:sz w:val="19"/>
                        <w:lang w:eastAsia="ko-KR"/>
                      </w:rPr>
                      <w:t xml:space="preserve"> </w:t>
                    </w:r>
                    <w:r>
                      <w:rPr>
                        <w:rFonts w:ascii="Malgun Gothic" w:hAnsi="Malgun Gothic"/>
                        <w:sz w:val="19"/>
                        <w:lang w:eastAsia="ko-KR"/>
                      </w:rPr>
                      <w:t>데이터</w:t>
                    </w:r>
                  </w:p>
                  <w:p w:rsidR="00B404D7" w:rsidRDefault="008C280C">
                    <w:pPr>
                      <w:spacing w:after="0"/>
                      <w:jc w:val="center"/>
                    </w:pPr>
                    <w:r>
                      <w:rPr>
                        <w:rFonts w:ascii="Malgun Gothic" w:hAnsi="Malgun Gothic"/>
                        <w:sz w:val="19"/>
                      </w:rPr>
                      <w:t xml:space="preserve">API message </w:t>
                    </w:r>
                    <w:r>
                      <w:rPr>
                        <w:rFonts w:ascii="Malgun Gothic" w:hAnsi="Malgun Gothic"/>
                        <w:sz w:val="19"/>
                      </w:rPr>
                      <w:t>반영</w:t>
                    </w:r>
                    <w:r>
                      <w:rPr>
                        <w:rFonts w:ascii="Malgun Gothic" w:hAnsi="Malgun Gothic"/>
                        <w:sz w:val="19"/>
                      </w:rPr>
                      <w:t xml:space="preserve"> </w:t>
                    </w:r>
                    <w:r>
                      <w:rPr>
                        <w:rFonts w:ascii="Malgun Gothic" w:hAnsi="Malgun Gothic"/>
                        <w:sz w:val="19"/>
                      </w:rPr>
                      <w:t>여부</w:t>
                    </w:r>
                    <w:r>
                      <w:rPr>
                        <w:rFonts w:ascii="Malgun Gothic" w:hAnsi="Malgun Gothic"/>
                        <w:sz w:val="19"/>
                      </w:rPr>
                      <w:t xml:space="preserve"> </w:t>
                    </w:r>
                    <w:r>
                      <w:rPr>
                        <w:rFonts w:ascii="Malgun Gothic" w:hAnsi="Malgun Gothic"/>
                        <w:sz w:val="19"/>
                      </w:rPr>
                      <w:t>미확인</w:t>
                    </w:r>
                  </w:p>
                </w:txbxContent>
              </v:textbox>
            </v:roundrect>
            <v:roundrect id="diag86node1" o:spid="_x0000_s1046" style="position:absolute;left:355;top:10;width:280;height:95"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 xml:space="preserve">API </w:t>
                    </w:r>
                    <w:r>
                      <w:rPr>
                        <w:rFonts w:ascii="Malgun Gothic" w:hAnsi="Malgun Gothic"/>
                        <w:sz w:val="19"/>
                        <w:lang w:eastAsia="ko-KR"/>
                      </w:rPr>
                      <w:t>오류</w:t>
                    </w:r>
                    <w:r>
                      <w:rPr>
                        <w:rFonts w:ascii="Malgun Gothic" w:hAnsi="Malgun Gothic"/>
                        <w:sz w:val="19"/>
                        <w:lang w:eastAsia="ko-KR"/>
                      </w:rPr>
                      <w:t xml:space="preserve"> message</w:t>
                    </w:r>
                  </w:p>
                  <w:p w:rsidR="00B404D7" w:rsidRDefault="008C280C">
                    <w:pPr>
                      <w:spacing w:after="0"/>
                      <w:jc w:val="center"/>
                      <w:rPr>
                        <w:lang w:eastAsia="ko-KR"/>
                      </w:rPr>
                    </w:pPr>
                    <w:r>
                      <w:rPr>
                        <w:rFonts w:ascii="Malgun Gothic" w:hAnsi="Malgun Gothic"/>
                        <w:sz w:val="19"/>
                        <w:lang w:eastAsia="ko-KR"/>
                      </w:rPr>
                      <w:t>인터셉터에서</w:t>
                    </w:r>
                    <w:r>
                      <w:rPr>
                        <w:rFonts w:ascii="Malgun Gothic" w:hAnsi="Malgun Gothic"/>
                        <w:sz w:val="19"/>
                        <w:lang w:eastAsia="ko-KR"/>
                      </w:rPr>
                      <w:t xml:space="preserve"> </w:t>
                    </w:r>
                    <w:r>
                      <w:rPr>
                        <w:rFonts w:ascii="Malgun Gothic" w:hAnsi="Malgun Gothic"/>
                        <w:sz w:val="19"/>
                        <w:lang w:eastAsia="ko-KR"/>
                      </w:rPr>
                      <w:t>선택</w:t>
                    </w:r>
                  </w:p>
                </w:txbxContent>
              </v:textbox>
            </v:roundrect>
            <v:roundrect id="diag86node2" o:spid="_x0000_s1045" style="position:absolute;left:680;top:10;width:260;height:95"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 xml:space="preserve">Vuex </w:t>
                    </w:r>
                    <w:r>
                      <w:rPr>
                        <w:rFonts w:ascii="Malgun Gothic" w:hAnsi="Malgun Gothic"/>
                        <w:sz w:val="19"/>
                        <w:lang w:eastAsia="ko-KR"/>
                      </w:rPr>
                      <w:t>저장</w:t>
                    </w:r>
                  </w:p>
                  <w:p w:rsidR="00B404D7" w:rsidRDefault="008C280C">
                    <w:pPr>
                      <w:spacing w:after="0"/>
                      <w:jc w:val="center"/>
                      <w:rPr>
                        <w:lang w:eastAsia="ko-KR"/>
                      </w:rPr>
                    </w:pPr>
                    <w:r>
                      <w:rPr>
                        <w:rFonts w:ascii="Malgun Gothic" w:hAnsi="Malgun Gothic"/>
                        <w:sz w:val="19"/>
                        <w:lang w:eastAsia="ko-KR"/>
                      </w:rPr>
                      <w:t xml:space="preserve">HTML </w:t>
                    </w:r>
                    <w:r>
                      <w:rPr>
                        <w:rFonts w:ascii="Malgun Gothic" w:hAnsi="Malgun Gothic"/>
                        <w:sz w:val="19"/>
                        <w:lang w:eastAsia="ko-KR"/>
                      </w:rPr>
                      <w:t>전달</w:t>
                    </w:r>
                    <w:r>
                      <w:rPr>
                        <w:rFonts w:ascii="Malgun Gothic" w:hAnsi="Malgun Gothic"/>
                        <w:sz w:val="19"/>
                        <w:lang w:eastAsia="ko-KR"/>
                      </w:rPr>
                      <w:t xml:space="preserve"> </w:t>
                    </w:r>
                    <w:r>
                      <w:rPr>
                        <w:rFonts w:ascii="Malgun Gothic" w:hAnsi="Malgun Gothic"/>
                        <w:sz w:val="19"/>
                        <w:lang w:eastAsia="ko-KR"/>
                      </w:rPr>
                      <w:t>확인</w:t>
                    </w:r>
                  </w:p>
                </w:txbxContent>
              </v:textbox>
            </v:roundrect>
            <v:roundrect id="diag86node3" o:spid="_x0000_s1044" style="position:absolute;left:680;top:185;width:260;height:95"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전역</w:t>
                    </w:r>
                    <w:r>
                      <w:rPr>
                        <w:rFonts w:ascii="Malgun Gothic" w:hAnsi="Malgun Gothic"/>
                        <w:sz w:val="19"/>
                        <w:lang w:eastAsia="ko-KR"/>
                      </w:rPr>
                      <w:t xml:space="preserve"> </w:t>
                    </w:r>
                    <w:r>
                      <w:rPr>
                        <w:rFonts w:ascii="Malgun Gothic" w:hAnsi="Malgun Gothic"/>
                        <w:sz w:val="19"/>
                        <w:lang w:eastAsia="ko-KR"/>
                      </w:rPr>
                      <w:t>메시지</w:t>
                    </w:r>
                    <w:r>
                      <w:rPr>
                        <w:rFonts w:ascii="Malgun Gothic" w:hAnsi="Malgun Gothic"/>
                        <w:sz w:val="19"/>
                        <w:lang w:eastAsia="ko-KR"/>
                      </w:rPr>
                      <w:t xml:space="preserve"> innerHTML</w:t>
                    </w:r>
                  </w:p>
                  <w:p w:rsidR="00B404D7" w:rsidRDefault="008C280C">
                    <w:pPr>
                      <w:spacing w:after="0"/>
                      <w:jc w:val="center"/>
                      <w:rPr>
                        <w:lang w:eastAsia="ko-KR"/>
                      </w:rPr>
                    </w:pPr>
                    <w:r>
                      <w:rPr>
                        <w:rFonts w:ascii="Malgun Gothic" w:hAnsi="Malgun Gothic"/>
                        <w:sz w:val="19"/>
                        <w:lang w:eastAsia="ko-KR"/>
                      </w:rPr>
                      <w:t>브라우저</w:t>
                    </w:r>
                    <w:r>
                      <w:rPr>
                        <w:rFonts w:ascii="Malgun Gothic" w:hAnsi="Malgun Gothic"/>
                        <w:sz w:val="19"/>
                        <w:lang w:eastAsia="ko-KR"/>
                      </w:rPr>
                      <w:t xml:space="preserve"> </w:t>
                    </w:r>
                    <w:r>
                      <w:rPr>
                        <w:rFonts w:ascii="Malgun Gothic" w:hAnsi="Malgun Gothic"/>
                        <w:sz w:val="19"/>
                        <w:lang w:eastAsia="ko-KR"/>
                      </w:rPr>
                      <w:t>실행</w:t>
                    </w:r>
                    <w:r>
                      <w:rPr>
                        <w:rFonts w:ascii="Malgun Gothic" w:hAnsi="Malgun Gothic"/>
                        <w:sz w:val="19"/>
                        <w:lang w:eastAsia="ko-KR"/>
                      </w:rPr>
                      <w:t xml:space="preserve"> </w:t>
                    </w:r>
                    <w:r>
                      <w:rPr>
                        <w:rFonts w:ascii="Malgun Gothic" w:hAnsi="Malgun Gothic"/>
                        <w:sz w:val="19"/>
                        <w:lang w:eastAsia="ko-KR"/>
                      </w:rPr>
                      <w:t>미검증</w:t>
                    </w:r>
                  </w:p>
                </w:txbxContent>
              </v:textbox>
            </v:roundrect>
            <v:roundrect id="diag86node4" o:spid="_x0000_s1043" style="position:absolute;left:355;top:185;width:280;height:95" arcsize="5243f" fillcolor="#f3eee3" strokecolor="#8b9ba8">
              <v:textbox inset="5pt,5pt,5pt,5pt">
                <w:txbxContent>
                  <w:p w:rsidR="00B404D7" w:rsidRDefault="008C280C">
                    <w:pPr>
                      <w:spacing w:after="0"/>
                      <w:jc w:val="center"/>
                      <w:rPr>
                        <w:lang w:eastAsia="ko-KR"/>
                      </w:rPr>
                    </w:pPr>
                    <w:r>
                      <w:rPr>
                        <w:rFonts w:ascii="Malgun Gothic" w:hAnsi="Malgun Gothic"/>
                        <w:sz w:val="19"/>
                        <w:lang w:eastAsia="ko-KR"/>
                      </w:rPr>
                      <w:t>페이지</w:t>
                    </w:r>
                    <w:r>
                      <w:rPr>
                        <w:rFonts w:ascii="Malgun Gothic" w:hAnsi="Malgun Gothic"/>
                        <w:sz w:val="19"/>
                        <w:lang w:eastAsia="ko-KR"/>
                      </w:rPr>
                      <w:t xml:space="preserve"> JavaScript </w:t>
                    </w:r>
                    <w:r>
                      <w:rPr>
                        <w:rFonts w:ascii="Malgun Gothic" w:hAnsi="Malgun Gothic"/>
                        <w:sz w:val="19"/>
                        <w:lang w:eastAsia="ko-KR"/>
                      </w:rPr>
                      <w:t>실행</w:t>
                    </w:r>
                  </w:p>
                  <w:p w:rsidR="00B404D7" w:rsidRDefault="008C280C">
                    <w:pPr>
                      <w:spacing w:after="0"/>
                      <w:jc w:val="center"/>
                      <w:rPr>
                        <w:lang w:eastAsia="ko-KR"/>
                      </w:rPr>
                    </w:pPr>
                    <w:r>
                      <w:rPr>
                        <w:rFonts w:ascii="Malgun Gothic" w:hAnsi="Malgun Gothic"/>
                        <w:sz w:val="19"/>
                        <w:lang w:eastAsia="ko-KR"/>
                      </w:rPr>
                      <w:t xml:space="preserve">XSS </w:t>
                    </w:r>
                    <w:r>
                      <w:rPr>
                        <w:rFonts w:ascii="Malgun Gothic" w:hAnsi="Malgun Gothic"/>
                        <w:sz w:val="19"/>
                        <w:lang w:eastAsia="ko-KR"/>
                      </w:rPr>
                      <w:t>성립</w:t>
                    </w:r>
                    <w:r>
                      <w:rPr>
                        <w:rFonts w:ascii="Malgun Gothic" w:hAnsi="Malgun Gothic"/>
                        <w:sz w:val="19"/>
                        <w:lang w:eastAsia="ko-KR"/>
                      </w:rPr>
                      <w:t xml:space="preserve"> </w:t>
                    </w:r>
                    <w:r>
                      <w:rPr>
                        <w:rFonts w:ascii="Malgun Gothic" w:hAnsi="Malgun Gothic"/>
                        <w:sz w:val="19"/>
                        <w:lang w:eastAsia="ko-KR"/>
                      </w:rPr>
                      <w:t>조건</w:t>
                    </w:r>
                    <w:r>
                      <w:rPr>
                        <w:rFonts w:ascii="Malgun Gothic" w:hAnsi="Malgun Gothic"/>
                        <w:sz w:val="19"/>
                        <w:lang w:eastAsia="ko-KR"/>
                      </w:rPr>
                      <w:t xml:space="preserve"> </w:t>
                    </w:r>
                    <w:r>
                      <w:rPr>
                        <w:rFonts w:ascii="Malgun Gothic" w:hAnsi="Malgun Gothic"/>
                        <w:sz w:val="19"/>
                        <w:lang w:eastAsia="ko-KR"/>
                      </w:rPr>
                      <w:t>미확인</w:t>
                    </w:r>
                  </w:p>
                </w:txbxContent>
              </v:textbox>
            </v:roundrect>
            <v:roundrect id="diag86node5" o:spid="_x0000_s1042" style="position:absolute;left:20;top:185;width:280;height:95"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 xml:space="preserve">JS </w:t>
                    </w:r>
                    <w:r>
                      <w:rPr>
                        <w:rFonts w:ascii="Malgun Gothic" w:hAnsi="Malgun Gothic"/>
                        <w:sz w:val="19"/>
                        <w:lang w:eastAsia="ko-KR"/>
                      </w:rPr>
                      <w:t>접근</w:t>
                    </w:r>
                    <w:r>
                      <w:rPr>
                        <w:rFonts w:ascii="Malgun Gothic" w:hAnsi="Malgun Gothic"/>
                        <w:sz w:val="19"/>
                        <w:lang w:eastAsia="ko-KR"/>
                      </w:rPr>
                      <w:t xml:space="preserve"> </w:t>
                    </w:r>
                    <w:r>
                      <w:rPr>
                        <w:rFonts w:ascii="Malgun Gothic" w:hAnsi="Malgun Gothic"/>
                        <w:sz w:val="19"/>
                        <w:lang w:eastAsia="ko-KR"/>
                      </w:rPr>
                      <w:t>가능</w:t>
                    </w:r>
                    <w:r>
                      <w:rPr>
                        <w:rFonts w:ascii="Malgun Gothic" w:hAnsi="Malgun Gothic"/>
                        <w:sz w:val="19"/>
                        <w:lang w:eastAsia="ko-KR"/>
                      </w:rPr>
                      <w:t xml:space="preserve"> </w:t>
                    </w:r>
                    <w:r>
                      <w:rPr>
                        <w:rFonts w:ascii="Malgun Gothic" w:hAnsi="Malgun Gothic"/>
                        <w:sz w:val="19"/>
                        <w:lang w:eastAsia="ko-KR"/>
                      </w:rPr>
                      <w:t>토큰</w:t>
                    </w:r>
                  </w:p>
                  <w:p w:rsidR="00B404D7" w:rsidRDefault="008C280C">
                    <w:pPr>
                      <w:spacing w:after="0"/>
                      <w:jc w:val="center"/>
                      <w:rPr>
                        <w:lang w:eastAsia="ko-KR"/>
                      </w:rPr>
                    </w:pPr>
                    <w:r>
                      <w:rPr>
                        <w:rFonts w:ascii="Malgun Gothic" w:hAnsi="Malgun Gothic"/>
                        <w:sz w:val="19"/>
                        <w:lang w:eastAsia="ko-KR"/>
                      </w:rPr>
                      <w:t>저장</w:t>
                    </w:r>
                    <w:r>
                      <w:rPr>
                        <w:rFonts w:ascii="Malgun Gothic" w:hAnsi="Malgun Gothic"/>
                        <w:sz w:val="19"/>
                        <w:lang w:eastAsia="ko-KR"/>
                      </w:rPr>
                      <w:t xml:space="preserve"> </w:t>
                    </w:r>
                    <w:r>
                      <w:rPr>
                        <w:rFonts w:ascii="Malgun Gothic" w:hAnsi="Malgun Gothic"/>
                        <w:sz w:val="19"/>
                        <w:lang w:eastAsia="ko-KR"/>
                      </w:rPr>
                      <w:t>코드</w:t>
                    </w:r>
                    <w:r>
                      <w:rPr>
                        <w:rFonts w:ascii="Malgun Gothic" w:hAnsi="Malgun Gothic"/>
                        <w:sz w:val="19"/>
                        <w:lang w:eastAsia="ko-KR"/>
                      </w:rPr>
                      <w:t xml:space="preserve"> </w:t>
                    </w:r>
                    <w:r>
                      <w:rPr>
                        <w:rFonts w:ascii="Malgun Gothic" w:hAnsi="Malgun Gothic"/>
                        <w:sz w:val="19"/>
                        <w:lang w:eastAsia="ko-KR"/>
                      </w:rPr>
                      <w:t>확인</w:t>
                    </w:r>
                    <w:r>
                      <w:rPr>
                        <w:rFonts w:ascii="Malgun Gothic" w:hAnsi="Malgun Gothic"/>
                        <w:sz w:val="19"/>
                        <w:lang w:eastAsia="ko-KR"/>
                      </w:rPr>
                      <w:t xml:space="preserve"> F 05</w:t>
                    </w:r>
                  </w:p>
                </w:txbxContent>
              </v:textbox>
            </v:roundrect>
            <v:roundrect id="diag86node6" o:spid="_x0000_s1041" style="position:absolute;left:20;top:350;width:615;height:75" arcsize="5243f" fillcolor="#f3eee3" strokecolor="#8b9ba8">
              <v:textbox inset="5pt,5pt,5pt,5pt">
                <w:txbxContent>
                  <w:p w:rsidR="00B404D7" w:rsidRDefault="008C280C">
                    <w:pPr>
                      <w:spacing w:after="0"/>
                      <w:jc w:val="center"/>
                      <w:rPr>
                        <w:lang w:eastAsia="ko-KR"/>
                      </w:rPr>
                    </w:pPr>
                    <w:r>
                      <w:rPr>
                        <w:rFonts w:ascii="Malgun Gothic" w:hAnsi="Malgun Gothic"/>
                        <w:sz w:val="19"/>
                        <w:lang w:eastAsia="ko-KR"/>
                      </w:rPr>
                      <w:t>서버</w:t>
                    </w:r>
                    <w:r>
                      <w:rPr>
                        <w:rFonts w:ascii="Malgun Gothic" w:hAnsi="Malgun Gothic"/>
                        <w:sz w:val="19"/>
                        <w:lang w:eastAsia="ko-KR"/>
                      </w:rPr>
                      <w:t xml:space="preserve"> </w:t>
                    </w:r>
                    <w:r>
                      <w:rPr>
                        <w:rFonts w:ascii="Malgun Gothic" w:hAnsi="Malgun Gothic"/>
                        <w:sz w:val="19"/>
                        <w:lang w:eastAsia="ko-KR"/>
                      </w:rPr>
                      <w:t>토큰</w:t>
                    </w:r>
                    <w:r>
                      <w:rPr>
                        <w:rFonts w:ascii="Malgun Gothic" w:hAnsi="Malgun Gothic"/>
                        <w:sz w:val="19"/>
                        <w:lang w:eastAsia="ko-KR"/>
                      </w:rPr>
                      <w:t xml:space="preserve"> </w:t>
                    </w:r>
                    <w:r>
                      <w:rPr>
                        <w:rFonts w:ascii="Malgun Gothic" w:hAnsi="Malgun Gothic"/>
                        <w:sz w:val="19"/>
                        <w:lang w:eastAsia="ko-KR"/>
                      </w:rPr>
                      <w:t>악용과</w:t>
                    </w:r>
                    <w:r>
                      <w:rPr>
                        <w:rFonts w:ascii="Malgun Gothic" w:hAnsi="Malgun Gothic"/>
                        <w:sz w:val="19"/>
                        <w:lang w:eastAsia="ko-KR"/>
                      </w:rPr>
                      <w:t xml:space="preserve"> </w:t>
                    </w:r>
                    <w:r>
                      <w:rPr>
                        <w:rFonts w:ascii="Malgun Gothic" w:hAnsi="Malgun Gothic"/>
                        <w:sz w:val="19"/>
                        <w:lang w:eastAsia="ko-KR"/>
                      </w:rPr>
                      <w:t>고객정보</w:t>
                    </w:r>
                    <w:r>
                      <w:rPr>
                        <w:rFonts w:ascii="Malgun Gothic" w:hAnsi="Malgun Gothic"/>
                        <w:sz w:val="19"/>
                        <w:lang w:eastAsia="ko-KR"/>
                      </w:rPr>
                      <w:t xml:space="preserve"> </w:t>
                    </w:r>
                    <w:r>
                      <w:rPr>
                        <w:rFonts w:ascii="Malgun Gothic" w:hAnsi="Malgun Gothic"/>
                        <w:sz w:val="19"/>
                        <w:lang w:eastAsia="ko-KR"/>
                      </w:rPr>
                      <w:t>접근</w:t>
                    </w:r>
                    <w:r>
                      <w:rPr>
                        <w:rFonts w:ascii="Malgun Gothic" w:hAnsi="Malgun Gothic"/>
                        <w:sz w:val="19"/>
                        <w:lang w:eastAsia="ko-KR"/>
                      </w:rPr>
                      <w:t xml:space="preserve">  |  </w:t>
                    </w:r>
                    <w:r>
                      <w:rPr>
                        <w:rFonts w:ascii="Malgun Gothic" w:hAnsi="Malgun Gothic"/>
                        <w:sz w:val="19"/>
                        <w:lang w:eastAsia="ko-KR"/>
                      </w:rPr>
                      <w:t>실제</w:t>
                    </w:r>
                    <w:r>
                      <w:rPr>
                        <w:rFonts w:ascii="Malgun Gothic" w:hAnsi="Malgun Gothic"/>
                        <w:sz w:val="19"/>
                        <w:lang w:eastAsia="ko-KR"/>
                      </w:rPr>
                      <w:t xml:space="preserve"> </w:t>
                    </w:r>
                    <w:r>
                      <w:rPr>
                        <w:rFonts w:ascii="Malgun Gothic" w:hAnsi="Malgun Gothic"/>
                        <w:sz w:val="19"/>
                        <w:lang w:eastAsia="ko-KR"/>
                      </w:rPr>
                      <w:t>성공</w:t>
                    </w:r>
                    <w:r>
                      <w:rPr>
                        <w:rFonts w:ascii="Malgun Gothic" w:hAnsi="Malgun Gothic"/>
                        <w:sz w:val="19"/>
                        <w:lang w:eastAsia="ko-KR"/>
                      </w:rPr>
                      <w:t xml:space="preserve"> </w:t>
                    </w:r>
                    <w:r>
                      <w:rPr>
                        <w:rFonts w:ascii="Malgun Gothic" w:hAnsi="Malgun Gothic"/>
                        <w:sz w:val="19"/>
                        <w:lang w:eastAsia="ko-KR"/>
                      </w:rPr>
                      <w:t>미입증</w:t>
                    </w:r>
                  </w:p>
                </w:txbxContent>
              </v:textbox>
            </v:roundrect>
            <v:line id="_x0000_s1040" style="position:absolute" from="300,55" to="355,55" strokecolor="#596a77" strokeweight="1.2pt">
              <v:stroke dashstyle="dash" endarrow="block"/>
            </v:line>
            <v:line id="_x0000_s1039" style="position:absolute" from="635,55" to="680,55" strokecolor="#596a77" strokeweight="1.2pt">
              <v:stroke endarrow="block"/>
            </v:line>
            <v:line id="_x0000_s1038" style="position:absolute" from="810,105" to="810,185" strokecolor="#596a77" strokeweight="1.2pt">
              <v:stroke endarrow="block"/>
            </v:line>
            <v:line id="_x0000_s1037" style="position:absolute" from="680,230" to="635,230" strokecolor="#596a77" strokeweight="1.2pt">
              <v:stroke dashstyle="dash" endarrow="block"/>
            </v:line>
            <v:line id="_x0000_s1036" style="position:absolute" from="355,230" to="300,230" strokecolor="#596a77" strokeweight="1.2pt">
              <v:stroke dashstyle="dash" endarrow="block"/>
            </v:line>
            <v:line id="_x0000_s1035" style="position:absolute" from="160,280" to="160,350" strokecolor="#596a77" strokeweight="1.2pt">
              <v:stroke dashstyle="dash" endarrow="block"/>
            </v:line>
            <w10:wrap type="none"/>
            <w10:anchorlock/>
          </v:group>
        </w:pict>
      </w:r>
    </w:p>
    <w:p w:rsidR="00B404D7" w:rsidRDefault="008C280C">
      <w:pPr>
        <w:rPr>
          <w:lang w:eastAsia="ko-KR"/>
        </w:rPr>
      </w:pPr>
      <w:r>
        <w:rPr>
          <w:sz w:val="16"/>
          <w:lang w:eastAsia="ko-KR"/>
        </w:rPr>
        <w:t>편집</w:t>
      </w:r>
      <w:r>
        <w:rPr>
          <w:sz w:val="16"/>
          <w:lang w:eastAsia="ko-KR"/>
        </w:rPr>
        <w:t xml:space="preserve"> </w:t>
      </w:r>
      <w:r>
        <w:rPr>
          <w:sz w:val="16"/>
          <w:lang w:eastAsia="ko-KR"/>
        </w:rPr>
        <w:t>방법</w:t>
      </w:r>
      <w:r>
        <w:rPr>
          <w:sz w:val="16"/>
          <w:lang w:eastAsia="ko-KR"/>
        </w:rPr>
        <w:t xml:space="preserve">  Word</w:t>
      </w:r>
      <w:r>
        <w:rPr>
          <w:sz w:val="16"/>
          <w:lang w:eastAsia="ko-KR"/>
        </w:rPr>
        <w:t>에서</w:t>
      </w:r>
      <w:r>
        <w:rPr>
          <w:sz w:val="16"/>
          <w:lang w:eastAsia="ko-KR"/>
        </w:rPr>
        <w:t xml:space="preserve"> </w:t>
      </w:r>
      <w:r>
        <w:rPr>
          <w:sz w:val="16"/>
          <w:lang w:eastAsia="ko-KR"/>
        </w:rPr>
        <w:t>도형을</w:t>
      </w:r>
      <w:r>
        <w:rPr>
          <w:sz w:val="16"/>
          <w:lang w:eastAsia="ko-KR"/>
        </w:rPr>
        <w:t xml:space="preserve"> </w:t>
      </w:r>
      <w:r>
        <w:rPr>
          <w:sz w:val="16"/>
          <w:lang w:eastAsia="ko-KR"/>
        </w:rPr>
        <w:t>선택해</w:t>
      </w:r>
      <w:r>
        <w:rPr>
          <w:sz w:val="16"/>
          <w:lang w:eastAsia="ko-KR"/>
        </w:rPr>
        <w:t xml:space="preserve"> </w:t>
      </w:r>
      <w:r>
        <w:rPr>
          <w:sz w:val="16"/>
          <w:lang w:eastAsia="ko-KR"/>
        </w:rPr>
        <w:t>문구와</w:t>
      </w:r>
      <w:r>
        <w:rPr>
          <w:sz w:val="16"/>
          <w:lang w:eastAsia="ko-KR"/>
        </w:rPr>
        <w:t xml:space="preserve"> </w:t>
      </w:r>
      <w:r>
        <w:rPr>
          <w:sz w:val="16"/>
          <w:lang w:eastAsia="ko-KR"/>
        </w:rPr>
        <w:t>크기</w:t>
      </w:r>
      <w:r>
        <w:rPr>
          <w:sz w:val="16"/>
          <w:lang w:eastAsia="ko-KR"/>
        </w:rPr>
        <w:t xml:space="preserve"> </w:t>
      </w:r>
      <w:r>
        <w:rPr>
          <w:sz w:val="16"/>
          <w:lang w:eastAsia="ko-KR"/>
        </w:rPr>
        <w:t>및</w:t>
      </w:r>
      <w:r>
        <w:rPr>
          <w:sz w:val="16"/>
          <w:lang w:eastAsia="ko-KR"/>
        </w:rPr>
        <w:t xml:space="preserve"> </w:t>
      </w:r>
      <w:r>
        <w:rPr>
          <w:sz w:val="16"/>
          <w:lang w:eastAsia="ko-KR"/>
        </w:rPr>
        <w:t>위치를</w:t>
      </w:r>
      <w:r>
        <w:rPr>
          <w:sz w:val="16"/>
          <w:lang w:eastAsia="ko-KR"/>
        </w:rPr>
        <w:t xml:space="preserve"> </w:t>
      </w:r>
      <w:r>
        <w:rPr>
          <w:sz w:val="16"/>
          <w:lang w:eastAsia="ko-KR"/>
        </w:rPr>
        <w:t>수정할</w:t>
      </w:r>
      <w:r>
        <w:rPr>
          <w:sz w:val="16"/>
          <w:lang w:eastAsia="ko-KR"/>
        </w:rPr>
        <w:t xml:space="preserve"> </w:t>
      </w:r>
      <w:r>
        <w:rPr>
          <w:sz w:val="16"/>
          <w:lang w:eastAsia="ko-KR"/>
        </w:rPr>
        <w:t>수</w:t>
      </w:r>
      <w:r>
        <w:rPr>
          <w:sz w:val="16"/>
          <w:lang w:eastAsia="ko-KR"/>
        </w:rPr>
        <w:t xml:space="preserve"> </w:t>
      </w:r>
      <w:r>
        <w:rPr>
          <w:sz w:val="16"/>
          <w:lang w:eastAsia="ko-KR"/>
        </w:rPr>
        <w:t>있습니다</w:t>
      </w:r>
      <w:r>
        <w:rPr>
          <w:sz w:val="16"/>
          <w:lang w:eastAsia="ko-KR"/>
        </w:rPr>
        <w:t xml:space="preserve">. </w:t>
      </w:r>
      <w:r>
        <w:rPr>
          <w:sz w:val="16"/>
          <w:lang w:eastAsia="ko-KR"/>
        </w:rPr>
        <w:t>이</w:t>
      </w:r>
      <w:r>
        <w:rPr>
          <w:sz w:val="16"/>
          <w:lang w:eastAsia="ko-KR"/>
        </w:rPr>
        <w:t>미지로</w:t>
      </w:r>
      <w:r>
        <w:rPr>
          <w:sz w:val="16"/>
          <w:lang w:eastAsia="ko-KR"/>
        </w:rPr>
        <w:t xml:space="preserve"> </w:t>
      </w:r>
      <w:r>
        <w:rPr>
          <w:sz w:val="16"/>
          <w:lang w:eastAsia="ko-KR"/>
        </w:rPr>
        <w:t>삽입하지</w:t>
      </w:r>
      <w:r>
        <w:rPr>
          <w:sz w:val="16"/>
          <w:lang w:eastAsia="ko-KR"/>
        </w:rPr>
        <w:t xml:space="preserve"> </w:t>
      </w:r>
      <w:r>
        <w:rPr>
          <w:sz w:val="16"/>
          <w:lang w:eastAsia="ko-KR"/>
        </w:rPr>
        <w:t>않았습니다</w:t>
      </w:r>
      <w:r>
        <w:rPr>
          <w:sz w:val="16"/>
          <w:lang w:eastAsia="ko-KR"/>
        </w:rPr>
        <w:t>.</w:t>
      </w:r>
    </w:p>
    <w:p w:rsidR="00B404D7" w:rsidRDefault="008C280C">
      <w:r>
        <w:rPr>
          <w:lang w:eastAsia="ko-KR"/>
        </w:rPr>
        <w:t>실선은</w:t>
      </w:r>
      <w:r>
        <w:rPr>
          <w:lang w:eastAsia="ko-KR"/>
        </w:rPr>
        <w:t xml:space="preserve"> </w:t>
      </w:r>
      <w:r>
        <w:rPr>
          <w:lang w:eastAsia="ko-KR"/>
        </w:rPr>
        <w:t>정적</w:t>
      </w:r>
      <w:r>
        <w:rPr>
          <w:lang w:eastAsia="ko-KR"/>
        </w:rPr>
        <w:t xml:space="preserve"> </w:t>
      </w:r>
      <w:r>
        <w:rPr>
          <w:lang w:eastAsia="ko-KR"/>
        </w:rPr>
        <w:t>흐름</w:t>
      </w:r>
      <w:r>
        <w:rPr>
          <w:lang w:eastAsia="ko-KR"/>
        </w:rPr>
        <w:t xml:space="preserve"> </w:t>
      </w:r>
      <w:r>
        <w:rPr>
          <w:lang w:eastAsia="ko-KR"/>
        </w:rPr>
        <w:t>또는</w:t>
      </w:r>
      <w:r>
        <w:rPr>
          <w:lang w:eastAsia="ko-KR"/>
        </w:rPr>
        <w:t xml:space="preserve"> </w:t>
      </w:r>
      <w:r>
        <w:rPr>
          <w:lang w:eastAsia="ko-KR"/>
        </w:rPr>
        <w:t>선택</w:t>
      </w:r>
      <w:r>
        <w:rPr>
          <w:lang w:eastAsia="ko-KR"/>
        </w:rPr>
        <w:t xml:space="preserve"> </w:t>
      </w:r>
      <w:r>
        <w:rPr>
          <w:lang w:eastAsia="ko-KR"/>
        </w:rPr>
        <w:t>구문</w:t>
      </w:r>
      <w:r>
        <w:rPr>
          <w:lang w:eastAsia="ko-KR"/>
        </w:rPr>
        <w:t xml:space="preserve"> </w:t>
      </w:r>
      <w:r>
        <w:rPr>
          <w:lang w:eastAsia="ko-KR"/>
        </w:rPr>
        <w:t>로컬</w:t>
      </w:r>
      <w:r>
        <w:rPr>
          <w:lang w:eastAsia="ko-KR"/>
        </w:rPr>
        <w:t xml:space="preserve"> </w:t>
      </w:r>
      <w:r>
        <w:rPr>
          <w:lang w:eastAsia="ko-KR"/>
        </w:rPr>
        <w:t>재현을</w:t>
      </w:r>
      <w:r>
        <w:rPr>
          <w:lang w:eastAsia="ko-KR"/>
        </w:rPr>
        <w:t xml:space="preserve"> </w:t>
      </w:r>
      <w:r>
        <w:rPr>
          <w:lang w:eastAsia="ko-KR"/>
        </w:rPr>
        <w:t>뜻한다</w:t>
      </w:r>
      <w:r>
        <w:rPr>
          <w:lang w:eastAsia="ko-KR"/>
        </w:rPr>
        <w:t xml:space="preserve">. </w:t>
      </w:r>
      <w:r>
        <w:rPr>
          <w:lang w:eastAsia="ko-KR"/>
        </w:rPr>
        <w:t>점선은</w:t>
      </w:r>
      <w:r>
        <w:rPr>
          <w:lang w:eastAsia="ko-KR"/>
        </w:rPr>
        <w:t xml:space="preserve"> </w:t>
      </w:r>
      <w:r>
        <w:rPr>
          <w:lang w:eastAsia="ko-KR"/>
        </w:rPr>
        <w:t>아직</w:t>
      </w:r>
      <w:r>
        <w:rPr>
          <w:lang w:eastAsia="ko-KR"/>
        </w:rPr>
        <w:t xml:space="preserve"> </w:t>
      </w:r>
      <w:r>
        <w:rPr>
          <w:lang w:eastAsia="ko-KR"/>
        </w:rPr>
        <w:t>충족</w:t>
      </w:r>
      <w:r>
        <w:rPr>
          <w:lang w:eastAsia="ko-KR"/>
        </w:rPr>
        <w:t xml:space="preserve"> </w:t>
      </w:r>
      <w:r>
        <w:rPr>
          <w:lang w:eastAsia="ko-KR"/>
        </w:rPr>
        <w:t>여부를</w:t>
      </w:r>
      <w:r>
        <w:rPr>
          <w:lang w:eastAsia="ko-KR"/>
        </w:rPr>
        <w:t xml:space="preserve"> </w:t>
      </w:r>
      <w:r>
        <w:rPr>
          <w:lang w:eastAsia="ko-KR"/>
        </w:rPr>
        <w:t>확인하지</w:t>
      </w:r>
      <w:r>
        <w:rPr>
          <w:lang w:eastAsia="ko-KR"/>
        </w:rPr>
        <w:t xml:space="preserve"> </w:t>
      </w:r>
      <w:r>
        <w:rPr>
          <w:lang w:eastAsia="ko-KR"/>
        </w:rPr>
        <w:t>않은</w:t>
      </w:r>
      <w:r>
        <w:rPr>
          <w:lang w:eastAsia="ko-KR"/>
        </w:rPr>
        <w:t xml:space="preserve"> </w:t>
      </w:r>
      <w:r>
        <w:rPr>
          <w:lang w:eastAsia="ko-KR"/>
        </w:rPr>
        <w:t>조건이다</w:t>
      </w:r>
      <w:r>
        <w:rPr>
          <w:lang w:eastAsia="ko-KR"/>
        </w:rPr>
        <w:t>. innerHTML</w:t>
      </w:r>
      <w:r>
        <w:rPr>
          <w:lang w:eastAsia="ko-KR"/>
        </w:rPr>
        <w:t>까지의</w:t>
      </w:r>
      <w:r>
        <w:rPr>
          <w:lang w:eastAsia="ko-KR"/>
        </w:rPr>
        <w:t xml:space="preserve"> </w:t>
      </w:r>
      <w:r>
        <w:rPr>
          <w:lang w:eastAsia="ko-KR"/>
        </w:rPr>
        <w:t>연결을</w:t>
      </w:r>
      <w:r>
        <w:rPr>
          <w:lang w:eastAsia="ko-KR"/>
        </w:rPr>
        <w:t xml:space="preserve"> </w:t>
      </w:r>
      <w:r>
        <w:rPr>
          <w:lang w:eastAsia="ko-KR"/>
        </w:rPr>
        <w:t>확인했다고</w:t>
      </w:r>
      <w:r>
        <w:rPr>
          <w:lang w:eastAsia="ko-KR"/>
        </w:rPr>
        <w:t xml:space="preserve"> </w:t>
      </w:r>
      <w:r>
        <w:rPr>
          <w:lang w:eastAsia="ko-KR"/>
        </w:rPr>
        <w:t>해서</w:t>
      </w:r>
      <w:r>
        <w:rPr>
          <w:lang w:eastAsia="ko-KR"/>
        </w:rPr>
        <w:t xml:space="preserve"> </w:t>
      </w:r>
      <w:r>
        <w:rPr>
          <w:lang w:eastAsia="ko-KR"/>
        </w:rPr>
        <w:t>스크립트</w:t>
      </w:r>
      <w:r>
        <w:rPr>
          <w:lang w:eastAsia="ko-KR"/>
        </w:rPr>
        <w:t xml:space="preserve"> </w:t>
      </w:r>
      <w:r>
        <w:rPr>
          <w:lang w:eastAsia="ko-KR"/>
        </w:rPr>
        <w:t>실행과</w:t>
      </w:r>
      <w:r>
        <w:rPr>
          <w:lang w:eastAsia="ko-KR"/>
        </w:rPr>
        <w:t xml:space="preserve"> </w:t>
      </w:r>
      <w:r>
        <w:rPr>
          <w:lang w:eastAsia="ko-KR"/>
        </w:rPr>
        <w:t>계정</w:t>
      </w:r>
      <w:r>
        <w:rPr>
          <w:lang w:eastAsia="ko-KR"/>
        </w:rPr>
        <w:t xml:space="preserve"> </w:t>
      </w:r>
      <w:r>
        <w:rPr>
          <w:lang w:eastAsia="ko-KR"/>
        </w:rPr>
        <w:t>피해까지</w:t>
      </w:r>
      <w:r>
        <w:rPr>
          <w:lang w:eastAsia="ko-KR"/>
        </w:rPr>
        <w:t xml:space="preserve"> </w:t>
      </w:r>
      <w:r>
        <w:rPr>
          <w:lang w:eastAsia="ko-KR"/>
        </w:rPr>
        <w:t>입증한</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t>[E3]</w:t>
      </w:r>
    </w:p>
    <w:tbl>
      <w:tblPr>
        <w:tblW w:w="0" w:type="auto"/>
        <w:jc w:val="center"/>
        <w:tblLayout w:type="fixed"/>
        <w:tblLook w:val="04A0"/>
      </w:tblPr>
      <w:tblGrid>
        <w:gridCol w:w="1871"/>
        <w:gridCol w:w="3685"/>
        <w:gridCol w:w="4195"/>
      </w:tblGrid>
      <w:tr w:rsidR="00B404D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차단</w:t>
            </w:r>
            <w:r>
              <w:rPr>
                <w:b/>
                <w:sz w:val="18"/>
              </w:rPr>
              <w:t xml:space="preserve"> </w:t>
            </w:r>
            <w:r>
              <w:rPr>
                <w:b/>
                <w:sz w:val="18"/>
              </w:rPr>
              <w:t>위치</w:t>
            </w:r>
          </w:p>
        </w:tc>
        <w:tc>
          <w:tcPr>
            <w:tcW w:w="368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우선</w:t>
            </w:r>
            <w:r>
              <w:rPr>
                <w:b/>
                <w:sz w:val="18"/>
              </w:rPr>
              <w:t xml:space="preserve"> </w:t>
            </w:r>
            <w:r>
              <w:rPr>
                <w:b/>
                <w:sz w:val="18"/>
              </w:rPr>
              <w:t>적용할</w:t>
            </w:r>
            <w:r>
              <w:rPr>
                <w:b/>
                <w:sz w:val="18"/>
              </w:rPr>
              <w:t xml:space="preserve"> </w:t>
            </w:r>
            <w:r>
              <w:rPr>
                <w:b/>
                <w:sz w:val="18"/>
              </w:rPr>
              <w:t>통제</w:t>
            </w:r>
          </w:p>
        </w:tc>
        <w:tc>
          <w:tcPr>
            <w:tcW w:w="419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검증할</w:t>
            </w:r>
            <w:r>
              <w:rPr>
                <w:b/>
                <w:sz w:val="18"/>
              </w:rPr>
              <w:t xml:space="preserve"> </w:t>
            </w:r>
            <w:r>
              <w:rPr>
                <w:b/>
                <w:sz w:val="18"/>
              </w:rPr>
              <w:t>결과</w:t>
            </w:r>
          </w:p>
        </w:tc>
      </w:tr>
      <w:tr w:rsidR="00B404D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메시지</w:t>
            </w:r>
            <w:r>
              <w:rPr>
                <w:sz w:val="18"/>
              </w:rPr>
              <w:t xml:space="preserve"> </w:t>
            </w:r>
            <w:r>
              <w:rPr>
                <w:sz w:val="18"/>
              </w:rPr>
              <w:t>출력</w:t>
            </w:r>
            <w:r>
              <w:rPr>
                <w:sz w:val="18"/>
              </w:rPr>
              <w:t xml:space="preserve"> </w:t>
            </w:r>
            <w:r>
              <w:rPr>
                <w:sz w:val="18"/>
              </w:rPr>
              <w:t>전</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텍스트</w:t>
            </w:r>
            <w:r>
              <w:rPr>
                <w:sz w:val="18"/>
                <w:lang w:eastAsia="ko-KR"/>
              </w:rPr>
              <w:t xml:space="preserve"> </w:t>
            </w:r>
            <w:r>
              <w:rPr>
                <w:sz w:val="18"/>
                <w:lang w:eastAsia="ko-KR"/>
              </w:rPr>
              <w:t>렌더링과</w:t>
            </w:r>
            <w:r>
              <w:rPr>
                <w:sz w:val="18"/>
                <w:lang w:eastAsia="ko-KR"/>
              </w:rPr>
              <w:t xml:space="preserve"> </w:t>
            </w:r>
            <w:r>
              <w:rPr>
                <w:sz w:val="18"/>
                <w:lang w:eastAsia="ko-KR"/>
              </w:rPr>
              <w:t>승인</w:t>
            </w:r>
            <w:r>
              <w:rPr>
                <w:sz w:val="18"/>
                <w:lang w:eastAsia="ko-KR"/>
              </w:rPr>
              <w:t xml:space="preserve"> </w:t>
            </w:r>
            <w:r>
              <w:rPr>
                <w:sz w:val="18"/>
                <w:lang w:eastAsia="ko-KR"/>
              </w:rPr>
              <w:t>코드</w:t>
            </w:r>
            <w:r>
              <w:rPr>
                <w:sz w:val="18"/>
                <w:lang w:eastAsia="ko-KR"/>
              </w:rPr>
              <w:t xml:space="preserve"> </w:t>
            </w:r>
            <w:r>
              <w:rPr>
                <w:sz w:val="18"/>
                <w:lang w:eastAsia="ko-KR"/>
              </w:rPr>
              <w:t>매핑</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비실행</w:t>
            </w:r>
            <w:r>
              <w:rPr>
                <w:sz w:val="18"/>
                <w:lang w:eastAsia="ko-KR"/>
              </w:rPr>
              <w:t xml:space="preserve"> </w:t>
            </w:r>
            <w:r>
              <w:rPr>
                <w:sz w:val="18"/>
                <w:lang w:eastAsia="ko-KR"/>
              </w:rPr>
              <w:t>마커가</w:t>
            </w:r>
            <w:r>
              <w:rPr>
                <w:sz w:val="18"/>
                <w:lang w:eastAsia="ko-KR"/>
              </w:rPr>
              <w:t xml:space="preserve"> HTML </w:t>
            </w:r>
            <w:r>
              <w:rPr>
                <w:sz w:val="18"/>
                <w:lang w:eastAsia="ko-KR"/>
              </w:rPr>
              <w:t>요소로</w:t>
            </w:r>
            <w:r>
              <w:rPr>
                <w:sz w:val="18"/>
                <w:lang w:eastAsia="ko-KR"/>
              </w:rPr>
              <w:t xml:space="preserve"> </w:t>
            </w:r>
            <w:r>
              <w:rPr>
                <w:sz w:val="18"/>
                <w:lang w:eastAsia="ko-KR"/>
              </w:rPr>
              <w:t>해석되지</w:t>
            </w:r>
            <w:r>
              <w:rPr>
                <w:sz w:val="18"/>
                <w:lang w:eastAsia="ko-KR"/>
              </w:rPr>
              <w:t xml:space="preserve"> </w:t>
            </w:r>
            <w:r>
              <w:rPr>
                <w:sz w:val="18"/>
                <w:lang w:eastAsia="ko-KR"/>
              </w:rPr>
              <w:t>않으며</w:t>
            </w:r>
            <w:r>
              <w:rPr>
                <w:sz w:val="18"/>
                <w:lang w:eastAsia="ko-KR"/>
              </w:rPr>
              <w:t xml:space="preserve"> </w:t>
            </w:r>
            <w:r>
              <w:rPr>
                <w:sz w:val="18"/>
                <w:lang w:eastAsia="ko-KR"/>
              </w:rPr>
              <w:t>정상</w:t>
            </w:r>
            <w:r>
              <w:rPr>
                <w:sz w:val="18"/>
                <w:lang w:eastAsia="ko-KR"/>
              </w:rPr>
              <w:t xml:space="preserve"> </w:t>
            </w:r>
            <w:r>
              <w:rPr>
                <w:sz w:val="18"/>
                <w:lang w:eastAsia="ko-KR"/>
              </w:rPr>
              <w:t>업무</w:t>
            </w:r>
            <w:r>
              <w:rPr>
                <w:sz w:val="18"/>
                <w:lang w:eastAsia="ko-KR"/>
              </w:rPr>
              <w:t xml:space="preserve"> </w:t>
            </w:r>
            <w:r>
              <w:rPr>
                <w:sz w:val="18"/>
                <w:lang w:eastAsia="ko-KR"/>
              </w:rPr>
              <w:t>안내</w:t>
            </w:r>
            <w:r>
              <w:rPr>
                <w:sz w:val="18"/>
                <w:lang w:eastAsia="ko-KR"/>
              </w:rPr>
              <w:t xml:space="preserve"> </w:t>
            </w:r>
            <w:r>
              <w:rPr>
                <w:sz w:val="18"/>
                <w:lang w:eastAsia="ko-KR"/>
              </w:rPr>
              <w:t>유지</w:t>
            </w:r>
          </w:p>
        </w:tc>
      </w:tr>
      <w:tr w:rsidR="00B404D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네트워크</w:t>
            </w:r>
            <w:r>
              <w:rPr>
                <w:sz w:val="18"/>
              </w:rPr>
              <w:t xml:space="preserve"> </w:t>
            </w:r>
            <w:r>
              <w:rPr>
                <w:sz w:val="18"/>
              </w:rPr>
              <w:t>요청</w:t>
            </w:r>
            <w:r>
              <w:rPr>
                <w:sz w:val="18"/>
              </w:rPr>
              <w:t xml:space="preserve"> </w:t>
            </w:r>
            <w:r>
              <w:rPr>
                <w:sz w:val="18"/>
              </w:rPr>
              <w:t>전</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정확한</w:t>
            </w:r>
            <w:r>
              <w:rPr>
                <w:sz w:val="18"/>
                <w:lang w:eastAsia="ko-KR"/>
              </w:rPr>
              <w:t xml:space="preserve"> </w:t>
            </w:r>
            <w:r>
              <w:rPr>
                <w:sz w:val="18"/>
                <w:lang w:eastAsia="ko-KR"/>
              </w:rPr>
              <w:t>승인</w:t>
            </w:r>
            <w:r>
              <w:rPr>
                <w:sz w:val="18"/>
                <w:lang w:eastAsia="ko-KR"/>
              </w:rPr>
              <w:t xml:space="preserve"> origin </w:t>
            </w:r>
            <w:r>
              <w:rPr>
                <w:sz w:val="18"/>
                <w:lang w:eastAsia="ko-KR"/>
              </w:rPr>
              <w:t>검사</w:t>
            </w:r>
            <w:r>
              <w:rPr>
                <w:sz w:val="18"/>
                <w:lang w:eastAsia="ko-KR"/>
              </w:rPr>
              <w:t xml:space="preserve"> F-10</w:t>
            </w:r>
          </w:p>
        </w:tc>
        <w:tc>
          <w:tcPr>
            <w:tcW w:w="419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외부</w:t>
            </w:r>
            <w:r>
              <w:rPr>
                <w:sz w:val="18"/>
                <w:lang w:eastAsia="ko-KR"/>
              </w:rPr>
              <w:t xml:space="preserve"> origin </w:t>
            </w:r>
            <w:r>
              <w:rPr>
                <w:sz w:val="18"/>
                <w:lang w:eastAsia="ko-KR"/>
              </w:rPr>
              <w:t>입력은</w:t>
            </w:r>
            <w:r>
              <w:rPr>
                <w:sz w:val="18"/>
                <w:lang w:eastAsia="ko-KR"/>
              </w:rPr>
              <w:t xml:space="preserve"> </w:t>
            </w:r>
            <w:r>
              <w:rPr>
                <w:sz w:val="18"/>
                <w:lang w:eastAsia="ko-KR"/>
              </w:rPr>
              <w:t>전송</w:t>
            </w:r>
            <w:r>
              <w:rPr>
                <w:sz w:val="18"/>
                <w:lang w:eastAsia="ko-KR"/>
              </w:rPr>
              <w:t xml:space="preserve"> </w:t>
            </w:r>
            <w:r>
              <w:rPr>
                <w:sz w:val="18"/>
                <w:lang w:eastAsia="ko-KR"/>
              </w:rPr>
              <w:t>전</w:t>
            </w:r>
            <w:r>
              <w:rPr>
                <w:sz w:val="18"/>
                <w:lang w:eastAsia="ko-KR"/>
              </w:rPr>
              <w:t xml:space="preserve"> </w:t>
            </w:r>
            <w:r>
              <w:rPr>
                <w:sz w:val="18"/>
                <w:lang w:eastAsia="ko-KR"/>
              </w:rPr>
              <w:t>거부되고</w:t>
            </w:r>
            <w:r>
              <w:rPr>
                <w:sz w:val="18"/>
                <w:lang w:eastAsia="ko-KR"/>
              </w:rPr>
              <w:t xml:space="preserve"> </w:t>
            </w:r>
            <w:r>
              <w:rPr>
                <w:sz w:val="18"/>
                <w:lang w:eastAsia="ko-KR"/>
              </w:rPr>
              <w:t>인증</w:t>
            </w:r>
            <w:r>
              <w:rPr>
                <w:sz w:val="18"/>
                <w:lang w:eastAsia="ko-KR"/>
              </w:rPr>
              <w:t xml:space="preserve"> </w:t>
            </w:r>
            <w:r>
              <w:rPr>
                <w:sz w:val="18"/>
                <w:lang w:eastAsia="ko-KR"/>
              </w:rPr>
              <w:t>헤더</w:t>
            </w:r>
            <w:r>
              <w:rPr>
                <w:sz w:val="18"/>
                <w:lang w:eastAsia="ko-KR"/>
              </w:rPr>
              <w:t xml:space="preserve"> </w:t>
            </w:r>
            <w:r>
              <w:rPr>
                <w:sz w:val="18"/>
                <w:lang w:eastAsia="ko-KR"/>
              </w:rPr>
              <w:t>미부착</w:t>
            </w:r>
          </w:p>
        </w:tc>
      </w:tr>
      <w:tr w:rsidR="00B404D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토큰</w:t>
            </w:r>
            <w:r>
              <w:rPr>
                <w:sz w:val="18"/>
              </w:rPr>
              <w:t xml:space="preserve"> </w:t>
            </w:r>
            <w:r>
              <w:rPr>
                <w:sz w:val="18"/>
              </w:rPr>
              <w:t>저장과</w:t>
            </w:r>
            <w:r>
              <w:rPr>
                <w:sz w:val="18"/>
              </w:rPr>
              <w:t xml:space="preserve"> </w:t>
            </w:r>
            <w:r>
              <w:rPr>
                <w:sz w:val="18"/>
              </w:rPr>
              <w:t>갱신</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서버</w:t>
            </w:r>
            <w:r>
              <w:rPr>
                <w:sz w:val="18"/>
                <w:lang w:eastAsia="ko-KR"/>
              </w:rPr>
              <w:t xml:space="preserve"> </w:t>
            </w:r>
            <w:r>
              <w:rPr>
                <w:sz w:val="18"/>
                <w:lang w:eastAsia="ko-KR"/>
              </w:rPr>
              <w:t>세션</w:t>
            </w:r>
            <w:r>
              <w:rPr>
                <w:sz w:val="18"/>
                <w:lang w:eastAsia="ko-KR"/>
              </w:rPr>
              <w:t xml:space="preserve"> </w:t>
            </w:r>
            <w:r>
              <w:rPr>
                <w:sz w:val="18"/>
                <w:lang w:eastAsia="ko-KR"/>
              </w:rPr>
              <w:t>또는</w:t>
            </w:r>
            <w:r>
              <w:rPr>
                <w:sz w:val="18"/>
                <w:lang w:eastAsia="ko-KR"/>
              </w:rPr>
              <w:t xml:space="preserve"> </w:t>
            </w:r>
            <w:r>
              <w:rPr>
                <w:sz w:val="18"/>
                <w:lang w:eastAsia="ko-KR"/>
              </w:rPr>
              <w:t>제한된</w:t>
            </w:r>
            <w:r>
              <w:rPr>
                <w:sz w:val="18"/>
                <w:lang w:eastAsia="ko-KR"/>
              </w:rPr>
              <w:t xml:space="preserve"> </w:t>
            </w:r>
            <w:r>
              <w:rPr>
                <w:sz w:val="18"/>
                <w:lang w:eastAsia="ko-KR"/>
              </w:rPr>
              <w:t>수명</w:t>
            </w:r>
            <w:r>
              <w:rPr>
                <w:sz w:val="18"/>
                <w:lang w:eastAsia="ko-KR"/>
              </w:rPr>
              <w:t>·</w:t>
            </w:r>
            <w:r>
              <w:rPr>
                <w:sz w:val="18"/>
                <w:lang w:eastAsia="ko-KR"/>
              </w:rPr>
              <w:t>회전</w:t>
            </w:r>
            <w:r>
              <w:rPr>
                <w:sz w:val="18"/>
                <w:lang w:eastAsia="ko-KR"/>
              </w:rPr>
              <w:t>·</w:t>
            </w:r>
            <w:r>
              <w:rPr>
                <w:sz w:val="18"/>
                <w:lang w:eastAsia="ko-KR"/>
              </w:rPr>
              <w:t>폐기</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이전</w:t>
            </w:r>
            <w:r>
              <w:rPr>
                <w:sz w:val="18"/>
                <w:lang w:eastAsia="ko-KR"/>
              </w:rPr>
              <w:t>·</w:t>
            </w:r>
            <w:r>
              <w:rPr>
                <w:sz w:val="18"/>
                <w:lang w:eastAsia="ko-KR"/>
              </w:rPr>
              <w:t>만료</w:t>
            </w:r>
            <w:r>
              <w:rPr>
                <w:sz w:val="18"/>
                <w:lang w:eastAsia="ko-KR"/>
              </w:rPr>
              <w:t>·</w:t>
            </w:r>
            <w:r>
              <w:rPr>
                <w:sz w:val="18"/>
                <w:lang w:eastAsia="ko-KR"/>
              </w:rPr>
              <w:t>회수</w:t>
            </w:r>
            <w:r>
              <w:rPr>
                <w:sz w:val="18"/>
                <w:lang w:eastAsia="ko-KR"/>
              </w:rPr>
              <w:t xml:space="preserve"> </w:t>
            </w:r>
            <w:r>
              <w:rPr>
                <w:sz w:val="18"/>
                <w:lang w:eastAsia="ko-KR"/>
              </w:rPr>
              <w:t>토큰</w:t>
            </w:r>
            <w:r>
              <w:rPr>
                <w:sz w:val="18"/>
                <w:lang w:eastAsia="ko-KR"/>
              </w:rPr>
              <w:t xml:space="preserve"> </w:t>
            </w:r>
            <w:r>
              <w:rPr>
                <w:sz w:val="18"/>
                <w:lang w:eastAsia="ko-KR"/>
              </w:rPr>
              <w:t>거부와</w:t>
            </w:r>
            <w:r>
              <w:rPr>
                <w:sz w:val="18"/>
                <w:lang w:eastAsia="ko-KR"/>
              </w:rPr>
              <w:t xml:space="preserve"> </w:t>
            </w:r>
            <w:r>
              <w:rPr>
                <w:sz w:val="18"/>
                <w:lang w:eastAsia="ko-KR"/>
              </w:rPr>
              <w:t>정상</w:t>
            </w:r>
            <w:r>
              <w:rPr>
                <w:sz w:val="18"/>
                <w:lang w:eastAsia="ko-KR"/>
              </w:rPr>
              <w:t xml:space="preserve"> </w:t>
            </w:r>
            <w:r>
              <w:rPr>
                <w:sz w:val="18"/>
                <w:lang w:eastAsia="ko-KR"/>
              </w:rPr>
              <w:t>갱신</w:t>
            </w:r>
            <w:r>
              <w:rPr>
                <w:sz w:val="18"/>
                <w:lang w:eastAsia="ko-KR"/>
              </w:rPr>
              <w:t xml:space="preserve"> </w:t>
            </w:r>
            <w:r>
              <w:rPr>
                <w:sz w:val="18"/>
                <w:lang w:eastAsia="ko-KR"/>
              </w:rPr>
              <w:t>성공</w:t>
            </w:r>
          </w:p>
        </w:tc>
      </w:tr>
      <w:tr w:rsidR="00B404D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API</w:t>
            </w:r>
            <w:r>
              <w:rPr>
                <w:sz w:val="18"/>
              </w:rPr>
              <w:t>와</w:t>
            </w:r>
            <w:r>
              <w:rPr>
                <w:sz w:val="18"/>
              </w:rPr>
              <w:t xml:space="preserve"> </w:t>
            </w:r>
            <w:r>
              <w:rPr>
                <w:sz w:val="18"/>
              </w:rPr>
              <w:t>데이터</w:t>
            </w:r>
            <w:r>
              <w:rPr>
                <w:sz w:val="18"/>
              </w:rPr>
              <w:t xml:space="preserve"> </w:t>
            </w:r>
            <w:r>
              <w:rPr>
                <w:sz w:val="18"/>
              </w:rPr>
              <w:t>접근</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객체</w:t>
            </w:r>
            <w:r>
              <w:rPr>
                <w:sz w:val="18"/>
                <w:lang w:eastAsia="ko-KR"/>
              </w:rPr>
              <w:t>·</w:t>
            </w:r>
            <w:r>
              <w:rPr>
                <w:sz w:val="18"/>
                <w:lang w:eastAsia="ko-KR"/>
              </w:rPr>
              <w:t>역할</w:t>
            </w:r>
            <w:r>
              <w:rPr>
                <w:sz w:val="18"/>
                <w:lang w:eastAsia="ko-KR"/>
              </w:rPr>
              <w:t>·</w:t>
            </w:r>
            <w:r>
              <w:rPr>
                <w:sz w:val="18"/>
                <w:lang w:eastAsia="ko-KR"/>
              </w:rPr>
              <w:t>필드</w:t>
            </w:r>
            <w:r>
              <w:rPr>
                <w:sz w:val="18"/>
                <w:lang w:eastAsia="ko-KR"/>
              </w:rPr>
              <w:t xml:space="preserve"> </w:t>
            </w:r>
            <w:r>
              <w:rPr>
                <w:sz w:val="18"/>
                <w:lang w:eastAsia="ko-KR"/>
              </w:rPr>
              <w:t>권한</w:t>
            </w:r>
            <w:r>
              <w:rPr>
                <w:sz w:val="18"/>
                <w:lang w:eastAsia="ko-KR"/>
              </w:rPr>
              <w:t xml:space="preserve"> </w:t>
            </w:r>
            <w:r>
              <w:rPr>
                <w:sz w:val="18"/>
                <w:lang w:eastAsia="ko-KR"/>
              </w:rPr>
              <w:t>및</w:t>
            </w:r>
            <w:r>
              <w:rPr>
                <w:sz w:val="18"/>
                <w:lang w:eastAsia="ko-KR"/>
              </w:rPr>
              <w:t xml:space="preserve"> </w:t>
            </w:r>
            <w:r>
              <w:rPr>
                <w:sz w:val="18"/>
                <w:lang w:eastAsia="ko-KR"/>
              </w:rPr>
              <w:t>누적</w:t>
            </w:r>
            <w:r>
              <w:rPr>
                <w:sz w:val="18"/>
                <w:lang w:eastAsia="ko-KR"/>
              </w:rPr>
              <w:t xml:space="preserve"> </w:t>
            </w:r>
            <w:r>
              <w:rPr>
                <w:sz w:val="18"/>
                <w:lang w:eastAsia="ko-KR"/>
              </w:rPr>
              <w:t>조회</w:t>
            </w:r>
            <w:r>
              <w:rPr>
                <w:sz w:val="18"/>
                <w:lang w:eastAsia="ko-KR"/>
              </w:rPr>
              <w:t xml:space="preserve"> </w:t>
            </w:r>
            <w:r>
              <w:rPr>
                <w:sz w:val="18"/>
                <w:lang w:eastAsia="ko-KR"/>
              </w:rPr>
              <w:t>제한</w:t>
            </w:r>
          </w:p>
        </w:tc>
        <w:tc>
          <w:tcPr>
            <w:tcW w:w="419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다른</w:t>
            </w:r>
            <w:r>
              <w:rPr>
                <w:sz w:val="18"/>
                <w:lang w:eastAsia="ko-KR"/>
              </w:rPr>
              <w:t xml:space="preserve"> </w:t>
            </w:r>
            <w:r>
              <w:rPr>
                <w:sz w:val="18"/>
                <w:lang w:eastAsia="ko-KR"/>
              </w:rPr>
              <w:t>합성</w:t>
            </w:r>
            <w:r>
              <w:rPr>
                <w:sz w:val="18"/>
                <w:lang w:eastAsia="ko-KR"/>
              </w:rPr>
              <w:t xml:space="preserve"> </w:t>
            </w:r>
            <w:r>
              <w:rPr>
                <w:sz w:val="18"/>
                <w:lang w:eastAsia="ko-KR"/>
              </w:rPr>
              <w:t>고객</w:t>
            </w:r>
            <w:r>
              <w:rPr>
                <w:sz w:val="18"/>
                <w:lang w:eastAsia="ko-KR"/>
              </w:rPr>
              <w:t xml:space="preserve"> </w:t>
            </w:r>
            <w:r>
              <w:rPr>
                <w:sz w:val="18"/>
                <w:lang w:eastAsia="ko-KR"/>
              </w:rPr>
              <w:t>데이터</w:t>
            </w:r>
            <w:r>
              <w:rPr>
                <w:sz w:val="18"/>
                <w:lang w:eastAsia="ko-KR"/>
              </w:rPr>
              <w:t xml:space="preserve"> </w:t>
            </w:r>
            <w:r>
              <w:rPr>
                <w:sz w:val="18"/>
                <w:lang w:eastAsia="ko-KR"/>
              </w:rPr>
              <w:t>차단과</w:t>
            </w:r>
            <w:r>
              <w:rPr>
                <w:sz w:val="18"/>
                <w:lang w:eastAsia="ko-KR"/>
              </w:rPr>
              <w:t xml:space="preserve"> </w:t>
            </w:r>
            <w:r>
              <w:rPr>
                <w:sz w:val="18"/>
                <w:lang w:eastAsia="ko-KR"/>
              </w:rPr>
              <w:t>경보</w:t>
            </w:r>
            <w:r>
              <w:rPr>
                <w:sz w:val="18"/>
                <w:lang w:eastAsia="ko-KR"/>
              </w:rPr>
              <w:t>·</w:t>
            </w:r>
            <w:r>
              <w:rPr>
                <w:sz w:val="18"/>
                <w:lang w:eastAsia="ko-KR"/>
              </w:rPr>
              <w:t>회수</w:t>
            </w:r>
            <w:r>
              <w:rPr>
                <w:sz w:val="18"/>
                <w:lang w:eastAsia="ko-KR"/>
              </w:rPr>
              <w:t xml:space="preserve"> </w:t>
            </w:r>
            <w:r>
              <w:rPr>
                <w:sz w:val="18"/>
                <w:lang w:eastAsia="ko-KR"/>
              </w:rPr>
              <w:t>확인</w:t>
            </w:r>
          </w:p>
        </w:tc>
      </w:tr>
    </w:tbl>
    <w:p w:rsidR="00B404D7" w:rsidRDefault="00B404D7">
      <w:pPr>
        <w:rPr>
          <w:lang w:eastAsia="ko-KR"/>
        </w:rPr>
      </w:pPr>
    </w:p>
    <w:p w:rsidR="00B404D7" w:rsidRDefault="008C280C">
      <w:pPr>
        <w:rPr>
          <w:lang w:eastAsia="ko-KR"/>
        </w:rPr>
      </w:pPr>
      <w:r>
        <w:rPr>
          <w:lang w:eastAsia="ko-KR"/>
        </w:rPr>
        <w:t>F-10</w:t>
      </w:r>
      <w:r>
        <w:rPr>
          <w:lang w:eastAsia="ko-KR"/>
        </w:rPr>
        <w:t>은</w:t>
      </w:r>
      <w:r>
        <w:rPr>
          <w:lang w:eastAsia="ko-KR"/>
        </w:rPr>
        <w:t xml:space="preserve"> </w:t>
      </w:r>
      <w:r>
        <w:rPr>
          <w:lang w:eastAsia="ko-KR"/>
        </w:rPr>
        <w:t>이</w:t>
      </w:r>
      <w:r>
        <w:rPr>
          <w:lang w:eastAsia="ko-KR"/>
        </w:rPr>
        <w:t xml:space="preserve"> </w:t>
      </w:r>
      <w:r>
        <w:rPr>
          <w:lang w:eastAsia="ko-KR"/>
        </w:rPr>
        <w:t>도식과</w:t>
      </w:r>
      <w:r>
        <w:rPr>
          <w:lang w:eastAsia="ko-KR"/>
        </w:rPr>
        <w:t xml:space="preserve"> </w:t>
      </w:r>
      <w:r>
        <w:rPr>
          <w:lang w:eastAsia="ko-KR"/>
        </w:rPr>
        <w:t>별도의</w:t>
      </w:r>
      <w:r>
        <w:rPr>
          <w:lang w:eastAsia="ko-KR"/>
        </w:rPr>
        <w:t xml:space="preserve"> </w:t>
      </w:r>
      <w:r>
        <w:rPr>
          <w:lang w:eastAsia="ko-KR"/>
        </w:rPr>
        <w:t>요청</w:t>
      </w:r>
      <w:r>
        <w:rPr>
          <w:lang w:eastAsia="ko-KR"/>
        </w:rPr>
        <w:t xml:space="preserve"> </w:t>
      </w:r>
      <w:r>
        <w:rPr>
          <w:lang w:eastAsia="ko-KR"/>
        </w:rPr>
        <w:t>목적지</w:t>
      </w:r>
      <w:r>
        <w:rPr>
          <w:lang w:eastAsia="ko-KR"/>
        </w:rPr>
        <w:t xml:space="preserve"> </w:t>
      </w:r>
      <w:r>
        <w:rPr>
          <w:lang w:eastAsia="ko-KR"/>
        </w:rPr>
        <w:t>경로다</w:t>
      </w:r>
      <w:r>
        <w:rPr>
          <w:lang w:eastAsia="ko-KR"/>
        </w:rPr>
        <w:t xml:space="preserve">. URL </w:t>
      </w:r>
      <w:r>
        <w:rPr>
          <w:lang w:eastAsia="ko-KR"/>
        </w:rPr>
        <w:t>입력</w:t>
      </w:r>
      <w:r>
        <w:rPr>
          <w:lang w:eastAsia="ko-KR"/>
        </w:rPr>
        <w:t xml:space="preserve"> </w:t>
      </w:r>
      <w:r>
        <w:rPr>
          <w:lang w:eastAsia="ko-KR"/>
        </w:rPr>
        <w:t>제어가</w:t>
      </w:r>
      <w:r>
        <w:rPr>
          <w:lang w:eastAsia="ko-KR"/>
        </w:rPr>
        <w:t xml:space="preserve"> </w:t>
      </w:r>
      <w:r>
        <w:rPr>
          <w:lang w:eastAsia="ko-KR"/>
        </w:rPr>
        <w:t>가능한</w:t>
      </w:r>
      <w:r>
        <w:rPr>
          <w:lang w:eastAsia="ko-KR"/>
        </w:rPr>
        <w:t xml:space="preserve"> </w:t>
      </w:r>
      <w:r>
        <w:rPr>
          <w:lang w:eastAsia="ko-KR"/>
        </w:rPr>
        <w:t>호출부가</w:t>
      </w:r>
      <w:r>
        <w:rPr>
          <w:lang w:eastAsia="ko-KR"/>
        </w:rPr>
        <w:t xml:space="preserve"> </w:t>
      </w:r>
      <w:r>
        <w:rPr>
          <w:lang w:eastAsia="ko-KR"/>
        </w:rPr>
        <w:t>있는지</w:t>
      </w:r>
      <w:r>
        <w:rPr>
          <w:lang w:eastAsia="ko-KR"/>
        </w:rPr>
        <w:t xml:space="preserve"> </w:t>
      </w:r>
      <w:r>
        <w:rPr>
          <w:lang w:eastAsia="ko-KR"/>
        </w:rPr>
        <w:t>추적하고</w:t>
      </w:r>
      <w:r>
        <w:rPr>
          <w:lang w:eastAsia="ko-KR"/>
        </w:rPr>
        <w:t xml:space="preserve">, </w:t>
      </w:r>
      <w:r>
        <w:rPr>
          <w:lang w:eastAsia="ko-KR"/>
        </w:rPr>
        <w:t>실제</w:t>
      </w:r>
      <w:r>
        <w:rPr>
          <w:lang w:eastAsia="ko-KR"/>
        </w:rPr>
        <w:t xml:space="preserve"> </w:t>
      </w:r>
      <w:r>
        <w:rPr>
          <w:lang w:eastAsia="ko-KR"/>
        </w:rPr>
        <w:t>브라우저</w:t>
      </w:r>
      <w:r>
        <w:rPr>
          <w:lang w:eastAsia="ko-KR"/>
        </w:rPr>
        <w:t xml:space="preserve"> </w:t>
      </w:r>
      <w:r>
        <w:rPr>
          <w:lang w:eastAsia="ko-KR"/>
        </w:rPr>
        <w:t>및</w:t>
      </w:r>
      <w:r>
        <w:rPr>
          <w:lang w:eastAsia="ko-KR"/>
        </w:rPr>
        <w:t xml:space="preserve"> </w:t>
      </w:r>
      <w:r>
        <w:rPr>
          <w:lang w:eastAsia="ko-KR"/>
        </w:rPr>
        <w:t>모의</w:t>
      </w:r>
      <w:r>
        <w:rPr>
          <w:lang w:eastAsia="ko-KR"/>
        </w:rPr>
        <w:t xml:space="preserve"> API</w:t>
      </w:r>
      <w:r>
        <w:rPr>
          <w:lang w:eastAsia="ko-KR"/>
        </w:rPr>
        <w:t>로</w:t>
      </w:r>
      <w:r>
        <w:rPr>
          <w:lang w:eastAsia="ko-KR"/>
        </w:rPr>
        <w:t xml:space="preserve"> </w:t>
      </w:r>
      <w:r>
        <w:rPr>
          <w:lang w:eastAsia="ko-KR"/>
        </w:rPr>
        <w:t>헤더</w:t>
      </w:r>
      <w:r>
        <w:rPr>
          <w:lang w:eastAsia="ko-KR"/>
        </w:rPr>
        <w:t xml:space="preserve"> </w:t>
      </w:r>
      <w:r>
        <w:rPr>
          <w:lang w:eastAsia="ko-KR"/>
        </w:rPr>
        <w:t>전달</w:t>
      </w:r>
      <w:r>
        <w:rPr>
          <w:lang w:eastAsia="ko-KR"/>
        </w:rPr>
        <w:t xml:space="preserve"> </w:t>
      </w:r>
      <w:r>
        <w:rPr>
          <w:lang w:eastAsia="ko-KR"/>
        </w:rPr>
        <w:t>여부를</w:t>
      </w:r>
      <w:r>
        <w:rPr>
          <w:lang w:eastAsia="ko-KR"/>
        </w:rPr>
        <w:t xml:space="preserve"> </w:t>
      </w:r>
      <w:r>
        <w:rPr>
          <w:lang w:eastAsia="ko-KR"/>
        </w:rPr>
        <w:t>검증해야</w:t>
      </w:r>
      <w:r>
        <w:rPr>
          <w:lang w:eastAsia="ko-KR"/>
        </w:rPr>
        <w:t xml:space="preserve"> </w:t>
      </w:r>
      <w:r>
        <w:rPr>
          <w:lang w:eastAsia="ko-KR"/>
        </w:rPr>
        <w:t>한다</w:t>
      </w:r>
      <w:r>
        <w:rPr>
          <w:lang w:eastAsia="ko-KR"/>
        </w:rPr>
        <w:t xml:space="preserve">. </w:t>
      </w:r>
      <w:r>
        <w:rPr>
          <w:lang w:eastAsia="ko-KR"/>
        </w:rPr>
        <w:t>여러</w:t>
      </w:r>
      <w:r>
        <w:rPr>
          <w:lang w:eastAsia="ko-KR"/>
        </w:rPr>
        <w:t xml:space="preserve"> </w:t>
      </w:r>
      <w:r>
        <w:rPr>
          <w:lang w:eastAsia="ko-KR"/>
        </w:rPr>
        <w:t>조건부</w:t>
      </w:r>
      <w:r>
        <w:rPr>
          <w:lang w:eastAsia="ko-KR"/>
        </w:rPr>
        <w:t xml:space="preserve"> </w:t>
      </w:r>
      <w:r>
        <w:rPr>
          <w:lang w:eastAsia="ko-KR"/>
        </w:rPr>
        <w:t>경로를</w:t>
      </w:r>
      <w:r>
        <w:rPr>
          <w:lang w:eastAsia="ko-KR"/>
        </w:rPr>
        <w:t xml:space="preserve"> </w:t>
      </w:r>
      <w:r>
        <w:rPr>
          <w:lang w:eastAsia="ko-KR"/>
        </w:rPr>
        <w:t>하나의</w:t>
      </w:r>
      <w:r>
        <w:rPr>
          <w:lang w:eastAsia="ko-KR"/>
        </w:rPr>
        <w:t xml:space="preserve"> </w:t>
      </w:r>
      <w:r>
        <w:rPr>
          <w:lang w:eastAsia="ko-KR"/>
        </w:rPr>
        <w:t>성공한</w:t>
      </w:r>
      <w:r>
        <w:rPr>
          <w:lang w:eastAsia="ko-KR"/>
        </w:rPr>
        <w:t xml:space="preserve"> </w:t>
      </w:r>
      <w:r>
        <w:rPr>
          <w:lang w:eastAsia="ko-KR"/>
        </w:rPr>
        <w:t>공격으로</w:t>
      </w:r>
      <w:r>
        <w:rPr>
          <w:lang w:eastAsia="ko-KR"/>
        </w:rPr>
        <w:t xml:space="preserve"> </w:t>
      </w:r>
      <w:r>
        <w:rPr>
          <w:lang w:eastAsia="ko-KR"/>
        </w:rPr>
        <w:t>이어</w:t>
      </w:r>
      <w:r>
        <w:rPr>
          <w:lang w:eastAsia="ko-KR"/>
        </w:rPr>
        <w:t xml:space="preserve"> </w:t>
      </w:r>
      <w:r>
        <w:rPr>
          <w:lang w:eastAsia="ko-KR"/>
        </w:rPr>
        <w:t>붙여</w:t>
      </w:r>
      <w:r>
        <w:rPr>
          <w:lang w:eastAsia="ko-KR"/>
        </w:rPr>
        <w:t xml:space="preserve"> </w:t>
      </w:r>
      <w:r>
        <w:rPr>
          <w:lang w:eastAsia="ko-KR"/>
        </w:rPr>
        <w:t>평가하지</w:t>
      </w:r>
      <w:r>
        <w:rPr>
          <w:lang w:eastAsia="ko-KR"/>
        </w:rPr>
        <w:t xml:space="preserve"> </w:t>
      </w:r>
      <w:r>
        <w:rPr>
          <w:lang w:eastAsia="ko-KR"/>
        </w:rPr>
        <w:t>않는다</w:t>
      </w:r>
      <w:r>
        <w:rPr>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6 </w:t>
      </w:r>
      <w:r>
        <w:rPr>
          <w:lang w:eastAsia="ko-KR"/>
        </w:rPr>
        <w:t>추가</w:t>
      </w:r>
      <w:r>
        <w:rPr>
          <w:lang w:eastAsia="ko-KR"/>
        </w:rPr>
        <w:t xml:space="preserve"> </w:t>
      </w:r>
      <w:r>
        <w:rPr>
          <w:lang w:eastAsia="ko-KR"/>
        </w:rPr>
        <w:t>확인</w:t>
      </w:r>
      <w:r>
        <w:rPr>
          <w:lang w:eastAsia="ko-KR"/>
        </w:rPr>
        <w:t xml:space="preserve"> </w:t>
      </w:r>
      <w:r>
        <w:rPr>
          <w:lang w:eastAsia="ko-KR"/>
        </w:rPr>
        <w:t>항목과</w:t>
      </w:r>
      <w:r>
        <w:rPr>
          <w:lang w:eastAsia="ko-KR"/>
        </w:rPr>
        <w:t xml:space="preserve"> </w:t>
      </w:r>
      <w:r>
        <w:rPr>
          <w:lang w:eastAsia="ko-KR"/>
        </w:rPr>
        <w:t>합격</w:t>
      </w:r>
      <w:r>
        <w:rPr>
          <w:lang w:eastAsia="ko-KR"/>
        </w:rPr>
        <w:t xml:space="preserve"> </w:t>
      </w:r>
      <w:r>
        <w:rPr>
          <w:lang w:eastAsia="ko-KR"/>
        </w:rPr>
        <w:t>기준</w:t>
      </w:r>
    </w:p>
    <w:p w:rsidR="00B404D7" w:rsidRDefault="008C280C">
      <w:r>
        <w:rPr>
          <w:lang w:eastAsia="ko-KR"/>
        </w:rPr>
        <w:t>격리된</w:t>
      </w:r>
      <w:r>
        <w:rPr>
          <w:lang w:eastAsia="ko-KR"/>
        </w:rPr>
        <w:t xml:space="preserve"> </w:t>
      </w:r>
      <w:r>
        <w:rPr>
          <w:lang w:eastAsia="ko-KR"/>
        </w:rPr>
        <w:t>테스트</w:t>
      </w:r>
      <w:r>
        <w:rPr>
          <w:lang w:eastAsia="ko-KR"/>
        </w:rPr>
        <w:t xml:space="preserve"> </w:t>
      </w:r>
      <w:r>
        <w:rPr>
          <w:lang w:eastAsia="ko-KR"/>
        </w:rPr>
        <w:t>환경과</w:t>
      </w:r>
      <w:r>
        <w:rPr>
          <w:lang w:eastAsia="ko-KR"/>
        </w:rPr>
        <w:t xml:space="preserve"> </w:t>
      </w:r>
      <w:r>
        <w:rPr>
          <w:lang w:eastAsia="ko-KR"/>
        </w:rPr>
        <w:t>전용</w:t>
      </w:r>
      <w:r>
        <w:rPr>
          <w:lang w:eastAsia="ko-KR"/>
        </w:rPr>
        <w:t xml:space="preserve"> A·B </w:t>
      </w:r>
      <w:r>
        <w:rPr>
          <w:lang w:eastAsia="ko-KR"/>
        </w:rPr>
        <w:t>계정</w:t>
      </w:r>
      <w:r>
        <w:rPr>
          <w:lang w:eastAsia="ko-KR"/>
        </w:rPr>
        <w:t xml:space="preserve"> </w:t>
      </w:r>
      <w:r>
        <w:rPr>
          <w:lang w:eastAsia="ko-KR"/>
        </w:rPr>
        <w:t>및</w:t>
      </w:r>
      <w:r>
        <w:rPr>
          <w:lang w:eastAsia="ko-KR"/>
        </w:rPr>
        <w:t xml:space="preserve"> </w:t>
      </w:r>
      <w:r>
        <w:rPr>
          <w:lang w:eastAsia="ko-KR"/>
        </w:rPr>
        <w:t>합성</w:t>
      </w:r>
      <w:r>
        <w:rPr>
          <w:lang w:eastAsia="ko-KR"/>
        </w:rPr>
        <w:t xml:space="preserve"> </w:t>
      </w:r>
      <w:r>
        <w:rPr>
          <w:lang w:eastAsia="ko-KR"/>
        </w:rPr>
        <w:t>데이터를</w:t>
      </w:r>
      <w:r>
        <w:rPr>
          <w:lang w:eastAsia="ko-KR"/>
        </w:rPr>
        <w:t xml:space="preserve"> </w:t>
      </w:r>
      <w:r>
        <w:rPr>
          <w:lang w:eastAsia="ko-KR"/>
        </w:rPr>
        <w:t>먼저</w:t>
      </w:r>
      <w:r>
        <w:rPr>
          <w:lang w:eastAsia="ko-KR"/>
        </w:rPr>
        <w:t xml:space="preserve"> </w:t>
      </w:r>
      <w:r>
        <w:rPr>
          <w:lang w:eastAsia="ko-KR"/>
        </w:rPr>
        <w:t>준비한다</w:t>
      </w:r>
      <w:r>
        <w:rPr>
          <w:lang w:eastAsia="ko-KR"/>
        </w:rPr>
        <w:t xml:space="preserve">. API </w:t>
      </w:r>
      <w:r>
        <w:rPr>
          <w:lang w:eastAsia="ko-KR"/>
        </w:rPr>
        <w:t>명세를</w:t>
      </w:r>
      <w:r>
        <w:rPr>
          <w:lang w:eastAsia="ko-KR"/>
        </w:rPr>
        <w:t xml:space="preserve"> </w:t>
      </w:r>
      <w:r>
        <w:rPr>
          <w:lang w:eastAsia="ko-KR"/>
        </w:rPr>
        <w:t>기준으로</w:t>
      </w:r>
      <w:r>
        <w:rPr>
          <w:lang w:eastAsia="ko-KR"/>
        </w:rPr>
        <w:t xml:space="preserve"> </w:t>
      </w:r>
      <w:r>
        <w:rPr>
          <w:lang w:eastAsia="ko-KR"/>
        </w:rPr>
        <w:t>주체</w:t>
      </w:r>
      <w:r>
        <w:rPr>
          <w:lang w:eastAsia="ko-KR"/>
        </w:rPr>
        <w:t>·</w:t>
      </w:r>
      <w:r>
        <w:rPr>
          <w:lang w:eastAsia="ko-KR"/>
        </w:rPr>
        <w:t>기능</w:t>
      </w:r>
      <w:r>
        <w:rPr>
          <w:lang w:eastAsia="ko-KR"/>
        </w:rPr>
        <w:t>·</w:t>
      </w:r>
      <w:r>
        <w:rPr>
          <w:lang w:eastAsia="ko-KR"/>
        </w:rPr>
        <w:t>객체</w:t>
      </w:r>
      <w:r>
        <w:rPr>
          <w:lang w:eastAsia="ko-KR"/>
        </w:rPr>
        <w:t>·</w:t>
      </w:r>
      <w:r>
        <w:rPr>
          <w:lang w:eastAsia="ko-KR"/>
        </w:rPr>
        <w:t>메서드</w:t>
      </w:r>
      <w:r>
        <w:rPr>
          <w:lang w:eastAsia="ko-KR"/>
        </w:rPr>
        <w:t>·</w:t>
      </w:r>
      <w:r>
        <w:rPr>
          <w:lang w:eastAsia="ko-KR"/>
        </w:rPr>
        <w:t>필드별</w:t>
      </w:r>
      <w:r>
        <w:rPr>
          <w:lang w:eastAsia="ko-KR"/>
        </w:rPr>
        <w:t xml:space="preserve"> </w:t>
      </w:r>
      <w:r>
        <w:rPr>
          <w:lang w:eastAsia="ko-KR"/>
        </w:rPr>
        <w:t>허용</w:t>
      </w:r>
      <w:r>
        <w:rPr>
          <w:lang w:eastAsia="ko-KR"/>
        </w:rPr>
        <w:t xml:space="preserve"> </w:t>
      </w:r>
      <w:r>
        <w:rPr>
          <w:lang w:eastAsia="ko-KR"/>
        </w:rPr>
        <w:t>정답을</w:t>
      </w:r>
      <w:r>
        <w:rPr>
          <w:lang w:eastAsia="ko-KR"/>
        </w:rPr>
        <w:t xml:space="preserve"> </w:t>
      </w:r>
      <w:r>
        <w:rPr>
          <w:lang w:eastAsia="ko-KR"/>
        </w:rPr>
        <w:t>정하고</w:t>
      </w:r>
      <w:r>
        <w:rPr>
          <w:lang w:eastAsia="ko-KR"/>
        </w:rPr>
        <w:t xml:space="preserve"> </w:t>
      </w:r>
      <w:r>
        <w:rPr>
          <w:lang w:eastAsia="ko-KR"/>
        </w:rPr>
        <w:t>정상</w:t>
      </w:r>
      <w:r>
        <w:rPr>
          <w:lang w:eastAsia="ko-KR"/>
        </w:rPr>
        <w:t xml:space="preserve"> </w:t>
      </w:r>
      <w:r>
        <w:rPr>
          <w:lang w:eastAsia="ko-KR"/>
        </w:rPr>
        <w:t>허용</w:t>
      </w:r>
      <w:r>
        <w:rPr>
          <w:lang w:eastAsia="ko-KR"/>
        </w:rPr>
        <w:t xml:space="preserve"> </w:t>
      </w:r>
      <w:r>
        <w:rPr>
          <w:lang w:eastAsia="ko-KR"/>
        </w:rPr>
        <w:t>요청과</w:t>
      </w:r>
      <w:r>
        <w:rPr>
          <w:lang w:eastAsia="ko-KR"/>
        </w:rPr>
        <w:t xml:space="preserve"> </w:t>
      </w:r>
      <w:r>
        <w:rPr>
          <w:lang w:eastAsia="ko-KR"/>
        </w:rPr>
        <w:t>금지</w:t>
      </w:r>
      <w:r>
        <w:rPr>
          <w:lang w:eastAsia="ko-KR"/>
        </w:rPr>
        <w:t xml:space="preserve"> </w:t>
      </w:r>
      <w:r>
        <w:rPr>
          <w:lang w:eastAsia="ko-KR"/>
        </w:rPr>
        <w:t>요청을</w:t>
      </w:r>
      <w:r>
        <w:rPr>
          <w:lang w:eastAsia="ko-KR"/>
        </w:rPr>
        <w:t xml:space="preserve"> </w:t>
      </w:r>
      <w:r>
        <w:rPr>
          <w:lang w:eastAsia="ko-KR"/>
        </w:rPr>
        <w:t>함께</w:t>
      </w:r>
      <w:r>
        <w:rPr>
          <w:lang w:eastAsia="ko-KR"/>
        </w:rPr>
        <w:t xml:space="preserve"> </w:t>
      </w:r>
      <w:r>
        <w:rPr>
          <w:lang w:eastAsia="ko-KR"/>
        </w:rPr>
        <w:t>검사한다</w:t>
      </w:r>
      <w:r>
        <w:rPr>
          <w:lang w:eastAsia="ko-KR"/>
        </w:rPr>
        <w:t xml:space="preserve">. </w:t>
      </w:r>
      <w:r>
        <w:rPr>
          <w:lang w:eastAsia="ko-KR"/>
        </w:rPr>
        <w:t>아래</w:t>
      </w:r>
      <w:r>
        <w:rPr>
          <w:lang w:eastAsia="ko-KR"/>
        </w:rPr>
        <w:t xml:space="preserve"> </w:t>
      </w:r>
      <w:r>
        <w:rPr>
          <w:lang w:eastAsia="ko-KR"/>
        </w:rPr>
        <w:t>실제</w:t>
      </w:r>
      <w:r>
        <w:rPr>
          <w:lang w:eastAsia="ko-KR"/>
        </w:rPr>
        <w:t xml:space="preserve"> </w:t>
      </w:r>
      <w:r>
        <w:rPr>
          <w:lang w:eastAsia="ko-KR"/>
        </w:rPr>
        <w:t>서버</w:t>
      </w:r>
      <w:r>
        <w:rPr>
          <w:lang w:eastAsia="ko-KR"/>
        </w:rPr>
        <w:t xml:space="preserve"> </w:t>
      </w:r>
      <w:r>
        <w:rPr>
          <w:lang w:eastAsia="ko-KR"/>
        </w:rPr>
        <w:t>검증</w:t>
      </w:r>
      <w:r>
        <w:rPr>
          <w:lang w:eastAsia="ko-KR"/>
        </w:rPr>
        <w:t xml:space="preserve"> </w:t>
      </w:r>
      <w:r>
        <w:rPr>
          <w:lang w:eastAsia="ko-KR"/>
        </w:rPr>
        <w:t>상태는</w:t>
      </w:r>
      <w:r>
        <w:rPr>
          <w:lang w:eastAsia="ko-KR"/>
        </w:rPr>
        <w:t xml:space="preserve"> </w:t>
      </w:r>
      <w:r>
        <w:rPr>
          <w:lang w:eastAsia="ko-KR"/>
        </w:rPr>
        <w:t>모두</w:t>
      </w:r>
      <w:r>
        <w:rPr>
          <w:lang w:eastAsia="ko-KR"/>
        </w:rPr>
        <w:t xml:space="preserve"> </w:t>
      </w:r>
      <w:r>
        <w:rPr>
          <w:lang w:eastAsia="ko-KR"/>
        </w:rPr>
        <w:t>미수행이다</w:t>
      </w:r>
      <w:r>
        <w:rPr>
          <w:lang w:eastAsia="ko-KR"/>
        </w:rPr>
        <w:t xml:space="preserve">. </w:t>
      </w:r>
      <w:r>
        <w:t>[E5]</w:t>
      </w:r>
    </w:p>
    <w:tbl>
      <w:tblPr>
        <w:tblW w:w="0" w:type="auto"/>
        <w:jc w:val="center"/>
        <w:tblLayout w:type="fixed"/>
        <w:tblLook w:val="04A0"/>
      </w:tblPr>
      <w:tblGrid>
        <w:gridCol w:w="1701"/>
        <w:gridCol w:w="3685"/>
        <w:gridCol w:w="4365"/>
      </w:tblGrid>
      <w:tr w:rsidR="00B404D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검증</w:t>
            </w:r>
            <w:r>
              <w:rPr>
                <w:b/>
                <w:sz w:val="18"/>
              </w:rPr>
              <w:t xml:space="preserve"> </w:t>
            </w:r>
            <w:r>
              <w:rPr>
                <w:b/>
                <w:sz w:val="18"/>
              </w:rPr>
              <w:t>영역</w:t>
            </w:r>
          </w:p>
        </w:tc>
        <w:tc>
          <w:tcPr>
            <w:tcW w:w="368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실행할</w:t>
            </w:r>
            <w:r>
              <w:rPr>
                <w:b/>
                <w:sz w:val="18"/>
              </w:rPr>
              <w:t xml:space="preserve"> </w:t>
            </w:r>
            <w:r>
              <w:rPr>
                <w:b/>
                <w:sz w:val="18"/>
              </w:rPr>
              <w:t>확인</w:t>
            </w:r>
          </w:p>
        </w:tc>
        <w:tc>
          <w:tcPr>
            <w:tcW w:w="436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rPr>
                <w:lang w:eastAsia="ko-KR"/>
              </w:rPr>
            </w:pPr>
            <w:r>
              <w:rPr>
                <w:b/>
                <w:sz w:val="18"/>
                <w:lang w:eastAsia="ko-KR"/>
              </w:rPr>
              <w:t>합격</w:t>
            </w:r>
            <w:r>
              <w:rPr>
                <w:b/>
                <w:sz w:val="18"/>
                <w:lang w:eastAsia="ko-KR"/>
              </w:rPr>
              <w:t xml:space="preserve"> </w:t>
            </w:r>
            <w:r>
              <w:rPr>
                <w:b/>
                <w:sz w:val="18"/>
                <w:lang w:eastAsia="ko-KR"/>
              </w:rPr>
              <w:t>기준과</w:t>
            </w:r>
            <w:r>
              <w:rPr>
                <w:b/>
                <w:sz w:val="18"/>
                <w:lang w:eastAsia="ko-KR"/>
              </w:rPr>
              <w:t xml:space="preserve"> </w:t>
            </w:r>
            <w:r>
              <w:rPr>
                <w:b/>
                <w:sz w:val="18"/>
                <w:lang w:eastAsia="ko-KR"/>
              </w:rPr>
              <w:t>보관할</w:t>
            </w:r>
            <w:r>
              <w:rPr>
                <w:b/>
                <w:sz w:val="18"/>
                <w:lang w:eastAsia="ko-KR"/>
              </w:rPr>
              <w:t xml:space="preserve"> </w:t>
            </w:r>
            <w:r>
              <w:rPr>
                <w:b/>
                <w:sz w:val="18"/>
                <w:lang w:eastAsia="ko-KR"/>
              </w:rPr>
              <w:t>증빙</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인증과</w:t>
            </w:r>
            <w:r>
              <w:rPr>
                <w:sz w:val="18"/>
              </w:rPr>
              <w:t xml:space="preserve"> </w:t>
            </w:r>
            <w:r>
              <w:rPr>
                <w:sz w:val="18"/>
              </w:rPr>
              <w:t>관리자</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미인증</w:t>
            </w:r>
            <w:r>
              <w:rPr>
                <w:sz w:val="18"/>
                <w:lang w:eastAsia="ko-KR"/>
              </w:rPr>
              <w:t>·</w:t>
            </w:r>
            <w:r>
              <w:rPr>
                <w:sz w:val="18"/>
                <w:lang w:eastAsia="ko-KR"/>
              </w:rPr>
              <w:t>만료</w:t>
            </w:r>
            <w:r>
              <w:rPr>
                <w:sz w:val="18"/>
                <w:lang w:eastAsia="ko-KR"/>
              </w:rPr>
              <w:t>·</w:t>
            </w:r>
            <w:r>
              <w:rPr>
                <w:sz w:val="18"/>
                <w:lang w:eastAsia="ko-KR"/>
              </w:rPr>
              <w:t>잘못된</w:t>
            </w:r>
            <w:r>
              <w:rPr>
                <w:sz w:val="18"/>
                <w:lang w:eastAsia="ko-KR"/>
              </w:rPr>
              <w:t xml:space="preserve"> </w:t>
            </w:r>
            <w:r>
              <w:rPr>
                <w:sz w:val="18"/>
                <w:lang w:eastAsia="ko-KR"/>
              </w:rPr>
              <w:t>토큰</w:t>
            </w:r>
            <w:r>
              <w:rPr>
                <w:sz w:val="18"/>
                <w:lang w:eastAsia="ko-KR"/>
              </w:rPr>
              <w:t xml:space="preserve">, </w:t>
            </w:r>
            <w:r>
              <w:rPr>
                <w:sz w:val="18"/>
                <w:lang w:eastAsia="ko-KR"/>
              </w:rPr>
              <w:t>일반</w:t>
            </w:r>
            <w:r>
              <w:rPr>
                <w:sz w:val="18"/>
                <w:lang w:eastAsia="ko-KR"/>
              </w:rPr>
              <w:t xml:space="preserve"> </w:t>
            </w:r>
            <w:r>
              <w:rPr>
                <w:sz w:val="18"/>
                <w:lang w:eastAsia="ko-KR"/>
              </w:rPr>
              <w:t>계정의</w:t>
            </w:r>
            <w:r>
              <w:rPr>
                <w:sz w:val="18"/>
                <w:lang w:eastAsia="ko-KR"/>
              </w:rPr>
              <w:t xml:space="preserve"> </w:t>
            </w:r>
            <w:r>
              <w:rPr>
                <w:sz w:val="18"/>
                <w:lang w:eastAsia="ko-KR"/>
              </w:rPr>
              <w:t>관리</w:t>
            </w:r>
            <w:r>
              <w:rPr>
                <w:sz w:val="18"/>
                <w:lang w:eastAsia="ko-KR"/>
              </w:rPr>
              <w:t xml:space="preserve"> </w:t>
            </w:r>
            <w:r>
              <w:rPr>
                <w:sz w:val="18"/>
                <w:lang w:eastAsia="ko-KR"/>
              </w:rPr>
              <w:t>기능</w:t>
            </w:r>
            <w:r>
              <w:rPr>
                <w:sz w:val="18"/>
                <w:lang w:eastAsia="ko-KR"/>
              </w:rPr>
              <w:t xml:space="preserve"> </w:t>
            </w:r>
            <w:r>
              <w:rPr>
                <w:sz w:val="18"/>
                <w:lang w:eastAsia="ko-KR"/>
              </w:rPr>
              <w:t>요청</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민감</w:t>
            </w:r>
            <w:r>
              <w:rPr>
                <w:sz w:val="18"/>
                <w:lang w:eastAsia="ko-KR"/>
              </w:rPr>
              <w:t xml:space="preserve"> </w:t>
            </w:r>
            <w:r>
              <w:rPr>
                <w:sz w:val="18"/>
                <w:lang w:eastAsia="ko-KR"/>
              </w:rPr>
              <w:t>데이터와</w:t>
            </w:r>
            <w:r>
              <w:rPr>
                <w:sz w:val="18"/>
                <w:lang w:eastAsia="ko-KR"/>
              </w:rPr>
              <w:t xml:space="preserve"> </w:t>
            </w:r>
            <w:r>
              <w:rPr>
                <w:sz w:val="18"/>
                <w:lang w:eastAsia="ko-KR"/>
              </w:rPr>
              <w:t>상태</w:t>
            </w:r>
            <w:r>
              <w:rPr>
                <w:sz w:val="18"/>
                <w:lang w:eastAsia="ko-KR"/>
              </w:rPr>
              <w:t xml:space="preserve"> </w:t>
            </w:r>
            <w:r>
              <w:rPr>
                <w:sz w:val="18"/>
                <w:lang w:eastAsia="ko-KR"/>
              </w:rPr>
              <w:t>변경</w:t>
            </w:r>
            <w:r>
              <w:rPr>
                <w:sz w:val="18"/>
                <w:lang w:eastAsia="ko-KR"/>
              </w:rPr>
              <w:t xml:space="preserve"> </w:t>
            </w:r>
            <w:r>
              <w:rPr>
                <w:sz w:val="18"/>
                <w:lang w:eastAsia="ko-KR"/>
              </w:rPr>
              <w:t>없음</w:t>
            </w:r>
            <w:r>
              <w:rPr>
                <w:sz w:val="18"/>
                <w:lang w:eastAsia="ko-KR"/>
              </w:rPr>
              <w:t xml:space="preserve">. </w:t>
            </w:r>
            <w:r>
              <w:rPr>
                <w:sz w:val="18"/>
                <w:lang w:eastAsia="ko-KR"/>
              </w:rPr>
              <w:t>정책에</w:t>
            </w:r>
            <w:r>
              <w:rPr>
                <w:sz w:val="18"/>
                <w:lang w:eastAsia="ko-KR"/>
              </w:rPr>
              <w:t xml:space="preserve"> </w:t>
            </w:r>
            <w:r>
              <w:rPr>
                <w:sz w:val="18"/>
                <w:lang w:eastAsia="ko-KR"/>
              </w:rPr>
              <w:t>맞는</w:t>
            </w:r>
            <w:r>
              <w:rPr>
                <w:sz w:val="18"/>
                <w:lang w:eastAsia="ko-KR"/>
              </w:rPr>
              <w:t xml:space="preserve"> </w:t>
            </w:r>
            <w:r>
              <w:rPr>
                <w:sz w:val="18"/>
                <w:lang w:eastAsia="ko-KR"/>
              </w:rPr>
              <w:t>거부</w:t>
            </w:r>
            <w:r>
              <w:rPr>
                <w:sz w:val="18"/>
                <w:lang w:eastAsia="ko-KR"/>
              </w:rPr>
              <w:t xml:space="preserve"> </w:t>
            </w:r>
            <w:r>
              <w:rPr>
                <w:sz w:val="18"/>
                <w:lang w:eastAsia="ko-KR"/>
              </w:rPr>
              <w:t>응답</w:t>
            </w:r>
            <w:r>
              <w:rPr>
                <w:sz w:val="18"/>
                <w:lang w:eastAsia="ko-KR"/>
              </w:rPr>
              <w:t xml:space="preserve"> </w:t>
            </w:r>
            <w:r>
              <w:rPr>
                <w:sz w:val="18"/>
                <w:lang w:eastAsia="ko-KR"/>
              </w:rPr>
              <w:t>및</w:t>
            </w:r>
            <w:r>
              <w:rPr>
                <w:sz w:val="18"/>
                <w:lang w:eastAsia="ko-KR"/>
              </w:rPr>
              <w:t xml:space="preserve"> </w:t>
            </w:r>
            <w:r>
              <w:rPr>
                <w:sz w:val="18"/>
                <w:lang w:eastAsia="ko-KR"/>
              </w:rPr>
              <w:t>서버</w:t>
            </w:r>
            <w:r>
              <w:rPr>
                <w:sz w:val="18"/>
                <w:lang w:eastAsia="ko-KR"/>
              </w:rPr>
              <w:t xml:space="preserve"> </w:t>
            </w:r>
            <w:r>
              <w:rPr>
                <w:sz w:val="18"/>
                <w:lang w:eastAsia="ko-KR"/>
              </w:rPr>
              <w:t>인증</w:t>
            </w:r>
            <w:r>
              <w:rPr>
                <w:sz w:val="18"/>
                <w:lang w:eastAsia="ko-KR"/>
              </w:rPr>
              <w:t xml:space="preserve"> </w:t>
            </w:r>
            <w:r>
              <w:rPr>
                <w:sz w:val="18"/>
                <w:lang w:eastAsia="ko-KR"/>
              </w:rPr>
              <w:t>로그</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객체와</w:t>
            </w:r>
            <w:r>
              <w:rPr>
                <w:sz w:val="18"/>
              </w:rPr>
              <w:t xml:space="preserve"> </w:t>
            </w:r>
            <w:r>
              <w:rPr>
                <w:sz w:val="18"/>
              </w:rPr>
              <w:t>필드</w:t>
            </w:r>
            <w:r>
              <w:rPr>
                <w:sz w:val="18"/>
              </w:rPr>
              <w:t xml:space="preserve"> </w:t>
            </w:r>
            <w:r>
              <w:rPr>
                <w:sz w:val="18"/>
              </w:rPr>
              <w:t>권한</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A</w:t>
            </w:r>
            <w:r>
              <w:rPr>
                <w:sz w:val="18"/>
                <w:lang w:eastAsia="ko-KR"/>
              </w:rPr>
              <w:t>가</w:t>
            </w:r>
            <w:r>
              <w:rPr>
                <w:sz w:val="18"/>
                <w:lang w:eastAsia="ko-KR"/>
              </w:rPr>
              <w:t xml:space="preserve"> B </w:t>
            </w:r>
            <w:r>
              <w:rPr>
                <w:sz w:val="18"/>
                <w:lang w:eastAsia="ko-KR"/>
              </w:rPr>
              <w:t>소유</w:t>
            </w:r>
            <w:r>
              <w:rPr>
                <w:sz w:val="18"/>
                <w:lang w:eastAsia="ko-KR"/>
              </w:rPr>
              <w:t xml:space="preserve"> </w:t>
            </w:r>
            <w:r>
              <w:rPr>
                <w:sz w:val="18"/>
                <w:lang w:eastAsia="ko-KR"/>
              </w:rPr>
              <w:t>합성</w:t>
            </w:r>
            <w:r>
              <w:rPr>
                <w:sz w:val="18"/>
                <w:lang w:eastAsia="ko-KR"/>
              </w:rPr>
              <w:t xml:space="preserve"> </w:t>
            </w:r>
            <w:r>
              <w:rPr>
                <w:sz w:val="18"/>
                <w:lang w:eastAsia="ko-KR"/>
              </w:rPr>
              <w:t>객체를</w:t>
            </w:r>
            <w:r>
              <w:rPr>
                <w:sz w:val="18"/>
                <w:lang w:eastAsia="ko-KR"/>
              </w:rPr>
              <w:t xml:space="preserve"> </w:t>
            </w:r>
            <w:r>
              <w:rPr>
                <w:sz w:val="18"/>
                <w:lang w:eastAsia="ko-KR"/>
              </w:rPr>
              <w:t>조회</w:t>
            </w:r>
            <w:r>
              <w:rPr>
                <w:sz w:val="18"/>
                <w:lang w:eastAsia="ko-KR"/>
              </w:rPr>
              <w:t>·</w:t>
            </w:r>
            <w:r>
              <w:rPr>
                <w:sz w:val="18"/>
                <w:lang w:eastAsia="ko-KR"/>
              </w:rPr>
              <w:t>변경하고</w:t>
            </w:r>
            <w:r>
              <w:rPr>
                <w:sz w:val="18"/>
                <w:lang w:eastAsia="ko-KR"/>
              </w:rPr>
              <w:t xml:space="preserve"> </w:t>
            </w:r>
            <w:r>
              <w:rPr>
                <w:sz w:val="18"/>
                <w:lang w:eastAsia="ko-KR"/>
              </w:rPr>
              <w:t>제한</w:t>
            </w:r>
            <w:r>
              <w:rPr>
                <w:sz w:val="18"/>
                <w:lang w:eastAsia="ko-KR"/>
              </w:rPr>
              <w:t xml:space="preserve"> </w:t>
            </w:r>
            <w:r>
              <w:rPr>
                <w:sz w:val="18"/>
                <w:lang w:eastAsia="ko-KR"/>
              </w:rPr>
              <w:t>필드</w:t>
            </w:r>
            <w:r>
              <w:rPr>
                <w:sz w:val="18"/>
                <w:lang w:eastAsia="ko-KR"/>
              </w:rPr>
              <w:t xml:space="preserve"> </w:t>
            </w:r>
            <w:r>
              <w:rPr>
                <w:sz w:val="18"/>
                <w:lang w:eastAsia="ko-KR"/>
              </w:rPr>
              <w:t>요청</w:t>
            </w:r>
          </w:p>
        </w:tc>
        <w:tc>
          <w:tcPr>
            <w:tcW w:w="436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서버에서</w:t>
            </w:r>
            <w:r>
              <w:rPr>
                <w:sz w:val="18"/>
                <w:lang w:eastAsia="ko-KR"/>
              </w:rPr>
              <w:t xml:space="preserve"> </w:t>
            </w:r>
            <w:r>
              <w:rPr>
                <w:sz w:val="18"/>
                <w:lang w:eastAsia="ko-KR"/>
              </w:rPr>
              <w:t>객체</w:t>
            </w:r>
            <w:r>
              <w:rPr>
                <w:sz w:val="18"/>
                <w:lang w:eastAsia="ko-KR"/>
              </w:rPr>
              <w:t>·</w:t>
            </w:r>
            <w:r>
              <w:rPr>
                <w:sz w:val="18"/>
                <w:lang w:eastAsia="ko-KR"/>
              </w:rPr>
              <w:t>행위</w:t>
            </w:r>
            <w:r>
              <w:rPr>
                <w:sz w:val="18"/>
                <w:lang w:eastAsia="ko-KR"/>
              </w:rPr>
              <w:t>·</w:t>
            </w:r>
            <w:r>
              <w:rPr>
                <w:sz w:val="18"/>
                <w:lang w:eastAsia="ko-KR"/>
              </w:rPr>
              <w:t>필드별</w:t>
            </w:r>
            <w:r>
              <w:rPr>
                <w:sz w:val="18"/>
                <w:lang w:eastAsia="ko-KR"/>
              </w:rPr>
              <w:t xml:space="preserve"> </w:t>
            </w:r>
            <w:r>
              <w:rPr>
                <w:sz w:val="18"/>
                <w:lang w:eastAsia="ko-KR"/>
              </w:rPr>
              <w:t>거부</w:t>
            </w:r>
            <w:r>
              <w:rPr>
                <w:sz w:val="18"/>
                <w:lang w:eastAsia="ko-KR"/>
              </w:rPr>
              <w:t xml:space="preserve">. </w:t>
            </w:r>
            <w:r>
              <w:rPr>
                <w:sz w:val="18"/>
                <w:lang w:eastAsia="ko-KR"/>
              </w:rPr>
              <w:t>숨김</w:t>
            </w:r>
            <w:r>
              <w:rPr>
                <w:sz w:val="18"/>
                <w:lang w:eastAsia="ko-KR"/>
              </w:rPr>
              <w:t xml:space="preserve"> UI</w:t>
            </w:r>
            <w:r>
              <w:rPr>
                <w:sz w:val="18"/>
                <w:lang w:eastAsia="ko-KR"/>
              </w:rPr>
              <w:t>가</w:t>
            </w:r>
            <w:r>
              <w:rPr>
                <w:sz w:val="18"/>
                <w:lang w:eastAsia="ko-KR"/>
              </w:rPr>
              <w:t xml:space="preserve"> </w:t>
            </w:r>
            <w:r>
              <w:rPr>
                <w:sz w:val="18"/>
                <w:lang w:eastAsia="ko-KR"/>
              </w:rPr>
              <w:t>아닌</w:t>
            </w:r>
            <w:r>
              <w:rPr>
                <w:sz w:val="18"/>
                <w:lang w:eastAsia="ko-KR"/>
              </w:rPr>
              <w:t xml:space="preserve"> API </w:t>
            </w:r>
            <w:r>
              <w:rPr>
                <w:sz w:val="18"/>
                <w:lang w:eastAsia="ko-KR"/>
              </w:rPr>
              <w:t>결과와</w:t>
            </w:r>
            <w:r>
              <w:rPr>
                <w:sz w:val="18"/>
                <w:lang w:eastAsia="ko-KR"/>
              </w:rPr>
              <w:t xml:space="preserve"> DB </w:t>
            </w:r>
            <w:r>
              <w:rPr>
                <w:sz w:val="18"/>
                <w:lang w:eastAsia="ko-KR"/>
              </w:rPr>
              <w:t>변경</w:t>
            </w:r>
            <w:r>
              <w:rPr>
                <w:sz w:val="18"/>
                <w:lang w:eastAsia="ko-KR"/>
              </w:rPr>
              <w:t xml:space="preserve"> </w:t>
            </w:r>
            <w:r>
              <w:rPr>
                <w:sz w:val="18"/>
                <w:lang w:eastAsia="ko-KR"/>
              </w:rPr>
              <w:t>없음</w:t>
            </w:r>
            <w:r>
              <w:rPr>
                <w:sz w:val="18"/>
                <w:lang w:eastAsia="ko-KR"/>
              </w:rPr>
              <w:t xml:space="preserve"> </w:t>
            </w:r>
            <w:r>
              <w:rPr>
                <w:sz w:val="18"/>
                <w:lang w:eastAsia="ko-KR"/>
              </w:rPr>
              <w:t>확인</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세션</w:t>
            </w:r>
            <w:r>
              <w:rPr>
                <w:sz w:val="18"/>
              </w:rPr>
              <w:t xml:space="preserve"> </w:t>
            </w:r>
            <w:r>
              <w:rPr>
                <w:sz w:val="18"/>
              </w:rPr>
              <w:t>수명주기</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로그아웃</w:t>
            </w:r>
            <w:r>
              <w:rPr>
                <w:sz w:val="18"/>
                <w:lang w:eastAsia="ko-KR"/>
              </w:rPr>
              <w:t>·</w:t>
            </w:r>
            <w:r>
              <w:rPr>
                <w:sz w:val="18"/>
                <w:lang w:eastAsia="ko-KR"/>
              </w:rPr>
              <w:t>회수</w:t>
            </w:r>
            <w:r>
              <w:rPr>
                <w:sz w:val="18"/>
                <w:lang w:eastAsia="ko-KR"/>
              </w:rPr>
              <w:t>·</w:t>
            </w:r>
            <w:r>
              <w:rPr>
                <w:sz w:val="18"/>
                <w:lang w:eastAsia="ko-KR"/>
              </w:rPr>
              <w:t>만료</w:t>
            </w:r>
            <w:r>
              <w:rPr>
                <w:sz w:val="18"/>
                <w:lang w:eastAsia="ko-KR"/>
              </w:rPr>
              <w:t>·</w:t>
            </w:r>
            <w:r>
              <w:rPr>
                <w:sz w:val="18"/>
                <w:lang w:eastAsia="ko-KR"/>
              </w:rPr>
              <w:t>이전</w:t>
            </w:r>
            <w:r>
              <w:rPr>
                <w:sz w:val="18"/>
                <w:lang w:eastAsia="ko-KR"/>
              </w:rPr>
              <w:t xml:space="preserve"> refresh </w:t>
            </w:r>
            <w:r>
              <w:rPr>
                <w:sz w:val="18"/>
                <w:lang w:eastAsia="ko-KR"/>
              </w:rPr>
              <w:t>재사용</w:t>
            </w:r>
            <w:r>
              <w:rPr>
                <w:sz w:val="18"/>
                <w:lang w:eastAsia="ko-KR"/>
              </w:rPr>
              <w:t>·</w:t>
            </w:r>
            <w:r>
              <w:rPr>
                <w:sz w:val="18"/>
                <w:lang w:eastAsia="ko-KR"/>
              </w:rPr>
              <w:t>동시</w:t>
            </w:r>
            <w:r>
              <w:rPr>
                <w:sz w:val="18"/>
                <w:lang w:eastAsia="ko-KR"/>
              </w:rPr>
              <w:t xml:space="preserve"> </w:t>
            </w:r>
            <w:r>
              <w:rPr>
                <w:sz w:val="18"/>
                <w:lang w:eastAsia="ko-KR"/>
              </w:rPr>
              <w:t>갱신</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승인한</w:t>
            </w:r>
            <w:r>
              <w:rPr>
                <w:sz w:val="18"/>
                <w:lang w:eastAsia="ko-KR"/>
              </w:rPr>
              <w:t xml:space="preserve"> </w:t>
            </w:r>
            <w:r>
              <w:rPr>
                <w:sz w:val="18"/>
                <w:lang w:eastAsia="ko-KR"/>
              </w:rPr>
              <w:t>폐기</w:t>
            </w:r>
            <w:r>
              <w:rPr>
                <w:sz w:val="18"/>
                <w:lang w:eastAsia="ko-KR"/>
              </w:rPr>
              <w:t xml:space="preserve"> </w:t>
            </w:r>
            <w:r>
              <w:rPr>
                <w:sz w:val="18"/>
                <w:lang w:eastAsia="ko-KR"/>
              </w:rPr>
              <w:t>기한</w:t>
            </w:r>
            <w:r>
              <w:rPr>
                <w:sz w:val="18"/>
                <w:lang w:eastAsia="ko-KR"/>
              </w:rPr>
              <w:t xml:space="preserve"> </w:t>
            </w:r>
            <w:r>
              <w:rPr>
                <w:sz w:val="18"/>
                <w:lang w:eastAsia="ko-KR"/>
              </w:rPr>
              <w:t>내</w:t>
            </w:r>
            <w:r>
              <w:rPr>
                <w:sz w:val="18"/>
                <w:lang w:eastAsia="ko-KR"/>
              </w:rPr>
              <w:t xml:space="preserve"> </w:t>
            </w:r>
            <w:r>
              <w:rPr>
                <w:sz w:val="18"/>
                <w:lang w:eastAsia="ko-KR"/>
              </w:rPr>
              <w:t>거부</w:t>
            </w:r>
            <w:r>
              <w:rPr>
                <w:sz w:val="18"/>
                <w:lang w:eastAsia="ko-KR"/>
              </w:rPr>
              <w:t xml:space="preserve">, </w:t>
            </w:r>
            <w:r>
              <w:rPr>
                <w:sz w:val="18"/>
                <w:lang w:eastAsia="ko-KR"/>
              </w:rPr>
              <w:t>정상</w:t>
            </w:r>
            <w:r>
              <w:rPr>
                <w:sz w:val="18"/>
                <w:lang w:eastAsia="ko-KR"/>
              </w:rPr>
              <w:t xml:space="preserve"> </w:t>
            </w:r>
            <w:r>
              <w:rPr>
                <w:sz w:val="18"/>
                <w:lang w:eastAsia="ko-KR"/>
              </w:rPr>
              <w:t>갱신</w:t>
            </w:r>
            <w:r>
              <w:rPr>
                <w:sz w:val="18"/>
                <w:lang w:eastAsia="ko-KR"/>
              </w:rPr>
              <w:t xml:space="preserve"> </w:t>
            </w:r>
            <w:r>
              <w:rPr>
                <w:sz w:val="18"/>
                <w:lang w:eastAsia="ko-KR"/>
              </w:rPr>
              <w:t>성공</w:t>
            </w:r>
            <w:r>
              <w:rPr>
                <w:sz w:val="18"/>
                <w:lang w:eastAsia="ko-KR"/>
              </w:rPr>
              <w:t xml:space="preserve">. </w:t>
            </w:r>
            <w:r>
              <w:rPr>
                <w:sz w:val="18"/>
                <w:lang w:eastAsia="ko-KR"/>
              </w:rPr>
              <w:t>인증</w:t>
            </w:r>
            <w:r>
              <w:rPr>
                <w:sz w:val="18"/>
                <w:lang w:eastAsia="ko-KR"/>
              </w:rPr>
              <w:t xml:space="preserve"> </w:t>
            </w:r>
            <w:r>
              <w:rPr>
                <w:sz w:val="18"/>
                <w:lang w:eastAsia="ko-KR"/>
              </w:rPr>
              <w:t>서버</w:t>
            </w:r>
            <w:r>
              <w:rPr>
                <w:sz w:val="18"/>
                <w:lang w:eastAsia="ko-KR"/>
              </w:rPr>
              <w:t xml:space="preserve"> </w:t>
            </w:r>
            <w:r>
              <w:rPr>
                <w:sz w:val="18"/>
                <w:lang w:eastAsia="ko-KR"/>
              </w:rPr>
              <w:t>계약</w:t>
            </w:r>
            <w:r>
              <w:rPr>
                <w:sz w:val="18"/>
                <w:lang w:eastAsia="ko-KR"/>
              </w:rPr>
              <w:t>·</w:t>
            </w:r>
            <w:r>
              <w:rPr>
                <w:sz w:val="18"/>
                <w:lang w:eastAsia="ko-KR"/>
              </w:rPr>
              <w:t>시간</w:t>
            </w:r>
            <w:r>
              <w:rPr>
                <w:sz w:val="18"/>
                <w:lang w:eastAsia="ko-KR"/>
              </w:rPr>
              <w:t xml:space="preserve"> </w:t>
            </w:r>
            <w:r>
              <w:rPr>
                <w:sz w:val="18"/>
                <w:lang w:eastAsia="ko-KR"/>
              </w:rPr>
              <w:t>기록</w:t>
            </w:r>
            <w:r>
              <w:rPr>
                <w:sz w:val="18"/>
                <w:lang w:eastAsia="ko-KR"/>
              </w:rPr>
              <w:t>·</w:t>
            </w:r>
            <w:r>
              <w:rPr>
                <w:sz w:val="18"/>
                <w:lang w:eastAsia="ko-KR"/>
              </w:rPr>
              <w:t>감사</w:t>
            </w:r>
            <w:r>
              <w:rPr>
                <w:sz w:val="18"/>
                <w:lang w:eastAsia="ko-KR"/>
              </w:rPr>
              <w:t xml:space="preserve"> </w:t>
            </w:r>
            <w:r>
              <w:rPr>
                <w:sz w:val="18"/>
                <w:lang w:eastAsia="ko-KR"/>
              </w:rPr>
              <w:t>로그</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조회와</w:t>
            </w:r>
            <w:r>
              <w:rPr>
                <w:sz w:val="18"/>
              </w:rPr>
              <w:t xml:space="preserve"> </w:t>
            </w:r>
            <w:r>
              <w:rPr>
                <w:sz w:val="18"/>
              </w:rPr>
              <w:t>반출</w:t>
            </w:r>
            <w:r>
              <w:rPr>
                <w:sz w:val="18"/>
              </w:rPr>
              <w:t xml:space="preserve"> </w:t>
            </w:r>
            <w:r>
              <w:rPr>
                <w:sz w:val="18"/>
              </w:rPr>
              <w:t>제한</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단건</w:t>
            </w:r>
            <w:r>
              <w:rPr>
                <w:sz w:val="18"/>
                <w:lang w:eastAsia="ko-KR"/>
              </w:rPr>
              <w:t xml:space="preserve"> </w:t>
            </w:r>
            <w:r>
              <w:rPr>
                <w:sz w:val="18"/>
                <w:lang w:eastAsia="ko-KR"/>
              </w:rPr>
              <w:t>반복</w:t>
            </w:r>
            <w:r>
              <w:rPr>
                <w:sz w:val="18"/>
                <w:lang w:eastAsia="ko-KR"/>
              </w:rPr>
              <w:t>·</w:t>
            </w:r>
            <w:r>
              <w:rPr>
                <w:sz w:val="18"/>
                <w:lang w:eastAsia="ko-KR"/>
              </w:rPr>
              <w:t>페이지</w:t>
            </w:r>
            <w:r>
              <w:rPr>
                <w:sz w:val="18"/>
                <w:lang w:eastAsia="ko-KR"/>
              </w:rPr>
              <w:t xml:space="preserve"> </w:t>
            </w:r>
            <w:r>
              <w:rPr>
                <w:sz w:val="18"/>
                <w:lang w:eastAsia="ko-KR"/>
              </w:rPr>
              <w:t>이동</w:t>
            </w:r>
            <w:r>
              <w:rPr>
                <w:sz w:val="18"/>
                <w:lang w:eastAsia="ko-KR"/>
              </w:rPr>
              <w:t>·</w:t>
            </w:r>
            <w:r>
              <w:rPr>
                <w:sz w:val="18"/>
                <w:lang w:eastAsia="ko-KR"/>
              </w:rPr>
              <w:t>동시</w:t>
            </w:r>
            <w:r>
              <w:rPr>
                <w:sz w:val="18"/>
                <w:lang w:eastAsia="ko-KR"/>
              </w:rPr>
              <w:t xml:space="preserve"> </w:t>
            </w:r>
            <w:r>
              <w:rPr>
                <w:sz w:val="18"/>
                <w:lang w:eastAsia="ko-KR"/>
              </w:rPr>
              <w:t>작업</w:t>
            </w:r>
            <w:r>
              <w:rPr>
                <w:sz w:val="18"/>
                <w:lang w:eastAsia="ko-KR"/>
              </w:rPr>
              <w:t>·</w:t>
            </w:r>
            <w:r>
              <w:rPr>
                <w:sz w:val="18"/>
                <w:lang w:eastAsia="ko-KR"/>
              </w:rPr>
              <w:t>내보내기</w:t>
            </w:r>
            <w:r>
              <w:rPr>
                <w:sz w:val="18"/>
                <w:lang w:eastAsia="ko-KR"/>
              </w:rPr>
              <w:t xml:space="preserve"> </w:t>
            </w:r>
            <w:r>
              <w:rPr>
                <w:sz w:val="18"/>
                <w:lang w:eastAsia="ko-KR"/>
              </w:rPr>
              <w:t>누적량</w:t>
            </w:r>
          </w:p>
        </w:tc>
        <w:tc>
          <w:tcPr>
            <w:tcW w:w="436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계정</w:t>
            </w:r>
            <w:r>
              <w:rPr>
                <w:sz w:val="18"/>
                <w:lang w:eastAsia="ko-KR"/>
              </w:rPr>
              <w:t>·</w:t>
            </w:r>
            <w:r>
              <w:rPr>
                <w:sz w:val="18"/>
                <w:lang w:eastAsia="ko-KR"/>
              </w:rPr>
              <w:t>업무</w:t>
            </w:r>
            <w:r>
              <w:rPr>
                <w:sz w:val="18"/>
                <w:lang w:eastAsia="ko-KR"/>
              </w:rPr>
              <w:t>·</w:t>
            </w:r>
            <w:r>
              <w:rPr>
                <w:sz w:val="18"/>
                <w:lang w:eastAsia="ko-KR"/>
              </w:rPr>
              <w:t>데이터량</w:t>
            </w:r>
            <w:r>
              <w:rPr>
                <w:sz w:val="18"/>
                <w:lang w:eastAsia="ko-KR"/>
              </w:rPr>
              <w:t xml:space="preserve"> </w:t>
            </w:r>
            <w:r>
              <w:rPr>
                <w:sz w:val="18"/>
                <w:lang w:eastAsia="ko-KR"/>
              </w:rPr>
              <w:t>한도와</w:t>
            </w:r>
            <w:r>
              <w:rPr>
                <w:sz w:val="18"/>
                <w:lang w:eastAsia="ko-KR"/>
              </w:rPr>
              <w:t xml:space="preserve"> </w:t>
            </w:r>
            <w:r>
              <w:rPr>
                <w:sz w:val="18"/>
                <w:lang w:eastAsia="ko-KR"/>
              </w:rPr>
              <w:t>경보</w:t>
            </w:r>
            <w:r>
              <w:rPr>
                <w:sz w:val="18"/>
                <w:lang w:eastAsia="ko-KR"/>
              </w:rPr>
              <w:t xml:space="preserve"> </w:t>
            </w:r>
            <w:r>
              <w:rPr>
                <w:sz w:val="18"/>
                <w:lang w:eastAsia="ko-KR"/>
              </w:rPr>
              <w:t>기한을</w:t>
            </w:r>
            <w:r>
              <w:rPr>
                <w:sz w:val="18"/>
                <w:lang w:eastAsia="ko-KR"/>
              </w:rPr>
              <w:t xml:space="preserve"> </w:t>
            </w:r>
            <w:r>
              <w:rPr>
                <w:sz w:val="18"/>
                <w:lang w:eastAsia="ko-KR"/>
              </w:rPr>
              <w:t>사전</w:t>
            </w:r>
            <w:r>
              <w:rPr>
                <w:sz w:val="18"/>
                <w:lang w:eastAsia="ko-KR"/>
              </w:rPr>
              <w:t xml:space="preserve"> </w:t>
            </w:r>
            <w:r>
              <w:rPr>
                <w:sz w:val="18"/>
                <w:lang w:eastAsia="ko-KR"/>
              </w:rPr>
              <w:t>합의하고</w:t>
            </w:r>
            <w:r>
              <w:rPr>
                <w:sz w:val="18"/>
                <w:lang w:eastAsia="ko-KR"/>
              </w:rPr>
              <w:t xml:space="preserve"> </w:t>
            </w:r>
            <w:r>
              <w:rPr>
                <w:sz w:val="18"/>
                <w:lang w:eastAsia="ko-KR"/>
              </w:rPr>
              <w:t>차단</w:t>
            </w:r>
            <w:r>
              <w:rPr>
                <w:sz w:val="18"/>
                <w:lang w:eastAsia="ko-KR"/>
              </w:rPr>
              <w:t>·</w:t>
            </w:r>
            <w:r>
              <w:rPr>
                <w:sz w:val="18"/>
                <w:lang w:eastAsia="ko-KR"/>
              </w:rPr>
              <w:t>알림</w:t>
            </w:r>
            <w:r>
              <w:rPr>
                <w:sz w:val="18"/>
                <w:lang w:eastAsia="ko-KR"/>
              </w:rPr>
              <w:t xml:space="preserve"> </w:t>
            </w:r>
            <w:r>
              <w:rPr>
                <w:sz w:val="18"/>
                <w:lang w:eastAsia="ko-KR"/>
              </w:rPr>
              <w:t>확인</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서버</w:t>
            </w:r>
            <w:r>
              <w:rPr>
                <w:sz w:val="18"/>
              </w:rPr>
              <w:t xml:space="preserve"> </w:t>
            </w:r>
            <w:r>
              <w:rPr>
                <w:sz w:val="18"/>
              </w:rPr>
              <w:t>입력과</w:t>
            </w:r>
            <w:r>
              <w:rPr>
                <w:sz w:val="18"/>
              </w:rPr>
              <w:t xml:space="preserve"> </w:t>
            </w:r>
            <w:r>
              <w:rPr>
                <w:sz w:val="18"/>
              </w:rPr>
              <w:t>파일</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스키마</w:t>
            </w:r>
            <w:r>
              <w:rPr>
                <w:sz w:val="18"/>
                <w:lang w:eastAsia="ko-KR"/>
              </w:rPr>
              <w:t>·</w:t>
            </w:r>
            <w:r>
              <w:rPr>
                <w:sz w:val="18"/>
                <w:lang w:eastAsia="ko-KR"/>
              </w:rPr>
              <w:t>길이</w:t>
            </w:r>
            <w:r>
              <w:rPr>
                <w:sz w:val="18"/>
                <w:lang w:eastAsia="ko-KR"/>
              </w:rPr>
              <w:t>·</w:t>
            </w:r>
            <w:r>
              <w:rPr>
                <w:sz w:val="18"/>
                <w:lang w:eastAsia="ko-KR"/>
              </w:rPr>
              <w:t>타입</w:t>
            </w:r>
            <w:r>
              <w:rPr>
                <w:sz w:val="18"/>
                <w:lang w:eastAsia="ko-KR"/>
              </w:rPr>
              <w:t>·</w:t>
            </w:r>
            <w:r>
              <w:rPr>
                <w:sz w:val="18"/>
                <w:lang w:eastAsia="ko-KR"/>
              </w:rPr>
              <w:t>업로드</w:t>
            </w:r>
            <w:r>
              <w:rPr>
                <w:sz w:val="18"/>
                <w:lang w:eastAsia="ko-KR"/>
              </w:rPr>
              <w:t xml:space="preserve"> </w:t>
            </w:r>
            <w:r>
              <w:rPr>
                <w:sz w:val="18"/>
                <w:lang w:eastAsia="ko-KR"/>
              </w:rPr>
              <w:t>저장</w:t>
            </w:r>
            <w:r>
              <w:rPr>
                <w:sz w:val="18"/>
                <w:lang w:eastAsia="ko-KR"/>
              </w:rPr>
              <w:t>·</w:t>
            </w:r>
            <w:r>
              <w:rPr>
                <w:sz w:val="18"/>
                <w:lang w:eastAsia="ko-KR"/>
              </w:rPr>
              <w:t>다운로드</w:t>
            </w:r>
            <w:r>
              <w:rPr>
                <w:sz w:val="18"/>
                <w:lang w:eastAsia="ko-KR"/>
              </w:rPr>
              <w:t xml:space="preserve"> </w:t>
            </w:r>
            <w:r>
              <w:rPr>
                <w:sz w:val="18"/>
                <w:lang w:eastAsia="ko-KR"/>
              </w:rPr>
              <w:t>권한</w:t>
            </w:r>
            <w:r>
              <w:rPr>
                <w:sz w:val="18"/>
                <w:lang w:eastAsia="ko-KR"/>
              </w:rPr>
              <w:t>·</w:t>
            </w:r>
            <w:r>
              <w:rPr>
                <w:sz w:val="18"/>
                <w:lang w:eastAsia="ko-KR"/>
              </w:rPr>
              <w:t>파라미터</w:t>
            </w:r>
            <w:r>
              <w:rPr>
                <w:sz w:val="18"/>
                <w:lang w:eastAsia="ko-KR"/>
              </w:rPr>
              <w:t xml:space="preserve"> </w:t>
            </w:r>
            <w:r>
              <w:rPr>
                <w:sz w:val="18"/>
                <w:lang w:eastAsia="ko-KR"/>
              </w:rPr>
              <w:t>바인딩</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원본</w:t>
            </w:r>
            <w:r>
              <w:rPr>
                <w:sz w:val="18"/>
                <w:lang w:eastAsia="ko-KR"/>
              </w:rPr>
              <w:t xml:space="preserve"> </w:t>
            </w:r>
            <w:r>
              <w:rPr>
                <w:sz w:val="18"/>
                <w:lang w:eastAsia="ko-KR"/>
              </w:rPr>
              <w:t>코드</w:t>
            </w:r>
            <w:r>
              <w:rPr>
                <w:sz w:val="18"/>
                <w:lang w:eastAsia="ko-KR"/>
              </w:rPr>
              <w:t xml:space="preserve"> </w:t>
            </w:r>
            <w:r>
              <w:rPr>
                <w:sz w:val="18"/>
                <w:lang w:eastAsia="ko-KR"/>
              </w:rPr>
              <w:t>검토와</w:t>
            </w:r>
            <w:r>
              <w:rPr>
                <w:sz w:val="18"/>
                <w:lang w:eastAsia="ko-KR"/>
              </w:rPr>
              <w:t xml:space="preserve"> </w:t>
            </w:r>
            <w:r>
              <w:rPr>
                <w:sz w:val="18"/>
                <w:lang w:eastAsia="ko-KR"/>
              </w:rPr>
              <w:t>격리</w:t>
            </w:r>
            <w:r>
              <w:rPr>
                <w:sz w:val="18"/>
                <w:lang w:eastAsia="ko-KR"/>
              </w:rPr>
              <w:t xml:space="preserve"> </w:t>
            </w:r>
            <w:r>
              <w:rPr>
                <w:sz w:val="18"/>
                <w:lang w:eastAsia="ko-KR"/>
              </w:rPr>
              <w:t>테스트</w:t>
            </w:r>
            <w:r>
              <w:rPr>
                <w:sz w:val="18"/>
                <w:lang w:eastAsia="ko-KR"/>
              </w:rPr>
              <w:t xml:space="preserve">. </w:t>
            </w:r>
            <w:r>
              <w:rPr>
                <w:sz w:val="18"/>
                <w:lang w:eastAsia="ko-KR"/>
              </w:rPr>
              <w:t>실행</w:t>
            </w:r>
            <w:r>
              <w:rPr>
                <w:sz w:val="18"/>
                <w:lang w:eastAsia="ko-KR"/>
              </w:rPr>
              <w:t xml:space="preserve"> </w:t>
            </w:r>
            <w:r>
              <w:rPr>
                <w:sz w:val="18"/>
                <w:lang w:eastAsia="ko-KR"/>
              </w:rPr>
              <w:t>파일</w:t>
            </w:r>
            <w:r>
              <w:rPr>
                <w:sz w:val="18"/>
                <w:lang w:eastAsia="ko-KR"/>
              </w:rPr>
              <w:t xml:space="preserve"> </w:t>
            </w:r>
            <w:r>
              <w:rPr>
                <w:sz w:val="18"/>
                <w:lang w:eastAsia="ko-KR"/>
              </w:rPr>
              <w:t>노출</w:t>
            </w:r>
            <w:r>
              <w:rPr>
                <w:sz w:val="18"/>
                <w:lang w:eastAsia="ko-KR"/>
              </w:rPr>
              <w:t>·</w:t>
            </w:r>
            <w:r>
              <w:rPr>
                <w:sz w:val="18"/>
                <w:lang w:eastAsia="ko-KR"/>
              </w:rPr>
              <w:t>타</w:t>
            </w:r>
            <w:r>
              <w:rPr>
                <w:sz w:val="18"/>
                <w:lang w:eastAsia="ko-KR"/>
              </w:rPr>
              <w:t xml:space="preserve"> </w:t>
            </w:r>
            <w:r>
              <w:rPr>
                <w:sz w:val="18"/>
                <w:lang w:eastAsia="ko-KR"/>
              </w:rPr>
              <w:t>객체</w:t>
            </w:r>
            <w:r>
              <w:rPr>
                <w:sz w:val="18"/>
                <w:lang w:eastAsia="ko-KR"/>
              </w:rPr>
              <w:t xml:space="preserve"> </w:t>
            </w:r>
            <w:r>
              <w:rPr>
                <w:sz w:val="18"/>
                <w:lang w:eastAsia="ko-KR"/>
              </w:rPr>
              <w:t>접근</w:t>
            </w:r>
            <w:r>
              <w:rPr>
                <w:sz w:val="18"/>
                <w:lang w:eastAsia="ko-KR"/>
              </w:rPr>
              <w:t>·</w:t>
            </w:r>
            <w:r>
              <w:rPr>
                <w:sz w:val="18"/>
                <w:lang w:eastAsia="ko-KR"/>
              </w:rPr>
              <w:t>허용</w:t>
            </w:r>
            <w:r>
              <w:rPr>
                <w:sz w:val="18"/>
                <w:lang w:eastAsia="ko-KR"/>
              </w:rPr>
              <w:t xml:space="preserve"> </w:t>
            </w:r>
            <w:r>
              <w:rPr>
                <w:sz w:val="18"/>
                <w:lang w:eastAsia="ko-KR"/>
              </w:rPr>
              <w:t>범위</w:t>
            </w:r>
            <w:r>
              <w:rPr>
                <w:sz w:val="18"/>
                <w:lang w:eastAsia="ko-KR"/>
              </w:rPr>
              <w:t xml:space="preserve"> </w:t>
            </w:r>
            <w:r>
              <w:rPr>
                <w:sz w:val="18"/>
                <w:lang w:eastAsia="ko-KR"/>
              </w:rPr>
              <w:t>밖</w:t>
            </w:r>
            <w:r>
              <w:rPr>
                <w:sz w:val="18"/>
                <w:lang w:eastAsia="ko-KR"/>
              </w:rPr>
              <w:t xml:space="preserve"> </w:t>
            </w:r>
            <w:r>
              <w:rPr>
                <w:sz w:val="18"/>
                <w:lang w:eastAsia="ko-KR"/>
              </w:rPr>
              <w:t>처리</w:t>
            </w:r>
            <w:r>
              <w:rPr>
                <w:sz w:val="18"/>
                <w:lang w:eastAsia="ko-KR"/>
              </w:rPr>
              <w:t xml:space="preserve"> </w:t>
            </w:r>
            <w:r>
              <w:rPr>
                <w:sz w:val="18"/>
                <w:lang w:eastAsia="ko-KR"/>
              </w:rPr>
              <w:t>없음</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CORS</w:t>
            </w:r>
            <w:r>
              <w:rPr>
                <w:sz w:val="18"/>
              </w:rPr>
              <w:t>와</w:t>
            </w:r>
            <w:r>
              <w:rPr>
                <w:sz w:val="18"/>
              </w:rPr>
              <w:t xml:space="preserve"> CSRF</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API</w:t>
            </w:r>
            <w:r>
              <w:rPr>
                <w:sz w:val="18"/>
              </w:rPr>
              <w:t>별</w:t>
            </w:r>
            <w:r>
              <w:rPr>
                <w:sz w:val="18"/>
              </w:rPr>
              <w:t xml:space="preserve"> </w:t>
            </w:r>
            <w:r>
              <w:rPr>
                <w:sz w:val="18"/>
              </w:rPr>
              <w:t>허용</w:t>
            </w:r>
            <w:r>
              <w:rPr>
                <w:sz w:val="18"/>
              </w:rPr>
              <w:t xml:space="preserve"> origin·credentials, </w:t>
            </w:r>
            <w:r>
              <w:rPr>
                <w:sz w:val="18"/>
              </w:rPr>
              <w:t>상태</w:t>
            </w:r>
            <w:r>
              <w:rPr>
                <w:sz w:val="18"/>
              </w:rPr>
              <w:t xml:space="preserve"> </w:t>
            </w:r>
            <w:r>
              <w:rPr>
                <w:sz w:val="18"/>
              </w:rPr>
              <w:t>변경의</w:t>
            </w:r>
            <w:r>
              <w:rPr>
                <w:sz w:val="18"/>
              </w:rPr>
              <w:t xml:space="preserve"> </w:t>
            </w:r>
            <w:r>
              <w:rPr>
                <w:sz w:val="18"/>
              </w:rPr>
              <w:t>출처</w:t>
            </w:r>
            <w:r>
              <w:rPr>
                <w:sz w:val="18"/>
              </w:rPr>
              <w:t xml:space="preserve"> </w:t>
            </w:r>
            <w:r>
              <w:rPr>
                <w:sz w:val="18"/>
              </w:rPr>
              <w:t>검증</w:t>
            </w:r>
          </w:p>
        </w:tc>
        <w:tc>
          <w:tcPr>
            <w:tcW w:w="436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비허용</w:t>
            </w:r>
            <w:r>
              <w:rPr>
                <w:sz w:val="18"/>
                <w:lang w:eastAsia="ko-KR"/>
              </w:rPr>
              <w:t xml:space="preserve"> </w:t>
            </w:r>
            <w:r>
              <w:rPr>
                <w:sz w:val="18"/>
                <w:lang w:eastAsia="ko-KR"/>
              </w:rPr>
              <w:t>출처</w:t>
            </w:r>
            <w:r>
              <w:rPr>
                <w:sz w:val="18"/>
                <w:lang w:eastAsia="ko-KR"/>
              </w:rPr>
              <w:t xml:space="preserve"> </w:t>
            </w:r>
            <w:r>
              <w:rPr>
                <w:sz w:val="18"/>
                <w:lang w:eastAsia="ko-KR"/>
              </w:rPr>
              <w:t>접근과</w:t>
            </w:r>
            <w:r>
              <w:rPr>
                <w:sz w:val="18"/>
                <w:lang w:eastAsia="ko-KR"/>
              </w:rPr>
              <w:t xml:space="preserve"> </w:t>
            </w:r>
            <w:r>
              <w:rPr>
                <w:sz w:val="18"/>
                <w:lang w:eastAsia="ko-KR"/>
              </w:rPr>
              <w:t>위조</w:t>
            </w:r>
            <w:r>
              <w:rPr>
                <w:sz w:val="18"/>
                <w:lang w:eastAsia="ko-KR"/>
              </w:rPr>
              <w:t xml:space="preserve"> </w:t>
            </w:r>
            <w:r>
              <w:rPr>
                <w:sz w:val="18"/>
                <w:lang w:eastAsia="ko-KR"/>
              </w:rPr>
              <w:t>요청</w:t>
            </w:r>
            <w:r>
              <w:rPr>
                <w:sz w:val="18"/>
                <w:lang w:eastAsia="ko-KR"/>
              </w:rPr>
              <w:t xml:space="preserve"> </w:t>
            </w:r>
            <w:r>
              <w:rPr>
                <w:sz w:val="18"/>
                <w:lang w:eastAsia="ko-KR"/>
              </w:rPr>
              <w:t>차단</w:t>
            </w:r>
            <w:r>
              <w:rPr>
                <w:sz w:val="18"/>
                <w:lang w:eastAsia="ko-KR"/>
              </w:rPr>
              <w:t xml:space="preserve">, </w:t>
            </w:r>
            <w:r>
              <w:rPr>
                <w:sz w:val="18"/>
                <w:lang w:eastAsia="ko-KR"/>
              </w:rPr>
              <w:t>정상</w:t>
            </w:r>
            <w:r>
              <w:rPr>
                <w:sz w:val="18"/>
                <w:lang w:eastAsia="ko-KR"/>
              </w:rPr>
              <w:t xml:space="preserve"> </w:t>
            </w:r>
            <w:r>
              <w:rPr>
                <w:sz w:val="18"/>
                <w:lang w:eastAsia="ko-KR"/>
              </w:rPr>
              <w:t>인증</w:t>
            </w:r>
            <w:r>
              <w:rPr>
                <w:sz w:val="18"/>
                <w:lang w:eastAsia="ko-KR"/>
              </w:rPr>
              <w:t>·</w:t>
            </w:r>
            <w:r>
              <w:rPr>
                <w:sz w:val="18"/>
                <w:lang w:eastAsia="ko-KR"/>
              </w:rPr>
              <w:t>제휴</w:t>
            </w:r>
            <w:r>
              <w:rPr>
                <w:sz w:val="18"/>
                <w:lang w:eastAsia="ko-KR"/>
              </w:rPr>
              <w:t xml:space="preserve"> </w:t>
            </w:r>
            <w:r>
              <w:rPr>
                <w:sz w:val="18"/>
                <w:lang w:eastAsia="ko-KR"/>
              </w:rPr>
              <w:t>흐름</w:t>
            </w:r>
            <w:r>
              <w:rPr>
                <w:sz w:val="18"/>
                <w:lang w:eastAsia="ko-KR"/>
              </w:rPr>
              <w:t xml:space="preserve"> </w:t>
            </w:r>
            <w:r>
              <w:rPr>
                <w:sz w:val="18"/>
                <w:lang w:eastAsia="ko-KR"/>
              </w:rPr>
              <w:t>유지</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내부</w:t>
            </w:r>
            <w:r>
              <w:rPr>
                <w:sz w:val="18"/>
              </w:rPr>
              <w:t xml:space="preserve"> </w:t>
            </w:r>
            <w:r>
              <w:rPr>
                <w:sz w:val="18"/>
              </w:rPr>
              <w:t>확산과</w:t>
            </w:r>
            <w:r>
              <w:rPr>
                <w:sz w:val="18"/>
              </w:rPr>
              <w:t xml:space="preserve"> </w:t>
            </w:r>
            <w:r>
              <w:rPr>
                <w:sz w:val="18"/>
              </w:rPr>
              <w:t>암호화</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서비스</w:t>
            </w:r>
            <w:r>
              <w:rPr>
                <w:sz w:val="18"/>
                <w:lang w:eastAsia="ko-KR"/>
              </w:rPr>
              <w:t xml:space="preserve"> </w:t>
            </w:r>
            <w:r>
              <w:rPr>
                <w:sz w:val="18"/>
                <w:lang w:eastAsia="ko-KR"/>
              </w:rPr>
              <w:t>계정</w:t>
            </w:r>
            <w:r>
              <w:rPr>
                <w:sz w:val="18"/>
                <w:lang w:eastAsia="ko-KR"/>
              </w:rPr>
              <w:t xml:space="preserve"> </w:t>
            </w:r>
            <w:r>
              <w:rPr>
                <w:sz w:val="18"/>
                <w:lang w:eastAsia="ko-KR"/>
              </w:rPr>
              <w:t>DB·</w:t>
            </w:r>
            <w:r>
              <w:rPr>
                <w:sz w:val="18"/>
                <w:lang w:eastAsia="ko-KR"/>
              </w:rPr>
              <w:t>파일</w:t>
            </w:r>
            <w:r>
              <w:rPr>
                <w:sz w:val="18"/>
                <w:lang w:eastAsia="ko-KR"/>
              </w:rPr>
              <w:t>·</w:t>
            </w:r>
            <w:r>
              <w:rPr>
                <w:sz w:val="18"/>
                <w:lang w:eastAsia="ko-KR"/>
              </w:rPr>
              <w:t>네트워크</w:t>
            </w:r>
            <w:r>
              <w:rPr>
                <w:sz w:val="18"/>
                <w:lang w:eastAsia="ko-KR"/>
              </w:rPr>
              <w:t xml:space="preserve"> </w:t>
            </w:r>
            <w:r>
              <w:rPr>
                <w:sz w:val="18"/>
                <w:lang w:eastAsia="ko-KR"/>
              </w:rPr>
              <w:t>범위</w:t>
            </w:r>
            <w:r>
              <w:rPr>
                <w:sz w:val="18"/>
                <w:lang w:eastAsia="ko-KR"/>
              </w:rPr>
              <w:t xml:space="preserve">, </w:t>
            </w:r>
            <w:r>
              <w:rPr>
                <w:sz w:val="18"/>
                <w:lang w:eastAsia="ko-KR"/>
              </w:rPr>
              <w:t>백업과</w:t>
            </w:r>
            <w:r>
              <w:rPr>
                <w:sz w:val="18"/>
                <w:lang w:eastAsia="ko-KR"/>
              </w:rPr>
              <w:t xml:space="preserve"> </w:t>
            </w:r>
            <w:r>
              <w:rPr>
                <w:sz w:val="18"/>
                <w:lang w:eastAsia="ko-KR"/>
              </w:rPr>
              <w:t>키</w:t>
            </w:r>
            <w:r>
              <w:rPr>
                <w:sz w:val="18"/>
                <w:lang w:eastAsia="ko-KR"/>
              </w:rPr>
              <w:t xml:space="preserve"> </w:t>
            </w:r>
            <w:r>
              <w:rPr>
                <w:sz w:val="18"/>
                <w:lang w:eastAsia="ko-KR"/>
              </w:rPr>
              <w:t>접근</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최소</w:t>
            </w:r>
            <w:r>
              <w:rPr>
                <w:sz w:val="18"/>
                <w:lang w:eastAsia="ko-KR"/>
              </w:rPr>
              <w:t xml:space="preserve"> </w:t>
            </w:r>
            <w:r>
              <w:rPr>
                <w:sz w:val="18"/>
                <w:lang w:eastAsia="ko-KR"/>
              </w:rPr>
              <w:t>권한</w:t>
            </w:r>
            <w:r>
              <w:rPr>
                <w:sz w:val="18"/>
                <w:lang w:eastAsia="ko-KR"/>
              </w:rPr>
              <w:t>·</w:t>
            </w:r>
            <w:r>
              <w:rPr>
                <w:sz w:val="18"/>
                <w:lang w:eastAsia="ko-KR"/>
              </w:rPr>
              <w:t>키</w:t>
            </w:r>
            <w:r>
              <w:rPr>
                <w:sz w:val="18"/>
                <w:lang w:eastAsia="ko-KR"/>
              </w:rPr>
              <w:t xml:space="preserve"> </w:t>
            </w:r>
            <w:r>
              <w:rPr>
                <w:sz w:val="18"/>
                <w:lang w:eastAsia="ko-KR"/>
              </w:rPr>
              <w:t>분리</w:t>
            </w:r>
            <w:r>
              <w:rPr>
                <w:sz w:val="18"/>
                <w:lang w:eastAsia="ko-KR"/>
              </w:rPr>
              <w:t>·</w:t>
            </w:r>
            <w:r>
              <w:rPr>
                <w:sz w:val="18"/>
                <w:lang w:eastAsia="ko-KR"/>
              </w:rPr>
              <w:t>내부</w:t>
            </w:r>
            <w:r>
              <w:rPr>
                <w:sz w:val="18"/>
                <w:lang w:eastAsia="ko-KR"/>
              </w:rPr>
              <w:t xml:space="preserve"> </w:t>
            </w:r>
            <w:r>
              <w:rPr>
                <w:sz w:val="18"/>
                <w:lang w:eastAsia="ko-KR"/>
              </w:rPr>
              <w:t>구간</w:t>
            </w:r>
            <w:r>
              <w:rPr>
                <w:sz w:val="18"/>
                <w:lang w:eastAsia="ko-KR"/>
              </w:rPr>
              <w:t xml:space="preserve"> </w:t>
            </w:r>
            <w:r>
              <w:rPr>
                <w:sz w:val="18"/>
                <w:lang w:eastAsia="ko-KR"/>
              </w:rPr>
              <w:t>제한을</w:t>
            </w:r>
            <w:r>
              <w:rPr>
                <w:sz w:val="18"/>
                <w:lang w:eastAsia="ko-KR"/>
              </w:rPr>
              <w:t xml:space="preserve"> </w:t>
            </w:r>
            <w:r>
              <w:rPr>
                <w:sz w:val="18"/>
                <w:lang w:eastAsia="ko-KR"/>
              </w:rPr>
              <w:t>설정과</w:t>
            </w:r>
            <w:r>
              <w:rPr>
                <w:sz w:val="18"/>
                <w:lang w:eastAsia="ko-KR"/>
              </w:rPr>
              <w:t xml:space="preserve"> </w:t>
            </w:r>
            <w:r>
              <w:rPr>
                <w:sz w:val="18"/>
                <w:lang w:eastAsia="ko-KR"/>
              </w:rPr>
              <w:t>감사</w:t>
            </w:r>
            <w:r>
              <w:rPr>
                <w:sz w:val="18"/>
                <w:lang w:eastAsia="ko-KR"/>
              </w:rPr>
              <w:t xml:space="preserve"> </w:t>
            </w:r>
            <w:r>
              <w:rPr>
                <w:sz w:val="18"/>
                <w:lang w:eastAsia="ko-KR"/>
              </w:rPr>
              <w:t>기록으로</w:t>
            </w:r>
            <w:r>
              <w:rPr>
                <w:sz w:val="18"/>
                <w:lang w:eastAsia="ko-KR"/>
              </w:rPr>
              <w:t xml:space="preserve"> </w:t>
            </w:r>
            <w:r>
              <w:rPr>
                <w:sz w:val="18"/>
                <w:lang w:eastAsia="ko-KR"/>
              </w:rPr>
              <w:t>확인</w:t>
            </w:r>
          </w:p>
        </w:tc>
      </w:tr>
      <w:tr w:rsidR="00B404D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탐지와</w:t>
            </w:r>
            <w:r>
              <w:rPr>
                <w:sz w:val="18"/>
              </w:rPr>
              <w:t xml:space="preserve"> </w:t>
            </w:r>
            <w:r>
              <w:rPr>
                <w:sz w:val="18"/>
              </w:rPr>
              <w:t>복구</w:t>
            </w:r>
          </w:p>
        </w:tc>
        <w:tc>
          <w:tcPr>
            <w:tcW w:w="368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합성</w:t>
            </w:r>
            <w:r>
              <w:rPr>
                <w:sz w:val="18"/>
                <w:lang w:eastAsia="ko-KR"/>
              </w:rPr>
              <w:t xml:space="preserve"> </w:t>
            </w:r>
            <w:r>
              <w:rPr>
                <w:sz w:val="18"/>
                <w:lang w:eastAsia="ko-KR"/>
              </w:rPr>
              <w:t>이상</w:t>
            </w:r>
            <w:r>
              <w:rPr>
                <w:sz w:val="18"/>
                <w:lang w:eastAsia="ko-KR"/>
              </w:rPr>
              <w:t xml:space="preserve"> </w:t>
            </w:r>
            <w:r>
              <w:rPr>
                <w:sz w:val="18"/>
                <w:lang w:eastAsia="ko-KR"/>
              </w:rPr>
              <w:t>조회</w:t>
            </w:r>
            <w:r>
              <w:rPr>
                <w:sz w:val="18"/>
                <w:lang w:eastAsia="ko-KR"/>
              </w:rPr>
              <w:t xml:space="preserve"> </w:t>
            </w:r>
            <w:r>
              <w:rPr>
                <w:sz w:val="18"/>
                <w:lang w:eastAsia="ko-KR"/>
              </w:rPr>
              <w:t>이벤트</w:t>
            </w:r>
            <w:r>
              <w:rPr>
                <w:sz w:val="18"/>
                <w:lang w:eastAsia="ko-KR"/>
              </w:rPr>
              <w:t xml:space="preserve">, </w:t>
            </w:r>
            <w:r>
              <w:rPr>
                <w:sz w:val="18"/>
                <w:lang w:eastAsia="ko-KR"/>
              </w:rPr>
              <w:t>경보</w:t>
            </w:r>
            <w:r>
              <w:rPr>
                <w:sz w:val="18"/>
                <w:lang w:eastAsia="ko-KR"/>
              </w:rPr>
              <w:t xml:space="preserve"> </w:t>
            </w:r>
            <w:r>
              <w:rPr>
                <w:sz w:val="18"/>
                <w:lang w:eastAsia="ko-KR"/>
              </w:rPr>
              <w:t>전달</w:t>
            </w:r>
            <w:r>
              <w:rPr>
                <w:sz w:val="18"/>
                <w:lang w:eastAsia="ko-KR"/>
              </w:rPr>
              <w:t>·</w:t>
            </w:r>
            <w:r>
              <w:rPr>
                <w:sz w:val="18"/>
                <w:lang w:eastAsia="ko-KR"/>
              </w:rPr>
              <w:t>세션</w:t>
            </w:r>
            <w:r>
              <w:rPr>
                <w:sz w:val="18"/>
                <w:lang w:eastAsia="ko-KR"/>
              </w:rPr>
              <w:t xml:space="preserve"> </w:t>
            </w:r>
            <w:r>
              <w:rPr>
                <w:sz w:val="18"/>
                <w:lang w:eastAsia="ko-KR"/>
              </w:rPr>
              <w:t>회수</w:t>
            </w:r>
            <w:r>
              <w:rPr>
                <w:sz w:val="18"/>
                <w:lang w:eastAsia="ko-KR"/>
              </w:rPr>
              <w:t>·</w:t>
            </w:r>
            <w:r>
              <w:rPr>
                <w:sz w:val="18"/>
                <w:lang w:eastAsia="ko-KR"/>
              </w:rPr>
              <w:t>복원</w:t>
            </w:r>
            <w:r>
              <w:rPr>
                <w:sz w:val="18"/>
                <w:lang w:eastAsia="ko-KR"/>
              </w:rPr>
              <w:t xml:space="preserve"> </w:t>
            </w:r>
            <w:r>
              <w:rPr>
                <w:sz w:val="18"/>
                <w:lang w:eastAsia="ko-KR"/>
              </w:rPr>
              <w:t>연습</w:t>
            </w:r>
          </w:p>
        </w:tc>
        <w:tc>
          <w:tcPr>
            <w:tcW w:w="436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합의한</w:t>
            </w:r>
            <w:r>
              <w:rPr>
                <w:sz w:val="18"/>
                <w:lang w:eastAsia="ko-KR"/>
              </w:rPr>
              <w:t xml:space="preserve"> </w:t>
            </w:r>
            <w:r>
              <w:rPr>
                <w:sz w:val="18"/>
                <w:lang w:eastAsia="ko-KR"/>
              </w:rPr>
              <w:t>탐지</w:t>
            </w:r>
            <w:r>
              <w:rPr>
                <w:sz w:val="18"/>
                <w:lang w:eastAsia="ko-KR"/>
              </w:rPr>
              <w:t>·</w:t>
            </w:r>
            <w:r>
              <w:rPr>
                <w:sz w:val="18"/>
                <w:lang w:eastAsia="ko-KR"/>
              </w:rPr>
              <w:t>대응</w:t>
            </w:r>
            <w:r>
              <w:rPr>
                <w:sz w:val="18"/>
                <w:lang w:eastAsia="ko-KR"/>
              </w:rPr>
              <w:t>·</w:t>
            </w:r>
            <w:r>
              <w:rPr>
                <w:sz w:val="18"/>
                <w:lang w:eastAsia="ko-KR"/>
              </w:rPr>
              <w:t>복구</w:t>
            </w:r>
            <w:r>
              <w:rPr>
                <w:sz w:val="18"/>
                <w:lang w:eastAsia="ko-KR"/>
              </w:rPr>
              <w:t xml:space="preserve"> </w:t>
            </w:r>
            <w:r>
              <w:rPr>
                <w:sz w:val="18"/>
                <w:lang w:eastAsia="ko-KR"/>
              </w:rPr>
              <w:t>목표</w:t>
            </w:r>
            <w:r>
              <w:rPr>
                <w:sz w:val="18"/>
                <w:lang w:eastAsia="ko-KR"/>
              </w:rPr>
              <w:t xml:space="preserve"> </w:t>
            </w:r>
            <w:r>
              <w:rPr>
                <w:sz w:val="18"/>
                <w:lang w:eastAsia="ko-KR"/>
              </w:rPr>
              <w:t>충족</w:t>
            </w:r>
            <w:r>
              <w:rPr>
                <w:sz w:val="18"/>
                <w:lang w:eastAsia="ko-KR"/>
              </w:rPr>
              <w:t xml:space="preserve">. </w:t>
            </w:r>
            <w:r>
              <w:rPr>
                <w:sz w:val="18"/>
                <w:lang w:eastAsia="ko-KR"/>
              </w:rPr>
              <w:t>경보</w:t>
            </w:r>
            <w:r>
              <w:rPr>
                <w:sz w:val="18"/>
                <w:lang w:eastAsia="ko-KR"/>
              </w:rPr>
              <w:t xml:space="preserve"> ID·</w:t>
            </w:r>
            <w:r>
              <w:rPr>
                <w:sz w:val="18"/>
                <w:lang w:eastAsia="ko-KR"/>
              </w:rPr>
              <w:t>담당자</w:t>
            </w:r>
            <w:r>
              <w:rPr>
                <w:sz w:val="18"/>
                <w:lang w:eastAsia="ko-KR"/>
              </w:rPr>
              <w:t xml:space="preserve"> </w:t>
            </w:r>
            <w:r>
              <w:rPr>
                <w:sz w:val="18"/>
                <w:lang w:eastAsia="ko-KR"/>
              </w:rPr>
              <w:t>조치</w:t>
            </w:r>
            <w:r>
              <w:rPr>
                <w:sz w:val="18"/>
                <w:lang w:eastAsia="ko-KR"/>
              </w:rPr>
              <w:t>·</w:t>
            </w:r>
            <w:r>
              <w:rPr>
                <w:sz w:val="18"/>
                <w:lang w:eastAsia="ko-KR"/>
              </w:rPr>
              <w:t>복원</w:t>
            </w:r>
            <w:r>
              <w:rPr>
                <w:sz w:val="18"/>
                <w:lang w:eastAsia="ko-KR"/>
              </w:rPr>
              <w:t xml:space="preserve"> </w:t>
            </w:r>
            <w:r>
              <w:rPr>
                <w:sz w:val="18"/>
                <w:lang w:eastAsia="ko-KR"/>
              </w:rPr>
              <w:t>결과</w:t>
            </w:r>
            <w:r>
              <w:rPr>
                <w:sz w:val="18"/>
                <w:lang w:eastAsia="ko-KR"/>
              </w:rPr>
              <w:t xml:space="preserve"> </w:t>
            </w:r>
            <w:r>
              <w:rPr>
                <w:sz w:val="18"/>
                <w:lang w:eastAsia="ko-KR"/>
              </w:rPr>
              <w:t>기록</w:t>
            </w:r>
          </w:p>
        </w:tc>
      </w:tr>
    </w:tbl>
    <w:p w:rsidR="00B404D7" w:rsidRDefault="00B404D7">
      <w:pPr>
        <w:rPr>
          <w:lang w:eastAsia="ko-KR"/>
        </w:rPr>
      </w:pPr>
    </w:p>
    <w:p w:rsidR="00B404D7" w:rsidRDefault="008C280C">
      <w:pPr>
        <w:pStyle w:val="21"/>
      </w:pPr>
      <w:r>
        <w:t>권한</w:t>
      </w:r>
      <w:r>
        <w:t xml:space="preserve"> </w:t>
      </w:r>
      <w:r>
        <w:t>검증</w:t>
      </w:r>
      <w:r>
        <w:t xml:space="preserve"> </w:t>
      </w:r>
      <w:r>
        <w:t>정답의</w:t>
      </w:r>
      <w:r>
        <w:t xml:space="preserve"> </w:t>
      </w:r>
      <w:r>
        <w:t>예</w:t>
      </w:r>
    </w:p>
    <w:tbl>
      <w:tblPr>
        <w:tblW w:w="0" w:type="auto"/>
        <w:jc w:val="center"/>
        <w:tblLayout w:type="fixed"/>
        <w:tblLook w:val="04A0"/>
      </w:tblPr>
      <w:tblGrid>
        <w:gridCol w:w="2438"/>
        <w:gridCol w:w="2438"/>
        <w:gridCol w:w="2438"/>
        <w:gridCol w:w="2438"/>
      </w:tblGrid>
      <w:tr w:rsidR="00B404D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주체</w:t>
            </w:r>
          </w:p>
        </w:tc>
        <w:tc>
          <w:tcPr>
            <w:tcW w:w="243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A</w:t>
            </w:r>
            <w:r>
              <w:rPr>
                <w:b/>
                <w:sz w:val="18"/>
              </w:rPr>
              <w:t>의</w:t>
            </w:r>
            <w:r>
              <w:rPr>
                <w:b/>
                <w:sz w:val="18"/>
              </w:rPr>
              <w:t xml:space="preserve"> </w:t>
            </w:r>
            <w:r>
              <w:rPr>
                <w:b/>
                <w:sz w:val="18"/>
              </w:rPr>
              <w:t>객체</w:t>
            </w:r>
          </w:p>
        </w:tc>
        <w:tc>
          <w:tcPr>
            <w:tcW w:w="243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B</w:t>
            </w:r>
            <w:r>
              <w:rPr>
                <w:b/>
                <w:sz w:val="18"/>
              </w:rPr>
              <w:t>의</w:t>
            </w:r>
            <w:r>
              <w:rPr>
                <w:b/>
                <w:sz w:val="18"/>
              </w:rPr>
              <w:t xml:space="preserve"> </w:t>
            </w:r>
            <w:r>
              <w:rPr>
                <w:b/>
                <w:sz w:val="18"/>
              </w:rPr>
              <w:t>객체</w:t>
            </w:r>
          </w:p>
        </w:tc>
        <w:tc>
          <w:tcPr>
            <w:tcW w:w="243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관리</w:t>
            </w:r>
            <w:r>
              <w:rPr>
                <w:b/>
                <w:sz w:val="18"/>
              </w:rPr>
              <w:t xml:space="preserve"> </w:t>
            </w:r>
            <w:r>
              <w:rPr>
                <w:b/>
                <w:sz w:val="18"/>
              </w:rPr>
              <w:t>기능</w:t>
            </w:r>
          </w:p>
        </w:tc>
      </w:tr>
      <w:tr w:rsidR="00B404D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비로그인</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거부</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거부</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거부</w:t>
            </w:r>
          </w:p>
        </w:tc>
      </w:tr>
      <w:tr w:rsidR="00B404D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사용자</w:t>
            </w:r>
            <w:r>
              <w:rPr>
                <w:sz w:val="18"/>
              </w:rPr>
              <w:t xml:space="preserve"> A</w:t>
            </w:r>
          </w:p>
        </w:tc>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허용</w:t>
            </w:r>
            <w:r>
              <w:rPr>
                <w:sz w:val="18"/>
              </w:rPr>
              <w:t xml:space="preserve"> </w:t>
            </w:r>
            <w:r>
              <w:rPr>
                <w:sz w:val="18"/>
              </w:rPr>
              <w:t>범위만</w:t>
            </w:r>
          </w:p>
        </w:tc>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거부</w:t>
            </w:r>
          </w:p>
        </w:tc>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거부</w:t>
            </w:r>
          </w:p>
        </w:tc>
      </w:tr>
      <w:tr w:rsidR="00B404D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사용자</w:t>
            </w:r>
            <w:r>
              <w:rPr>
                <w:sz w:val="18"/>
              </w:rPr>
              <w:t xml:space="preserve"> B</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거부</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허용</w:t>
            </w:r>
            <w:r>
              <w:rPr>
                <w:sz w:val="18"/>
              </w:rPr>
              <w:t xml:space="preserve"> </w:t>
            </w:r>
            <w:r>
              <w:rPr>
                <w:sz w:val="18"/>
              </w:rPr>
              <w:t>범위만</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거부</w:t>
            </w:r>
          </w:p>
        </w:tc>
      </w:tr>
      <w:tr w:rsidR="00B404D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제한된</w:t>
            </w:r>
            <w:r>
              <w:rPr>
                <w:sz w:val="18"/>
              </w:rPr>
              <w:t xml:space="preserve"> </w:t>
            </w:r>
            <w:r>
              <w:rPr>
                <w:sz w:val="18"/>
              </w:rPr>
              <w:t>운영자</w:t>
            </w:r>
          </w:p>
        </w:tc>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업무</w:t>
            </w:r>
            <w:r>
              <w:rPr>
                <w:sz w:val="18"/>
              </w:rPr>
              <w:t xml:space="preserve"> </w:t>
            </w:r>
            <w:r>
              <w:rPr>
                <w:sz w:val="18"/>
              </w:rPr>
              <w:t>범위만</w:t>
            </w:r>
          </w:p>
        </w:tc>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업무</w:t>
            </w:r>
            <w:r>
              <w:rPr>
                <w:sz w:val="18"/>
              </w:rPr>
              <w:t xml:space="preserve"> </w:t>
            </w:r>
            <w:r>
              <w:rPr>
                <w:sz w:val="18"/>
              </w:rPr>
              <w:t>범위만</w:t>
            </w:r>
          </w:p>
        </w:tc>
        <w:tc>
          <w:tcPr>
            <w:tcW w:w="243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별도</w:t>
            </w:r>
            <w:r>
              <w:rPr>
                <w:sz w:val="18"/>
              </w:rPr>
              <w:t xml:space="preserve"> </w:t>
            </w:r>
            <w:r>
              <w:rPr>
                <w:sz w:val="18"/>
              </w:rPr>
              <w:t>부여</w:t>
            </w:r>
            <w:r>
              <w:rPr>
                <w:sz w:val="18"/>
              </w:rPr>
              <w:t xml:space="preserve"> </w:t>
            </w:r>
            <w:r>
              <w:rPr>
                <w:sz w:val="18"/>
              </w:rPr>
              <w:t>범위만</w:t>
            </w:r>
          </w:p>
        </w:tc>
      </w:tr>
    </w:tbl>
    <w:p w:rsidR="00B404D7" w:rsidRDefault="00B404D7"/>
    <w:p w:rsidR="00B404D7" w:rsidRDefault="008C280C">
      <w:pPr>
        <w:rPr>
          <w:lang w:eastAsia="ko-KR"/>
        </w:rPr>
      </w:pPr>
      <w:r>
        <w:rPr>
          <w:sz w:val="18"/>
          <w:lang w:eastAsia="ko-KR"/>
        </w:rPr>
        <w:lastRenderedPageBreak/>
        <w:t>거부는</w:t>
      </w:r>
      <w:r>
        <w:rPr>
          <w:sz w:val="18"/>
          <w:lang w:eastAsia="ko-KR"/>
        </w:rPr>
        <w:t xml:space="preserve"> </w:t>
      </w:r>
      <w:r>
        <w:rPr>
          <w:sz w:val="18"/>
          <w:lang w:eastAsia="ko-KR"/>
        </w:rPr>
        <w:t>상태코드만</w:t>
      </w:r>
      <w:r>
        <w:rPr>
          <w:sz w:val="18"/>
          <w:lang w:eastAsia="ko-KR"/>
        </w:rPr>
        <w:t xml:space="preserve"> </w:t>
      </w:r>
      <w:r>
        <w:rPr>
          <w:sz w:val="18"/>
          <w:lang w:eastAsia="ko-KR"/>
        </w:rPr>
        <w:t>확인하지</w:t>
      </w:r>
      <w:r>
        <w:rPr>
          <w:sz w:val="18"/>
          <w:lang w:eastAsia="ko-KR"/>
        </w:rPr>
        <w:t xml:space="preserve"> </w:t>
      </w:r>
      <w:r>
        <w:rPr>
          <w:sz w:val="18"/>
          <w:lang w:eastAsia="ko-KR"/>
        </w:rPr>
        <w:t>않는다</w:t>
      </w:r>
      <w:r>
        <w:rPr>
          <w:sz w:val="18"/>
          <w:lang w:eastAsia="ko-KR"/>
        </w:rPr>
        <w:t xml:space="preserve">. </w:t>
      </w:r>
      <w:r>
        <w:rPr>
          <w:sz w:val="18"/>
          <w:lang w:eastAsia="ko-KR"/>
        </w:rPr>
        <w:t>응답의</w:t>
      </w:r>
      <w:r>
        <w:rPr>
          <w:sz w:val="18"/>
          <w:lang w:eastAsia="ko-KR"/>
        </w:rPr>
        <w:t xml:space="preserve"> </w:t>
      </w:r>
      <w:r>
        <w:rPr>
          <w:sz w:val="18"/>
          <w:lang w:eastAsia="ko-KR"/>
        </w:rPr>
        <w:t>데이터</w:t>
      </w:r>
      <w:r>
        <w:rPr>
          <w:sz w:val="18"/>
          <w:lang w:eastAsia="ko-KR"/>
        </w:rPr>
        <w:t xml:space="preserve"> </w:t>
      </w:r>
      <w:r>
        <w:rPr>
          <w:sz w:val="18"/>
          <w:lang w:eastAsia="ko-KR"/>
        </w:rPr>
        <w:t>노출</w:t>
      </w:r>
      <w:r>
        <w:rPr>
          <w:sz w:val="18"/>
          <w:lang w:eastAsia="ko-KR"/>
        </w:rPr>
        <w:t xml:space="preserve">, </w:t>
      </w:r>
      <w:r>
        <w:rPr>
          <w:sz w:val="18"/>
          <w:lang w:eastAsia="ko-KR"/>
        </w:rPr>
        <w:t>실제</w:t>
      </w:r>
      <w:r>
        <w:rPr>
          <w:sz w:val="18"/>
          <w:lang w:eastAsia="ko-KR"/>
        </w:rPr>
        <w:t xml:space="preserve"> </w:t>
      </w:r>
      <w:r>
        <w:rPr>
          <w:sz w:val="18"/>
          <w:lang w:eastAsia="ko-KR"/>
        </w:rPr>
        <w:t>변경</w:t>
      </w:r>
      <w:r>
        <w:rPr>
          <w:sz w:val="18"/>
          <w:lang w:eastAsia="ko-KR"/>
        </w:rPr>
        <w:t>·</w:t>
      </w:r>
      <w:r>
        <w:rPr>
          <w:sz w:val="18"/>
          <w:lang w:eastAsia="ko-KR"/>
        </w:rPr>
        <w:t>내보내기</w:t>
      </w:r>
      <w:r>
        <w:rPr>
          <w:sz w:val="18"/>
          <w:lang w:eastAsia="ko-KR"/>
        </w:rPr>
        <w:t xml:space="preserve"> </w:t>
      </w:r>
      <w:r>
        <w:rPr>
          <w:sz w:val="18"/>
          <w:lang w:eastAsia="ko-KR"/>
        </w:rPr>
        <w:t>작업의</w:t>
      </w:r>
      <w:r>
        <w:rPr>
          <w:sz w:val="18"/>
          <w:lang w:eastAsia="ko-KR"/>
        </w:rPr>
        <w:t xml:space="preserve"> </w:t>
      </w:r>
      <w:r>
        <w:rPr>
          <w:sz w:val="18"/>
          <w:lang w:eastAsia="ko-KR"/>
        </w:rPr>
        <w:t>생성</w:t>
      </w:r>
      <w:r>
        <w:rPr>
          <w:sz w:val="18"/>
          <w:lang w:eastAsia="ko-KR"/>
        </w:rPr>
        <w:t xml:space="preserve"> </w:t>
      </w:r>
      <w:r>
        <w:rPr>
          <w:sz w:val="18"/>
          <w:lang w:eastAsia="ko-KR"/>
        </w:rPr>
        <w:t>여부와</w:t>
      </w:r>
      <w:r>
        <w:rPr>
          <w:sz w:val="18"/>
          <w:lang w:eastAsia="ko-KR"/>
        </w:rPr>
        <w:t xml:space="preserve"> </w:t>
      </w:r>
      <w:r>
        <w:rPr>
          <w:sz w:val="18"/>
          <w:lang w:eastAsia="ko-KR"/>
        </w:rPr>
        <w:t>우회</w:t>
      </w:r>
      <w:r>
        <w:rPr>
          <w:sz w:val="18"/>
          <w:lang w:eastAsia="ko-KR"/>
        </w:rPr>
        <w:t xml:space="preserve"> </w:t>
      </w:r>
      <w:r>
        <w:rPr>
          <w:sz w:val="18"/>
          <w:lang w:eastAsia="ko-KR"/>
        </w:rPr>
        <w:t>경로를</w:t>
      </w:r>
      <w:r>
        <w:rPr>
          <w:sz w:val="18"/>
          <w:lang w:eastAsia="ko-KR"/>
        </w:rPr>
        <w:t xml:space="preserve"> </w:t>
      </w:r>
      <w:r>
        <w:rPr>
          <w:sz w:val="18"/>
          <w:lang w:eastAsia="ko-KR"/>
        </w:rPr>
        <w:t>함께</w:t>
      </w:r>
      <w:r>
        <w:rPr>
          <w:sz w:val="18"/>
          <w:lang w:eastAsia="ko-KR"/>
        </w:rPr>
        <w:t xml:space="preserve"> </w:t>
      </w:r>
      <w:r>
        <w:rPr>
          <w:sz w:val="18"/>
          <w:lang w:eastAsia="ko-KR"/>
        </w:rPr>
        <w:t>확인한다</w:t>
      </w:r>
      <w:r>
        <w:rPr>
          <w:sz w:val="18"/>
          <w:lang w:eastAsia="ko-KR"/>
        </w:rPr>
        <w:t xml:space="preserve">. </w:t>
      </w:r>
      <w:r>
        <w:rPr>
          <w:sz w:val="18"/>
          <w:lang w:eastAsia="ko-KR"/>
        </w:rPr>
        <w:t>운영에서</w:t>
      </w:r>
      <w:r>
        <w:rPr>
          <w:sz w:val="18"/>
          <w:lang w:eastAsia="ko-KR"/>
        </w:rPr>
        <w:t xml:space="preserve"> </w:t>
      </w:r>
      <w:r>
        <w:rPr>
          <w:sz w:val="18"/>
          <w:lang w:eastAsia="ko-KR"/>
        </w:rPr>
        <w:t>대량</w:t>
      </w:r>
      <w:r>
        <w:rPr>
          <w:sz w:val="18"/>
          <w:lang w:eastAsia="ko-KR"/>
        </w:rPr>
        <w:t xml:space="preserve"> </w:t>
      </w:r>
      <w:r>
        <w:rPr>
          <w:sz w:val="18"/>
          <w:lang w:eastAsia="ko-KR"/>
        </w:rPr>
        <w:t>조회나</w:t>
      </w:r>
      <w:r>
        <w:rPr>
          <w:sz w:val="18"/>
          <w:lang w:eastAsia="ko-KR"/>
        </w:rPr>
        <w:t xml:space="preserve"> </w:t>
      </w:r>
      <w:r>
        <w:rPr>
          <w:sz w:val="18"/>
          <w:lang w:eastAsia="ko-KR"/>
        </w:rPr>
        <w:t>성능</w:t>
      </w:r>
      <w:r>
        <w:rPr>
          <w:sz w:val="18"/>
          <w:lang w:eastAsia="ko-KR"/>
        </w:rPr>
        <w:t xml:space="preserve"> </w:t>
      </w:r>
      <w:r>
        <w:rPr>
          <w:sz w:val="18"/>
          <w:lang w:eastAsia="ko-KR"/>
        </w:rPr>
        <w:t>한계</w:t>
      </w:r>
      <w:r>
        <w:rPr>
          <w:sz w:val="18"/>
          <w:lang w:eastAsia="ko-KR"/>
        </w:rPr>
        <w:t xml:space="preserve"> </w:t>
      </w:r>
      <w:r>
        <w:rPr>
          <w:sz w:val="18"/>
          <w:lang w:eastAsia="ko-KR"/>
        </w:rPr>
        <w:t>시험을</w:t>
      </w:r>
      <w:r>
        <w:rPr>
          <w:sz w:val="18"/>
          <w:lang w:eastAsia="ko-KR"/>
        </w:rPr>
        <w:t xml:space="preserve"> </w:t>
      </w:r>
      <w:r>
        <w:rPr>
          <w:sz w:val="18"/>
          <w:lang w:eastAsia="ko-KR"/>
        </w:rPr>
        <w:t>수행하지</w:t>
      </w:r>
      <w:r>
        <w:rPr>
          <w:sz w:val="18"/>
          <w:lang w:eastAsia="ko-KR"/>
        </w:rPr>
        <w:t xml:space="preserve"> </w:t>
      </w:r>
      <w:r>
        <w:rPr>
          <w:sz w:val="18"/>
          <w:lang w:eastAsia="ko-KR"/>
        </w:rPr>
        <w:t>않는다</w:t>
      </w:r>
      <w:r>
        <w:rPr>
          <w:sz w:val="18"/>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7 </w:t>
      </w:r>
      <w:r>
        <w:rPr>
          <w:lang w:eastAsia="ko-KR"/>
        </w:rPr>
        <w:t>향후</w:t>
      </w:r>
      <w:r>
        <w:rPr>
          <w:lang w:eastAsia="ko-KR"/>
        </w:rPr>
        <w:t xml:space="preserve"> </w:t>
      </w:r>
      <w:r>
        <w:rPr>
          <w:lang w:eastAsia="ko-KR"/>
        </w:rPr>
        <w:t>진행</w:t>
      </w:r>
      <w:r>
        <w:rPr>
          <w:lang w:eastAsia="ko-KR"/>
        </w:rPr>
        <w:t xml:space="preserve"> </w:t>
      </w:r>
      <w:r>
        <w:rPr>
          <w:lang w:eastAsia="ko-KR"/>
        </w:rPr>
        <w:t>계획</w:t>
      </w:r>
    </w:p>
    <w:p w:rsidR="00B404D7" w:rsidRDefault="008C280C">
      <w:pPr>
        <w:rPr>
          <w:lang w:eastAsia="ko-KR"/>
        </w:rPr>
      </w:pPr>
      <w:r>
        <w:rPr>
          <w:lang w:eastAsia="ko-KR"/>
        </w:rPr>
        <w:t>아래</w:t>
      </w:r>
      <w:r>
        <w:rPr>
          <w:lang w:eastAsia="ko-KR"/>
        </w:rPr>
        <w:t xml:space="preserve"> </w:t>
      </w:r>
      <w:r>
        <w:rPr>
          <w:lang w:eastAsia="ko-KR"/>
        </w:rPr>
        <w:t>기간은</w:t>
      </w:r>
      <w:r>
        <w:rPr>
          <w:lang w:eastAsia="ko-KR"/>
        </w:rPr>
        <w:t xml:space="preserve"> </w:t>
      </w:r>
      <w:r>
        <w:rPr>
          <w:lang w:eastAsia="ko-KR"/>
        </w:rPr>
        <w:t>착수와</w:t>
      </w:r>
      <w:r>
        <w:rPr>
          <w:lang w:eastAsia="ko-KR"/>
        </w:rPr>
        <w:t xml:space="preserve"> </w:t>
      </w:r>
      <w:r>
        <w:rPr>
          <w:lang w:eastAsia="ko-KR"/>
        </w:rPr>
        <w:t>자료</w:t>
      </w:r>
      <w:r>
        <w:rPr>
          <w:lang w:eastAsia="ko-KR"/>
        </w:rPr>
        <w:t xml:space="preserve"> </w:t>
      </w:r>
      <w:r>
        <w:rPr>
          <w:lang w:eastAsia="ko-KR"/>
        </w:rPr>
        <w:t>제공이</w:t>
      </w:r>
      <w:r>
        <w:rPr>
          <w:lang w:eastAsia="ko-KR"/>
        </w:rPr>
        <w:t xml:space="preserve"> </w:t>
      </w:r>
      <w:r>
        <w:rPr>
          <w:lang w:eastAsia="ko-KR"/>
        </w:rPr>
        <w:t>완료된</w:t>
      </w:r>
      <w:r>
        <w:rPr>
          <w:lang w:eastAsia="ko-KR"/>
        </w:rPr>
        <w:t xml:space="preserve"> </w:t>
      </w:r>
      <w:r>
        <w:rPr>
          <w:lang w:eastAsia="ko-KR"/>
        </w:rPr>
        <w:t>날을</w:t>
      </w:r>
      <w:r>
        <w:rPr>
          <w:lang w:eastAsia="ko-KR"/>
        </w:rPr>
        <w:t xml:space="preserve"> D</w:t>
      </w:r>
      <w:r>
        <w:rPr>
          <w:lang w:eastAsia="ko-KR"/>
        </w:rPr>
        <w:t>로</w:t>
      </w:r>
      <w:r>
        <w:rPr>
          <w:lang w:eastAsia="ko-KR"/>
        </w:rPr>
        <w:t xml:space="preserve"> </w:t>
      </w:r>
      <w:r>
        <w:rPr>
          <w:lang w:eastAsia="ko-KR"/>
        </w:rPr>
        <w:t>잡은</w:t>
      </w:r>
      <w:r>
        <w:rPr>
          <w:lang w:eastAsia="ko-KR"/>
        </w:rPr>
        <w:t xml:space="preserve"> </w:t>
      </w:r>
      <w:r>
        <w:rPr>
          <w:lang w:eastAsia="ko-KR"/>
        </w:rPr>
        <w:t>제안</w:t>
      </w:r>
      <w:r>
        <w:rPr>
          <w:lang w:eastAsia="ko-KR"/>
        </w:rPr>
        <w:t xml:space="preserve"> </w:t>
      </w:r>
      <w:r>
        <w:rPr>
          <w:lang w:eastAsia="ko-KR"/>
        </w:rPr>
        <w:t>일정이다</w:t>
      </w:r>
      <w:r>
        <w:rPr>
          <w:lang w:eastAsia="ko-KR"/>
        </w:rPr>
        <w:t xml:space="preserve">. </w:t>
      </w:r>
      <w:r>
        <w:rPr>
          <w:lang w:eastAsia="ko-KR"/>
        </w:rPr>
        <w:t>실제</w:t>
      </w:r>
      <w:r>
        <w:rPr>
          <w:lang w:eastAsia="ko-KR"/>
        </w:rPr>
        <w:t xml:space="preserve"> </w:t>
      </w:r>
      <w:r>
        <w:rPr>
          <w:lang w:eastAsia="ko-KR"/>
        </w:rPr>
        <w:t>업무</w:t>
      </w:r>
      <w:r>
        <w:rPr>
          <w:lang w:eastAsia="ko-KR"/>
        </w:rPr>
        <w:t xml:space="preserve"> </w:t>
      </w:r>
      <w:r>
        <w:rPr>
          <w:lang w:eastAsia="ko-KR"/>
        </w:rPr>
        <w:t>범위</w:t>
      </w:r>
      <w:r>
        <w:rPr>
          <w:lang w:eastAsia="ko-KR"/>
        </w:rPr>
        <w:t>·</w:t>
      </w:r>
      <w:r>
        <w:rPr>
          <w:lang w:eastAsia="ko-KR"/>
        </w:rPr>
        <w:t>담당자</w:t>
      </w:r>
      <w:r>
        <w:rPr>
          <w:lang w:eastAsia="ko-KR"/>
        </w:rPr>
        <w:t>·</w:t>
      </w:r>
      <w:r>
        <w:rPr>
          <w:lang w:eastAsia="ko-KR"/>
        </w:rPr>
        <w:t>일정은</w:t>
      </w:r>
      <w:r>
        <w:rPr>
          <w:lang w:eastAsia="ko-KR"/>
        </w:rPr>
        <w:t xml:space="preserve"> </w:t>
      </w:r>
      <w:r>
        <w:rPr>
          <w:lang w:eastAsia="ko-KR"/>
        </w:rPr>
        <w:t>소유</w:t>
      </w:r>
      <w:r>
        <w:rPr>
          <w:lang w:eastAsia="ko-KR"/>
        </w:rPr>
        <w:t xml:space="preserve"> </w:t>
      </w:r>
      <w:r>
        <w:rPr>
          <w:lang w:eastAsia="ko-KR"/>
        </w:rPr>
        <w:t>부서가</w:t>
      </w:r>
      <w:r>
        <w:rPr>
          <w:lang w:eastAsia="ko-KR"/>
        </w:rPr>
        <w:t xml:space="preserve"> </w:t>
      </w:r>
      <w:r>
        <w:rPr>
          <w:lang w:eastAsia="ko-KR"/>
        </w:rPr>
        <w:t>확정해야</w:t>
      </w:r>
      <w:r>
        <w:rPr>
          <w:lang w:eastAsia="ko-KR"/>
        </w:rPr>
        <w:t xml:space="preserve"> </w:t>
      </w:r>
      <w:r>
        <w:rPr>
          <w:lang w:eastAsia="ko-KR"/>
        </w:rPr>
        <w:t>하며</w:t>
      </w:r>
      <w:r>
        <w:rPr>
          <w:lang w:eastAsia="ko-KR"/>
        </w:rPr>
        <w:t xml:space="preserve"> </w:t>
      </w:r>
      <w:r>
        <w:rPr>
          <w:lang w:eastAsia="ko-KR"/>
        </w:rPr>
        <w:t>약속된</w:t>
      </w:r>
      <w:r>
        <w:rPr>
          <w:lang w:eastAsia="ko-KR"/>
        </w:rPr>
        <w:t xml:space="preserve"> </w:t>
      </w:r>
      <w:r>
        <w:rPr>
          <w:lang w:eastAsia="ko-KR"/>
        </w:rPr>
        <w:t>완료일이</w:t>
      </w:r>
      <w:r>
        <w:rPr>
          <w:lang w:eastAsia="ko-KR"/>
        </w:rPr>
        <w:t xml:space="preserve"> </w:t>
      </w:r>
      <w:r>
        <w:rPr>
          <w:lang w:eastAsia="ko-KR"/>
        </w:rPr>
        <w:t>아니다</w:t>
      </w:r>
      <w:r>
        <w:rPr>
          <w:lang w:eastAsia="ko-KR"/>
        </w:rPr>
        <w:t>.</w:t>
      </w:r>
    </w:p>
    <w:p w:rsidR="00B404D7" w:rsidRDefault="008C280C">
      <w:pPr>
        <w:rPr>
          <w:lang w:eastAsia="ko-KR"/>
        </w:rPr>
      </w:pPr>
      <w:r>
        <w:rPr>
          <w:b/>
          <w:lang w:eastAsia="ko-KR"/>
        </w:rPr>
        <w:t>도식</w:t>
      </w:r>
      <w:r>
        <w:rPr>
          <w:b/>
          <w:lang w:eastAsia="ko-KR"/>
        </w:rPr>
        <w:t xml:space="preserve"> 3 </w:t>
      </w:r>
      <w:r>
        <w:rPr>
          <w:b/>
          <w:lang w:eastAsia="ko-KR"/>
        </w:rPr>
        <w:t>자료</w:t>
      </w:r>
      <w:r>
        <w:rPr>
          <w:b/>
          <w:lang w:eastAsia="ko-KR"/>
        </w:rPr>
        <w:t xml:space="preserve"> </w:t>
      </w:r>
      <w:r>
        <w:rPr>
          <w:b/>
          <w:lang w:eastAsia="ko-KR"/>
        </w:rPr>
        <w:t>확보에서</w:t>
      </w:r>
      <w:r>
        <w:rPr>
          <w:b/>
          <w:lang w:eastAsia="ko-KR"/>
        </w:rPr>
        <w:t xml:space="preserve"> </w:t>
      </w:r>
      <w:r>
        <w:rPr>
          <w:b/>
          <w:lang w:eastAsia="ko-KR"/>
        </w:rPr>
        <w:t>운영</w:t>
      </w:r>
      <w:r>
        <w:rPr>
          <w:b/>
          <w:lang w:eastAsia="ko-KR"/>
        </w:rPr>
        <w:t xml:space="preserve"> </w:t>
      </w:r>
      <w:r>
        <w:rPr>
          <w:b/>
          <w:lang w:eastAsia="ko-KR"/>
        </w:rPr>
        <w:t>재검증까지의</w:t>
      </w:r>
      <w:r>
        <w:rPr>
          <w:b/>
          <w:lang w:eastAsia="ko-KR"/>
        </w:rPr>
        <w:t xml:space="preserve"> </w:t>
      </w:r>
      <w:r>
        <w:rPr>
          <w:b/>
          <w:lang w:eastAsia="ko-KR"/>
        </w:rPr>
        <w:t>진행</w:t>
      </w:r>
      <w:r>
        <w:rPr>
          <w:b/>
          <w:lang w:eastAsia="ko-KR"/>
        </w:rPr>
        <w:t xml:space="preserve"> </w:t>
      </w:r>
      <w:r>
        <w:rPr>
          <w:b/>
          <w:lang w:eastAsia="ko-KR"/>
        </w:rPr>
        <w:t>순서</w:t>
      </w:r>
    </w:p>
    <w:p w:rsidR="00B404D7" w:rsidRDefault="00B404D7">
      <w:pPr>
        <w:keepNext/>
      </w:pPr>
      <w:r>
        <w:pict>
          <v:group id="_x0000_s1026" style="width:480pt;height:85pt;mso-position-horizontal-relative:char;mso-position-vertical-relative:line" coordsize="960,170">
            <v:roundrect id="diag102node0" o:spid="_x0000_s1033" style="position:absolute;left:15;top:20;width:215;height:110"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D</w:t>
                    </w:r>
                    <w:r>
                      <w:rPr>
                        <w:rFonts w:ascii="Malgun Gothic" w:hAnsi="Malgun Gothic"/>
                        <w:sz w:val="19"/>
                        <w:lang w:eastAsia="ko-KR"/>
                      </w:rPr>
                      <w:t>부터</w:t>
                    </w:r>
                    <w:r>
                      <w:rPr>
                        <w:rFonts w:ascii="Malgun Gothic" w:hAnsi="Malgun Gothic"/>
                        <w:sz w:val="19"/>
                        <w:lang w:eastAsia="ko-KR"/>
                      </w:rPr>
                      <w:t xml:space="preserve"> 3</w:t>
                    </w:r>
                    <w:r>
                      <w:rPr>
                        <w:rFonts w:ascii="Malgun Gothic" w:hAnsi="Malgun Gothic"/>
                        <w:sz w:val="19"/>
                        <w:lang w:eastAsia="ko-KR"/>
                      </w:rPr>
                      <w:t>영업일</w:t>
                    </w:r>
                  </w:p>
                  <w:p w:rsidR="00B404D7" w:rsidRDefault="008C280C">
                    <w:pPr>
                      <w:spacing w:after="0"/>
                      <w:jc w:val="center"/>
                      <w:rPr>
                        <w:lang w:eastAsia="ko-KR"/>
                      </w:rPr>
                    </w:pPr>
                    <w:r>
                      <w:rPr>
                        <w:rFonts w:ascii="Malgun Gothic" w:hAnsi="Malgun Gothic"/>
                        <w:sz w:val="19"/>
                        <w:lang w:eastAsia="ko-KR"/>
                      </w:rPr>
                      <w:t>자산과</w:t>
                    </w:r>
                    <w:r>
                      <w:rPr>
                        <w:rFonts w:ascii="Malgun Gothic" w:hAnsi="Malgun Gothic"/>
                        <w:sz w:val="19"/>
                        <w:lang w:eastAsia="ko-KR"/>
                      </w:rPr>
                      <w:t xml:space="preserve"> </w:t>
                    </w:r>
                    <w:r>
                      <w:rPr>
                        <w:rFonts w:ascii="Malgun Gothic" w:hAnsi="Malgun Gothic"/>
                        <w:sz w:val="19"/>
                        <w:lang w:eastAsia="ko-KR"/>
                      </w:rPr>
                      <w:t>범위</w:t>
                    </w:r>
                    <w:r>
                      <w:rPr>
                        <w:rFonts w:ascii="Malgun Gothic" w:hAnsi="Malgun Gothic"/>
                        <w:sz w:val="19"/>
                        <w:lang w:eastAsia="ko-KR"/>
                      </w:rPr>
                      <w:t xml:space="preserve"> </w:t>
                    </w:r>
                    <w:r>
                      <w:rPr>
                        <w:rFonts w:ascii="Malgun Gothic" w:hAnsi="Malgun Gothic"/>
                        <w:sz w:val="19"/>
                        <w:lang w:eastAsia="ko-KR"/>
                      </w:rPr>
                      <w:t>확정</w:t>
                    </w:r>
                  </w:p>
                  <w:p w:rsidR="00B404D7" w:rsidRDefault="008C280C">
                    <w:pPr>
                      <w:spacing w:after="0"/>
                      <w:jc w:val="center"/>
                    </w:pPr>
                    <w:r>
                      <w:rPr>
                        <w:rFonts w:ascii="Malgun Gothic" w:hAnsi="Malgun Gothic"/>
                        <w:sz w:val="19"/>
                      </w:rPr>
                      <w:t>소스와</w:t>
                    </w:r>
                    <w:r>
                      <w:rPr>
                        <w:rFonts w:ascii="Malgun Gothic" w:hAnsi="Malgun Gothic"/>
                        <w:sz w:val="19"/>
                      </w:rPr>
                      <w:t xml:space="preserve"> </w:t>
                    </w:r>
                    <w:r>
                      <w:rPr>
                        <w:rFonts w:ascii="Malgun Gothic" w:hAnsi="Malgun Gothic"/>
                        <w:sz w:val="19"/>
                      </w:rPr>
                      <w:t>테스트</w:t>
                    </w:r>
                    <w:r>
                      <w:rPr>
                        <w:rFonts w:ascii="Malgun Gothic" w:hAnsi="Malgun Gothic"/>
                        <w:sz w:val="19"/>
                      </w:rPr>
                      <w:t xml:space="preserve"> </w:t>
                    </w:r>
                    <w:r>
                      <w:rPr>
                        <w:rFonts w:ascii="Malgun Gothic" w:hAnsi="Malgun Gothic"/>
                        <w:sz w:val="19"/>
                      </w:rPr>
                      <w:t>환경</w:t>
                    </w:r>
                  </w:p>
                </w:txbxContent>
              </v:textbox>
            </v:roundrect>
            <v:roundrect id="diag102node1" o:spid="_x0000_s1032" style="position:absolute;left:255;top:20;width:215;height:110"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D</w:t>
                    </w:r>
                    <w:r>
                      <w:rPr>
                        <w:rFonts w:ascii="Malgun Gothic" w:hAnsi="Malgun Gothic"/>
                        <w:sz w:val="19"/>
                        <w:lang w:eastAsia="ko-KR"/>
                      </w:rPr>
                      <w:t>부터</w:t>
                    </w:r>
                    <w:r>
                      <w:rPr>
                        <w:rFonts w:ascii="Malgun Gothic" w:hAnsi="Malgun Gothic"/>
                        <w:sz w:val="19"/>
                        <w:lang w:eastAsia="ko-KR"/>
                      </w:rPr>
                      <w:t xml:space="preserve"> 10</w:t>
                    </w:r>
                    <w:r>
                      <w:rPr>
                        <w:rFonts w:ascii="Malgun Gothic" w:hAnsi="Malgun Gothic"/>
                        <w:sz w:val="19"/>
                        <w:lang w:eastAsia="ko-KR"/>
                      </w:rPr>
                      <w:t>영업일</w:t>
                    </w:r>
                  </w:p>
                  <w:p w:rsidR="00B404D7" w:rsidRDefault="008C280C">
                    <w:pPr>
                      <w:spacing w:after="0"/>
                      <w:jc w:val="center"/>
                      <w:rPr>
                        <w:lang w:eastAsia="ko-KR"/>
                      </w:rPr>
                    </w:pPr>
                    <w:r>
                      <w:rPr>
                        <w:rFonts w:ascii="Malgun Gothic" w:hAnsi="Malgun Gothic"/>
                        <w:sz w:val="19"/>
                        <w:lang w:eastAsia="ko-KR"/>
                      </w:rPr>
                      <w:t>브라우저</w:t>
                    </w:r>
                    <w:r>
                      <w:rPr>
                        <w:rFonts w:ascii="Malgun Gothic" w:hAnsi="Malgun Gothic"/>
                        <w:sz w:val="19"/>
                        <w:lang w:eastAsia="ko-KR"/>
                      </w:rPr>
                      <w:t xml:space="preserve"> </w:t>
                    </w:r>
                    <w:r>
                      <w:rPr>
                        <w:rFonts w:ascii="Malgun Gothic" w:hAnsi="Malgun Gothic"/>
                        <w:sz w:val="19"/>
                        <w:lang w:eastAsia="ko-KR"/>
                      </w:rPr>
                      <w:t>경로</w:t>
                    </w:r>
                    <w:r>
                      <w:rPr>
                        <w:rFonts w:ascii="Malgun Gothic" w:hAnsi="Malgun Gothic"/>
                        <w:sz w:val="19"/>
                        <w:lang w:eastAsia="ko-KR"/>
                      </w:rPr>
                      <w:t xml:space="preserve"> </w:t>
                    </w:r>
                    <w:r>
                      <w:rPr>
                        <w:rFonts w:ascii="Malgun Gothic" w:hAnsi="Malgun Gothic"/>
                        <w:sz w:val="19"/>
                        <w:lang w:eastAsia="ko-KR"/>
                      </w:rPr>
                      <w:t>수정</w:t>
                    </w:r>
                  </w:p>
                  <w:p w:rsidR="00B404D7" w:rsidRDefault="008C280C">
                    <w:pPr>
                      <w:spacing w:after="0"/>
                      <w:jc w:val="center"/>
                    </w:pPr>
                    <w:r>
                      <w:rPr>
                        <w:rFonts w:ascii="Malgun Gothic" w:hAnsi="Malgun Gothic"/>
                        <w:sz w:val="19"/>
                      </w:rPr>
                      <w:t>인증</w:t>
                    </w:r>
                    <w:r>
                      <w:rPr>
                        <w:rFonts w:ascii="Malgun Gothic" w:hAnsi="Malgun Gothic"/>
                        <w:sz w:val="19"/>
                      </w:rPr>
                      <w:t xml:space="preserve"> </w:t>
                    </w:r>
                    <w:r>
                      <w:rPr>
                        <w:rFonts w:ascii="Malgun Gothic" w:hAnsi="Malgun Gothic"/>
                        <w:sz w:val="19"/>
                      </w:rPr>
                      <w:t>계약</w:t>
                    </w:r>
                    <w:r>
                      <w:rPr>
                        <w:rFonts w:ascii="Malgun Gothic" w:hAnsi="Malgun Gothic"/>
                        <w:sz w:val="19"/>
                      </w:rPr>
                      <w:t xml:space="preserve"> </w:t>
                    </w:r>
                    <w:r>
                      <w:rPr>
                        <w:rFonts w:ascii="Malgun Gothic" w:hAnsi="Malgun Gothic"/>
                        <w:sz w:val="19"/>
                      </w:rPr>
                      <w:t>확인</w:t>
                    </w:r>
                  </w:p>
                </w:txbxContent>
              </v:textbox>
            </v:roundrect>
            <v:roundrect id="diag102node2" o:spid="_x0000_s1031" style="position:absolute;left:495;top:20;width:215;height:110"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D</w:t>
                    </w:r>
                    <w:r>
                      <w:rPr>
                        <w:rFonts w:ascii="Malgun Gothic" w:hAnsi="Malgun Gothic"/>
                        <w:sz w:val="19"/>
                        <w:lang w:eastAsia="ko-KR"/>
                      </w:rPr>
                      <w:t>부터</w:t>
                    </w:r>
                    <w:r>
                      <w:rPr>
                        <w:rFonts w:ascii="Malgun Gothic" w:hAnsi="Malgun Gothic"/>
                        <w:sz w:val="19"/>
                        <w:lang w:eastAsia="ko-KR"/>
                      </w:rPr>
                      <w:t xml:space="preserve"> 20</w:t>
                    </w:r>
                    <w:r>
                      <w:rPr>
                        <w:rFonts w:ascii="Malgun Gothic" w:hAnsi="Malgun Gothic"/>
                        <w:sz w:val="19"/>
                        <w:lang w:eastAsia="ko-KR"/>
                      </w:rPr>
                      <w:t>영업일</w:t>
                    </w:r>
                  </w:p>
                  <w:p w:rsidR="00B404D7" w:rsidRDefault="008C280C">
                    <w:pPr>
                      <w:spacing w:after="0"/>
                      <w:jc w:val="center"/>
                      <w:rPr>
                        <w:lang w:eastAsia="ko-KR"/>
                      </w:rPr>
                    </w:pPr>
                    <w:r>
                      <w:rPr>
                        <w:rFonts w:ascii="Malgun Gothic" w:hAnsi="Malgun Gothic"/>
                        <w:sz w:val="19"/>
                        <w:lang w:eastAsia="ko-KR"/>
                      </w:rPr>
                      <w:t>권한과</w:t>
                    </w:r>
                    <w:r>
                      <w:rPr>
                        <w:rFonts w:ascii="Malgun Gothic" w:hAnsi="Malgun Gothic"/>
                        <w:sz w:val="19"/>
                        <w:lang w:eastAsia="ko-KR"/>
                      </w:rPr>
                      <w:t xml:space="preserve"> </w:t>
                    </w:r>
                    <w:r>
                      <w:rPr>
                        <w:rFonts w:ascii="Malgun Gothic" w:hAnsi="Malgun Gothic"/>
                        <w:sz w:val="19"/>
                        <w:lang w:eastAsia="ko-KR"/>
                      </w:rPr>
                      <w:t>반출</w:t>
                    </w:r>
                    <w:r>
                      <w:rPr>
                        <w:rFonts w:ascii="Malgun Gothic" w:hAnsi="Malgun Gothic"/>
                        <w:sz w:val="19"/>
                        <w:lang w:eastAsia="ko-KR"/>
                      </w:rPr>
                      <w:t xml:space="preserve"> </w:t>
                    </w:r>
                    <w:r>
                      <w:rPr>
                        <w:rFonts w:ascii="Malgun Gothic" w:hAnsi="Malgun Gothic"/>
                        <w:sz w:val="19"/>
                        <w:lang w:eastAsia="ko-KR"/>
                      </w:rPr>
                      <w:t>방어</w:t>
                    </w:r>
                  </w:p>
                  <w:p w:rsidR="00B404D7" w:rsidRDefault="008C280C">
                    <w:pPr>
                      <w:spacing w:after="0"/>
                      <w:jc w:val="center"/>
                    </w:pPr>
                    <w:r>
                      <w:rPr>
                        <w:rFonts w:ascii="Malgun Gothic" w:hAnsi="Malgun Gothic"/>
                        <w:sz w:val="19"/>
                      </w:rPr>
                      <w:t>탐지</w:t>
                    </w:r>
                    <w:r>
                      <w:rPr>
                        <w:rFonts w:ascii="Malgun Gothic" w:hAnsi="Malgun Gothic"/>
                        <w:sz w:val="19"/>
                      </w:rPr>
                      <w:t xml:space="preserve"> </w:t>
                    </w:r>
                    <w:r>
                      <w:rPr>
                        <w:rFonts w:ascii="Malgun Gothic" w:hAnsi="Malgun Gothic"/>
                        <w:sz w:val="19"/>
                      </w:rPr>
                      <w:t>검증</w:t>
                    </w:r>
                  </w:p>
                </w:txbxContent>
              </v:textbox>
            </v:roundrect>
            <v:roundrect id="diag102node3" o:spid="_x0000_s1030" style="position:absolute;left:735;top:20;width:215;height:110" arcsize="5243f" fillcolor="#e4edf4" strokecolor="#8b9ba8">
              <v:textbox inset="5pt,5pt,5pt,5pt">
                <w:txbxContent>
                  <w:p w:rsidR="00B404D7" w:rsidRDefault="008C280C">
                    <w:pPr>
                      <w:spacing w:after="0"/>
                      <w:jc w:val="center"/>
                      <w:rPr>
                        <w:lang w:eastAsia="ko-KR"/>
                      </w:rPr>
                    </w:pPr>
                    <w:r>
                      <w:rPr>
                        <w:rFonts w:ascii="Malgun Gothic" w:hAnsi="Malgun Gothic"/>
                        <w:sz w:val="19"/>
                        <w:lang w:eastAsia="ko-KR"/>
                      </w:rPr>
                      <w:t>D</w:t>
                    </w:r>
                    <w:r>
                      <w:rPr>
                        <w:rFonts w:ascii="Malgun Gothic" w:hAnsi="Malgun Gothic"/>
                        <w:sz w:val="19"/>
                        <w:lang w:eastAsia="ko-KR"/>
                      </w:rPr>
                      <w:t>부터</w:t>
                    </w:r>
                    <w:r>
                      <w:rPr>
                        <w:rFonts w:ascii="Malgun Gothic" w:hAnsi="Malgun Gothic"/>
                        <w:sz w:val="19"/>
                        <w:lang w:eastAsia="ko-KR"/>
                      </w:rPr>
                      <w:t xml:space="preserve"> 30</w:t>
                    </w:r>
                    <w:r>
                      <w:rPr>
                        <w:rFonts w:ascii="Malgun Gothic" w:hAnsi="Malgun Gothic"/>
                        <w:sz w:val="19"/>
                        <w:lang w:eastAsia="ko-KR"/>
                      </w:rPr>
                      <w:t>영업일</w:t>
                    </w:r>
                  </w:p>
                  <w:p w:rsidR="00B404D7" w:rsidRDefault="008C280C">
                    <w:pPr>
                      <w:spacing w:after="0"/>
                      <w:jc w:val="center"/>
                      <w:rPr>
                        <w:lang w:eastAsia="ko-KR"/>
                      </w:rPr>
                    </w:pPr>
                    <w:r>
                      <w:rPr>
                        <w:rFonts w:ascii="Malgun Gothic" w:hAnsi="Malgun Gothic"/>
                        <w:sz w:val="19"/>
                        <w:lang w:eastAsia="ko-KR"/>
                      </w:rPr>
                      <w:t>승인</w:t>
                    </w:r>
                    <w:r>
                      <w:rPr>
                        <w:rFonts w:ascii="Malgun Gothic" w:hAnsi="Malgun Gothic"/>
                        <w:sz w:val="19"/>
                        <w:lang w:eastAsia="ko-KR"/>
                      </w:rPr>
                      <w:t xml:space="preserve"> </w:t>
                    </w:r>
                    <w:r>
                      <w:rPr>
                        <w:rFonts w:ascii="Malgun Gothic" w:hAnsi="Malgun Gothic"/>
                        <w:sz w:val="19"/>
                        <w:lang w:eastAsia="ko-KR"/>
                      </w:rPr>
                      <w:t>후</w:t>
                    </w:r>
                    <w:r>
                      <w:rPr>
                        <w:rFonts w:ascii="Malgun Gothic" w:hAnsi="Malgun Gothic"/>
                        <w:sz w:val="19"/>
                        <w:lang w:eastAsia="ko-KR"/>
                      </w:rPr>
                      <w:t xml:space="preserve"> </w:t>
                    </w:r>
                    <w:r>
                      <w:rPr>
                        <w:rFonts w:ascii="Malgun Gothic" w:hAnsi="Malgun Gothic"/>
                        <w:sz w:val="19"/>
                        <w:lang w:eastAsia="ko-KR"/>
                      </w:rPr>
                      <w:t>운영</w:t>
                    </w:r>
                    <w:r>
                      <w:rPr>
                        <w:rFonts w:ascii="Malgun Gothic" w:hAnsi="Malgun Gothic"/>
                        <w:sz w:val="19"/>
                        <w:lang w:eastAsia="ko-KR"/>
                      </w:rPr>
                      <w:t xml:space="preserve"> </w:t>
                    </w:r>
                    <w:r>
                      <w:rPr>
                        <w:rFonts w:ascii="Malgun Gothic" w:hAnsi="Malgun Gothic"/>
                        <w:sz w:val="19"/>
                        <w:lang w:eastAsia="ko-KR"/>
                      </w:rPr>
                      <w:t>반영</w:t>
                    </w:r>
                  </w:p>
                  <w:p w:rsidR="00B404D7" w:rsidRDefault="008C280C">
                    <w:pPr>
                      <w:spacing w:after="0"/>
                      <w:jc w:val="center"/>
                    </w:pPr>
                    <w:r>
                      <w:rPr>
                        <w:rFonts w:ascii="Malgun Gothic" w:hAnsi="Malgun Gothic"/>
                        <w:sz w:val="19"/>
                      </w:rPr>
                      <w:t>동일</w:t>
                    </w:r>
                    <w:r>
                      <w:rPr>
                        <w:rFonts w:ascii="Malgun Gothic" w:hAnsi="Malgun Gothic"/>
                        <w:sz w:val="19"/>
                      </w:rPr>
                      <w:t xml:space="preserve"> </w:t>
                    </w:r>
                    <w:r>
                      <w:rPr>
                        <w:rFonts w:ascii="Malgun Gothic" w:hAnsi="Malgun Gothic"/>
                        <w:sz w:val="19"/>
                      </w:rPr>
                      <w:t>조건</w:t>
                    </w:r>
                    <w:r>
                      <w:rPr>
                        <w:rFonts w:ascii="Malgun Gothic" w:hAnsi="Malgun Gothic"/>
                        <w:sz w:val="19"/>
                      </w:rPr>
                      <w:t xml:space="preserve"> </w:t>
                    </w:r>
                    <w:r>
                      <w:rPr>
                        <w:rFonts w:ascii="Malgun Gothic" w:hAnsi="Malgun Gothic"/>
                        <w:sz w:val="19"/>
                      </w:rPr>
                      <w:t>재검증</w:t>
                    </w:r>
                  </w:p>
                </w:txbxContent>
              </v:textbox>
            </v:roundrect>
            <v:line id="_x0000_s1029" style="position:absolute" from="230,75" to="255,75" strokecolor="#596a77" strokeweight="1.2pt">
              <v:stroke endarrow="block"/>
            </v:line>
            <v:line id="_x0000_s1028" style="position:absolute" from="470,75" to="495,75" strokecolor="#596a77" strokeweight="1.2pt">
              <v:stroke endarrow="block"/>
            </v:line>
            <v:line id="_x0000_s1027" style="position:absolute" from="710,75" to="735,75" strokecolor="#596a77" strokeweight="1.2pt">
              <v:stroke endarrow="block"/>
            </v:line>
            <w10:wrap type="none"/>
            <w10:anchorlock/>
          </v:group>
        </w:pict>
      </w:r>
    </w:p>
    <w:p w:rsidR="00B404D7" w:rsidRDefault="008C280C">
      <w:pPr>
        <w:rPr>
          <w:lang w:eastAsia="ko-KR"/>
        </w:rPr>
      </w:pPr>
      <w:r>
        <w:rPr>
          <w:sz w:val="16"/>
          <w:lang w:eastAsia="ko-KR"/>
        </w:rPr>
        <w:t>편집</w:t>
      </w:r>
      <w:r>
        <w:rPr>
          <w:sz w:val="16"/>
          <w:lang w:eastAsia="ko-KR"/>
        </w:rPr>
        <w:t xml:space="preserve"> </w:t>
      </w:r>
      <w:r>
        <w:rPr>
          <w:sz w:val="16"/>
          <w:lang w:eastAsia="ko-KR"/>
        </w:rPr>
        <w:t>방법</w:t>
      </w:r>
      <w:r>
        <w:rPr>
          <w:sz w:val="16"/>
          <w:lang w:eastAsia="ko-KR"/>
        </w:rPr>
        <w:t xml:space="preserve">  Word</w:t>
      </w:r>
      <w:r>
        <w:rPr>
          <w:sz w:val="16"/>
          <w:lang w:eastAsia="ko-KR"/>
        </w:rPr>
        <w:t>에서</w:t>
      </w:r>
      <w:r>
        <w:rPr>
          <w:sz w:val="16"/>
          <w:lang w:eastAsia="ko-KR"/>
        </w:rPr>
        <w:t xml:space="preserve"> </w:t>
      </w:r>
      <w:r>
        <w:rPr>
          <w:sz w:val="16"/>
          <w:lang w:eastAsia="ko-KR"/>
        </w:rPr>
        <w:t>도형을</w:t>
      </w:r>
      <w:r>
        <w:rPr>
          <w:sz w:val="16"/>
          <w:lang w:eastAsia="ko-KR"/>
        </w:rPr>
        <w:t xml:space="preserve"> </w:t>
      </w:r>
      <w:r>
        <w:rPr>
          <w:sz w:val="16"/>
          <w:lang w:eastAsia="ko-KR"/>
        </w:rPr>
        <w:t>선택해</w:t>
      </w:r>
      <w:r>
        <w:rPr>
          <w:sz w:val="16"/>
          <w:lang w:eastAsia="ko-KR"/>
        </w:rPr>
        <w:t xml:space="preserve"> </w:t>
      </w:r>
      <w:r>
        <w:rPr>
          <w:sz w:val="16"/>
          <w:lang w:eastAsia="ko-KR"/>
        </w:rPr>
        <w:t>문구와</w:t>
      </w:r>
      <w:r>
        <w:rPr>
          <w:sz w:val="16"/>
          <w:lang w:eastAsia="ko-KR"/>
        </w:rPr>
        <w:t xml:space="preserve"> </w:t>
      </w:r>
      <w:r>
        <w:rPr>
          <w:sz w:val="16"/>
          <w:lang w:eastAsia="ko-KR"/>
        </w:rPr>
        <w:t>크기</w:t>
      </w:r>
      <w:r>
        <w:rPr>
          <w:sz w:val="16"/>
          <w:lang w:eastAsia="ko-KR"/>
        </w:rPr>
        <w:t xml:space="preserve"> </w:t>
      </w:r>
      <w:r>
        <w:rPr>
          <w:sz w:val="16"/>
          <w:lang w:eastAsia="ko-KR"/>
        </w:rPr>
        <w:t>및</w:t>
      </w:r>
      <w:r>
        <w:rPr>
          <w:sz w:val="16"/>
          <w:lang w:eastAsia="ko-KR"/>
        </w:rPr>
        <w:t xml:space="preserve"> </w:t>
      </w:r>
      <w:r>
        <w:rPr>
          <w:sz w:val="16"/>
          <w:lang w:eastAsia="ko-KR"/>
        </w:rPr>
        <w:t>위치를</w:t>
      </w:r>
      <w:r>
        <w:rPr>
          <w:sz w:val="16"/>
          <w:lang w:eastAsia="ko-KR"/>
        </w:rPr>
        <w:t xml:space="preserve"> </w:t>
      </w:r>
      <w:r>
        <w:rPr>
          <w:sz w:val="16"/>
          <w:lang w:eastAsia="ko-KR"/>
        </w:rPr>
        <w:t>수정할</w:t>
      </w:r>
      <w:r>
        <w:rPr>
          <w:sz w:val="16"/>
          <w:lang w:eastAsia="ko-KR"/>
        </w:rPr>
        <w:t xml:space="preserve"> </w:t>
      </w:r>
      <w:r>
        <w:rPr>
          <w:sz w:val="16"/>
          <w:lang w:eastAsia="ko-KR"/>
        </w:rPr>
        <w:t>수</w:t>
      </w:r>
      <w:r>
        <w:rPr>
          <w:sz w:val="16"/>
          <w:lang w:eastAsia="ko-KR"/>
        </w:rPr>
        <w:t xml:space="preserve"> </w:t>
      </w:r>
      <w:r>
        <w:rPr>
          <w:sz w:val="16"/>
          <w:lang w:eastAsia="ko-KR"/>
        </w:rPr>
        <w:t>있습니다</w:t>
      </w:r>
      <w:r>
        <w:rPr>
          <w:sz w:val="16"/>
          <w:lang w:eastAsia="ko-KR"/>
        </w:rPr>
        <w:t xml:space="preserve">. </w:t>
      </w:r>
      <w:r>
        <w:rPr>
          <w:sz w:val="16"/>
          <w:lang w:eastAsia="ko-KR"/>
        </w:rPr>
        <w:t>이미지로</w:t>
      </w:r>
      <w:r>
        <w:rPr>
          <w:sz w:val="16"/>
          <w:lang w:eastAsia="ko-KR"/>
        </w:rPr>
        <w:t xml:space="preserve"> </w:t>
      </w:r>
      <w:r>
        <w:rPr>
          <w:sz w:val="16"/>
          <w:lang w:eastAsia="ko-KR"/>
        </w:rPr>
        <w:t>삽입하지</w:t>
      </w:r>
      <w:r>
        <w:rPr>
          <w:sz w:val="16"/>
          <w:lang w:eastAsia="ko-KR"/>
        </w:rPr>
        <w:t xml:space="preserve"> </w:t>
      </w:r>
      <w:r>
        <w:rPr>
          <w:sz w:val="16"/>
          <w:lang w:eastAsia="ko-KR"/>
        </w:rPr>
        <w:t>않았습니다</w:t>
      </w:r>
      <w:r>
        <w:rPr>
          <w:sz w:val="16"/>
          <w:lang w:eastAsia="ko-KR"/>
        </w:rPr>
        <w:t>.</w:t>
      </w:r>
    </w:p>
    <w:tbl>
      <w:tblPr>
        <w:tblW w:w="0" w:type="auto"/>
        <w:jc w:val="center"/>
        <w:tblLayout w:type="fixed"/>
        <w:tblLook w:val="04A0"/>
      </w:tblPr>
      <w:tblGrid>
        <w:gridCol w:w="2154"/>
        <w:gridCol w:w="4422"/>
        <w:gridCol w:w="3175"/>
      </w:tblGrid>
      <w:tr w:rsidR="00B404D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단계와</w:t>
            </w:r>
            <w:r>
              <w:rPr>
                <w:b/>
                <w:sz w:val="18"/>
              </w:rPr>
              <w:t xml:space="preserve"> </w:t>
            </w:r>
            <w:r>
              <w:rPr>
                <w:b/>
                <w:sz w:val="18"/>
              </w:rPr>
              <w:t>권고</w:t>
            </w:r>
            <w:r>
              <w:rPr>
                <w:b/>
                <w:sz w:val="18"/>
              </w:rPr>
              <w:t xml:space="preserve"> </w:t>
            </w:r>
            <w:r>
              <w:rPr>
                <w:b/>
                <w:sz w:val="18"/>
              </w:rPr>
              <w:t>책임</w:t>
            </w:r>
          </w:p>
        </w:tc>
        <w:tc>
          <w:tcPr>
            <w:tcW w:w="4422"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진행할</w:t>
            </w:r>
            <w:r>
              <w:rPr>
                <w:b/>
                <w:sz w:val="18"/>
              </w:rPr>
              <w:t xml:space="preserve"> </w:t>
            </w:r>
            <w:r>
              <w:rPr>
                <w:b/>
                <w:sz w:val="18"/>
              </w:rPr>
              <w:t>사항</w:t>
            </w:r>
          </w:p>
        </w:tc>
        <w:tc>
          <w:tcPr>
            <w:tcW w:w="3175"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완료</w:t>
            </w:r>
            <w:r>
              <w:rPr>
                <w:b/>
                <w:sz w:val="18"/>
              </w:rPr>
              <w:t xml:space="preserve"> </w:t>
            </w:r>
            <w:r>
              <w:rPr>
                <w:b/>
                <w:sz w:val="18"/>
              </w:rPr>
              <w:t>산출물</w:t>
            </w:r>
          </w:p>
        </w:tc>
      </w:tr>
      <w:tr w:rsidR="00B404D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1 </w:t>
            </w:r>
            <w:r>
              <w:rPr>
                <w:sz w:val="18"/>
                <w:lang w:eastAsia="ko-KR"/>
              </w:rPr>
              <w:t>범위와</w:t>
            </w:r>
            <w:r>
              <w:rPr>
                <w:sz w:val="18"/>
                <w:lang w:eastAsia="ko-KR"/>
              </w:rPr>
              <w:t xml:space="preserve"> </w:t>
            </w:r>
            <w:r>
              <w:rPr>
                <w:sz w:val="18"/>
                <w:lang w:eastAsia="ko-KR"/>
              </w:rPr>
              <w:t>증빙</w:t>
            </w:r>
            <w:r>
              <w:rPr>
                <w:sz w:val="18"/>
                <w:lang w:eastAsia="ko-KR"/>
              </w:rPr>
              <w:br/>
              <w:t>CISO·</w:t>
            </w:r>
            <w:r>
              <w:rPr>
                <w:sz w:val="18"/>
                <w:lang w:eastAsia="ko-KR"/>
              </w:rPr>
              <w:t>자산</w:t>
            </w:r>
            <w:r>
              <w:rPr>
                <w:sz w:val="18"/>
                <w:lang w:eastAsia="ko-KR"/>
              </w:rPr>
              <w:t xml:space="preserve"> </w:t>
            </w:r>
            <w:r>
              <w:rPr>
                <w:sz w:val="18"/>
                <w:lang w:eastAsia="ko-KR"/>
              </w:rPr>
              <w:t>소유자</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전체</w:t>
            </w:r>
            <w:r>
              <w:rPr>
                <w:sz w:val="18"/>
                <w:lang w:eastAsia="ko-KR"/>
              </w:rPr>
              <w:t xml:space="preserve"> </w:t>
            </w:r>
            <w:r>
              <w:rPr>
                <w:sz w:val="18"/>
                <w:lang w:eastAsia="ko-KR"/>
              </w:rPr>
              <w:t>외부</w:t>
            </w:r>
            <w:r>
              <w:rPr>
                <w:sz w:val="18"/>
                <w:lang w:eastAsia="ko-KR"/>
              </w:rPr>
              <w:t xml:space="preserve"> </w:t>
            </w:r>
            <w:r>
              <w:rPr>
                <w:sz w:val="18"/>
                <w:lang w:eastAsia="ko-KR"/>
              </w:rPr>
              <w:t>접점</w:t>
            </w:r>
            <w:r>
              <w:rPr>
                <w:sz w:val="18"/>
                <w:lang w:eastAsia="ko-KR"/>
              </w:rPr>
              <w:t xml:space="preserve">, </w:t>
            </w:r>
            <w:r>
              <w:rPr>
                <w:sz w:val="18"/>
                <w:lang w:eastAsia="ko-KR"/>
              </w:rPr>
              <w:t>데이터</w:t>
            </w:r>
            <w:r>
              <w:rPr>
                <w:sz w:val="18"/>
                <w:lang w:eastAsia="ko-KR"/>
              </w:rPr>
              <w:t xml:space="preserve"> </w:t>
            </w:r>
            <w:r>
              <w:rPr>
                <w:sz w:val="18"/>
                <w:lang w:eastAsia="ko-KR"/>
              </w:rPr>
              <w:t>흐름과</w:t>
            </w:r>
            <w:r>
              <w:rPr>
                <w:sz w:val="18"/>
                <w:lang w:eastAsia="ko-KR"/>
              </w:rPr>
              <w:t xml:space="preserve"> </w:t>
            </w:r>
            <w:r>
              <w:rPr>
                <w:sz w:val="18"/>
                <w:lang w:eastAsia="ko-KR"/>
              </w:rPr>
              <w:t>담당자</w:t>
            </w:r>
            <w:r>
              <w:rPr>
                <w:sz w:val="18"/>
                <w:lang w:eastAsia="ko-KR"/>
              </w:rPr>
              <w:t xml:space="preserve"> </w:t>
            </w:r>
            <w:r>
              <w:rPr>
                <w:sz w:val="18"/>
                <w:lang w:eastAsia="ko-KR"/>
              </w:rPr>
              <w:t>확정</w:t>
            </w:r>
            <w:r>
              <w:rPr>
                <w:sz w:val="18"/>
                <w:lang w:eastAsia="ko-KR"/>
              </w:rPr>
              <w:t xml:space="preserve">. </w:t>
            </w:r>
            <w:r>
              <w:rPr>
                <w:sz w:val="18"/>
                <w:lang w:eastAsia="ko-KR"/>
              </w:rPr>
              <w:t>원본</w:t>
            </w:r>
            <w:r>
              <w:rPr>
                <w:sz w:val="18"/>
                <w:lang w:eastAsia="ko-KR"/>
              </w:rPr>
              <w:t xml:space="preserve"> </w:t>
            </w:r>
            <w:r>
              <w:rPr>
                <w:sz w:val="18"/>
                <w:lang w:eastAsia="ko-KR"/>
              </w:rPr>
              <w:t>소스</w:t>
            </w:r>
            <w:r>
              <w:rPr>
                <w:sz w:val="18"/>
                <w:lang w:eastAsia="ko-KR"/>
              </w:rPr>
              <w:t>·</w:t>
            </w:r>
            <w:r>
              <w:rPr>
                <w:sz w:val="18"/>
                <w:lang w:eastAsia="ko-KR"/>
              </w:rPr>
              <w:t>잠금</w:t>
            </w:r>
            <w:r>
              <w:rPr>
                <w:sz w:val="18"/>
                <w:lang w:eastAsia="ko-KR"/>
              </w:rPr>
              <w:t xml:space="preserve"> </w:t>
            </w:r>
            <w:r>
              <w:rPr>
                <w:sz w:val="18"/>
                <w:lang w:eastAsia="ko-KR"/>
              </w:rPr>
              <w:t>파일</w:t>
            </w:r>
            <w:r>
              <w:rPr>
                <w:sz w:val="18"/>
                <w:lang w:eastAsia="ko-KR"/>
              </w:rPr>
              <w:t>·</w:t>
            </w:r>
            <w:r>
              <w:rPr>
                <w:sz w:val="18"/>
                <w:lang w:eastAsia="ko-KR"/>
              </w:rPr>
              <w:t>설정</w:t>
            </w:r>
            <w:r>
              <w:rPr>
                <w:sz w:val="18"/>
                <w:lang w:eastAsia="ko-KR"/>
              </w:rPr>
              <w:t>·</w:t>
            </w:r>
            <w:r>
              <w:rPr>
                <w:sz w:val="18"/>
                <w:lang w:eastAsia="ko-KR"/>
              </w:rPr>
              <w:t>마스킹</w:t>
            </w:r>
            <w:r>
              <w:rPr>
                <w:sz w:val="18"/>
                <w:lang w:eastAsia="ko-KR"/>
              </w:rPr>
              <w:t xml:space="preserve"> </w:t>
            </w:r>
            <w:r>
              <w:rPr>
                <w:sz w:val="18"/>
                <w:lang w:eastAsia="ko-KR"/>
              </w:rPr>
              <w:t>로그와</w:t>
            </w:r>
            <w:r>
              <w:rPr>
                <w:sz w:val="18"/>
                <w:lang w:eastAsia="ko-KR"/>
              </w:rPr>
              <w:t xml:space="preserve"> A/B </w:t>
            </w:r>
            <w:r>
              <w:rPr>
                <w:sz w:val="18"/>
                <w:lang w:eastAsia="ko-KR"/>
              </w:rPr>
              <w:t>계정</w:t>
            </w:r>
            <w:r>
              <w:rPr>
                <w:sz w:val="18"/>
                <w:lang w:eastAsia="ko-KR"/>
              </w:rPr>
              <w:t xml:space="preserve"> </w:t>
            </w:r>
            <w:r>
              <w:rPr>
                <w:sz w:val="18"/>
                <w:lang w:eastAsia="ko-KR"/>
              </w:rPr>
              <w:t>준비</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대상</w:t>
            </w:r>
            <w:r>
              <w:rPr>
                <w:sz w:val="18"/>
                <w:lang w:eastAsia="ko-KR"/>
              </w:rPr>
              <w:t xml:space="preserve"> </w:t>
            </w:r>
            <w:r>
              <w:rPr>
                <w:sz w:val="18"/>
                <w:lang w:eastAsia="ko-KR"/>
              </w:rPr>
              <w:t>목록</w:t>
            </w:r>
            <w:r>
              <w:rPr>
                <w:sz w:val="18"/>
                <w:lang w:eastAsia="ko-KR"/>
              </w:rPr>
              <w:t xml:space="preserve">, </w:t>
            </w:r>
            <w:r>
              <w:rPr>
                <w:sz w:val="18"/>
                <w:lang w:eastAsia="ko-KR"/>
              </w:rPr>
              <w:t>권한</w:t>
            </w:r>
            <w:r>
              <w:rPr>
                <w:sz w:val="18"/>
                <w:lang w:eastAsia="ko-KR"/>
              </w:rPr>
              <w:t xml:space="preserve"> </w:t>
            </w:r>
            <w:r>
              <w:rPr>
                <w:sz w:val="18"/>
                <w:lang w:eastAsia="ko-KR"/>
              </w:rPr>
              <w:t>범위</w:t>
            </w:r>
            <w:r>
              <w:rPr>
                <w:sz w:val="18"/>
                <w:lang w:eastAsia="ko-KR"/>
              </w:rPr>
              <w:t xml:space="preserve">, </w:t>
            </w:r>
            <w:r>
              <w:rPr>
                <w:sz w:val="18"/>
                <w:lang w:eastAsia="ko-KR"/>
              </w:rPr>
              <w:t>운영과</w:t>
            </w:r>
            <w:r>
              <w:rPr>
                <w:sz w:val="18"/>
                <w:lang w:eastAsia="ko-KR"/>
              </w:rPr>
              <w:t xml:space="preserve"> </w:t>
            </w:r>
            <w:r>
              <w:rPr>
                <w:sz w:val="18"/>
                <w:lang w:eastAsia="ko-KR"/>
              </w:rPr>
              <w:t>테스트</w:t>
            </w:r>
            <w:r>
              <w:rPr>
                <w:sz w:val="18"/>
                <w:lang w:eastAsia="ko-KR"/>
              </w:rPr>
              <w:t xml:space="preserve"> </w:t>
            </w:r>
            <w:r>
              <w:rPr>
                <w:sz w:val="18"/>
                <w:lang w:eastAsia="ko-KR"/>
              </w:rPr>
              <w:t>차이</w:t>
            </w:r>
            <w:r>
              <w:rPr>
                <w:sz w:val="18"/>
                <w:lang w:eastAsia="ko-KR"/>
              </w:rPr>
              <w:t xml:space="preserve">, </w:t>
            </w:r>
            <w:r>
              <w:rPr>
                <w:sz w:val="18"/>
                <w:lang w:eastAsia="ko-KR"/>
              </w:rPr>
              <w:t>자료</w:t>
            </w:r>
            <w:r>
              <w:rPr>
                <w:sz w:val="18"/>
                <w:lang w:eastAsia="ko-KR"/>
              </w:rPr>
              <w:t xml:space="preserve"> </w:t>
            </w:r>
            <w:r>
              <w:rPr>
                <w:sz w:val="18"/>
                <w:lang w:eastAsia="ko-KR"/>
              </w:rPr>
              <w:t>인수</w:t>
            </w:r>
            <w:r>
              <w:rPr>
                <w:sz w:val="18"/>
                <w:lang w:eastAsia="ko-KR"/>
              </w:rPr>
              <w:t xml:space="preserve"> </w:t>
            </w:r>
            <w:r>
              <w:rPr>
                <w:sz w:val="18"/>
                <w:lang w:eastAsia="ko-KR"/>
              </w:rPr>
              <w:t>목록</w:t>
            </w:r>
          </w:p>
        </w:tc>
      </w:tr>
      <w:tr w:rsidR="00B404D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2 </w:t>
            </w:r>
            <w:r>
              <w:rPr>
                <w:sz w:val="18"/>
                <w:lang w:eastAsia="ko-KR"/>
              </w:rPr>
              <w:t>우선</w:t>
            </w:r>
            <w:r>
              <w:rPr>
                <w:sz w:val="18"/>
                <w:lang w:eastAsia="ko-KR"/>
              </w:rPr>
              <w:t xml:space="preserve"> </w:t>
            </w:r>
            <w:r>
              <w:rPr>
                <w:sz w:val="18"/>
                <w:lang w:eastAsia="ko-KR"/>
              </w:rPr>
              <w:t>경로</w:t>
            </w:r>
            <w:r>
              <w:rPr>
                <w:sz w:val="18"/>
                <w:lang w:eastAsia="ko-KR"/>
              </w:rPr>
              <w:t xml:space="preserve"> </w:t>
            </w:r>
            <w:r>
              <w:rPr>
                <w:sz w:val="18"/>
                <w:lang w:eastAsia="ko-KR"/>
              </w:rPr>
              <w:t>개선</w:t>
            </w:r>
            <w:r>
              <w:rPr>
                <w:sz w:val="18"/>
                <w:lang w:eastAsia="ko-KR"/>
              </w:rPr>
              <w:br/>
            </w:r>
            <w:r>
              <w:rPr>
                <w:sz w:val="18"/>
                <w:lang w:eastAsia="ko-KR"/>
              </w:rPr>
              <w:t>프런트</w:t>
            </w:r>
            <w:r>
              <w:rPr>
                <w:sz w:val="18"/>
                <w:lang w:eastAsia="ko-KR"/>
              </w:rPr>
              <w:t>·</w:t>
            </w:r>
            <w:r>
              <w:rPr>
                <w:sz w:val="18"/>
                <w:lang w:eastAsia="ko-KR"/>
              </w:rPr>
              <w:t>인증</w:t>
            </w:r>
            <w:r>
              <w:rPr>
                <w:sz w:val="18"/>
                <w:lang w:eastAsia="ko-KR"/>
              </w:rPr>
              <w:t>·</w:t>
            </w:r>
            <w:r>
              <w:rPr>
                <w:sz w:val="18"/>
                <w:lang w:eastAsia="ko-KR"/>
              </w:rPr>
              <w:t>운영팀</w:t>
            </w:r>
          </w:p>
        </w:tc>
        <w:tc>
          <w:tcPr>
            <w:tcW w:w="4422"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F-07 </w:t>
            </w:r>
            <w:r>
              <w:rPr>
                <w:sz w:val="18"/>
                <w:lang w:eastAsia="ko-KR"/>
              </w:rPr>
              <w:t>텍스트</w:t>
            </w:r>
            <w:r>
              <w:rPr>
                <w:sz w:val="18"/>
                <w:lang w:eastAsia="ko-KR"/>
              </w:rPr>
              <w:t xml:space="preserve"> </w:t>
            </w:r>
            <w:r>
              <w:rPr>
                <w:sz w:val="18"/>
                <w:lang w:eastAsia="ko-KR"/>
              </w:rPr>
              <w:t>출력</w:t>
            </w:r>
            <w:r>
              <w:rPr>
                <w:sz w:val="18"/>
                <w:lang w:eastAsia="ko-KR"/>
              </w:rPr>
              <w:t xml:space="preserve">·F-10 </w:t>
            </w:r>
            <w:r>
              <w:rPr>
                <w:sz w:val="18"/>
                <w:lang w:eastAsia="ko-KR"/>
              </w:rPr>
              <w:t>목적지</w:t>
            </w:r>
            <w:r>
              <w:rPr>
                <w:sz w:val="18"/>
                <w:lang w:eastAsia="ko-KR"/>
              </w:rPr>
              <w:t xml:space="preserve"> </w:t>
            </w:r>
            <w:r>
              <w:rPr>
                <w:sz w:val="18"/>
                <w:lang w:eastAsia="ko-KR"/>
              </w:rPr>
              <w:t>제한</w:t>
            </w:r>
            <w:r>
              <w:rPr>
                <w:sz w:val="18"/>
                <w:lang w:eastAsia="ko-KR"/>
              </w:rPr>
              <w:t xml:space="preserve">, jQuery·Axios </w:t>
            </w:r>
            <w:r>
              <w:rPr>
                <w:sz w:val="18"/>
                <w:lang w:eastAsia="ko-KR"/>
              </w:rPr>
              <w:t>정리</w:t>
            </w:r>
            <w:r>
              <w:rPr>
                <w:sz w:val="18"/>
                <w:lang w:eastAsia="ko-KR"/>
              </w:rPr>
              <w:t xml:space="preserve">. F-02·F-04·F-06 </w:t>
            </w:r>
            <w:r>
              <w:rPr>
                <w:sz w:val="18"/>
                <w:lang w:eastAsia="ko-KR"/>
              </w:rPr>
              <w:t>개선</w:t>
            </w:r>
            <w:r>
              <w:rPr>
                <w:sz w:val="18"/>
                <w:lang w:eastAsia="ko-KR"/>
              </w:rPr>
              <w:t xml:space="preserve"> </w:t>
            </w:r>
            <w:r>
              <w:rPr>
                <w:sz w:val="18"/>
                <w:lang w:eastAsia="ko-KR"/>
              </w:rPr>
              <w:t>및</w:t>
            </w:r>
            <w:r>
              <w:rPr>
                <w:sz w:val="18"/>
                <w:lang w:eastAsia="ko-KR"/>
              </w:rPr>
              <w:t xml:space="preserve"> F-08 </w:t>
            </w:r>
            <w:r>
              <w:rPr>
                <w:sz w:val="18"/>
                <w:lang w:eastAsia="ko-KR"/>
              </w:rPr>
              <w:t>계약</w:t>
            </w:r>
            <w:r>
              <w:rPr>
                <w:sz w:val="18"/>
                <w:lang w:eastAsia="ko-KR"/>
              </w:rPr>
              <w:t xml:space="preserve"> </w:t>
            </w:r>
            <w:r>
              <w:rPr>
                <w:sz w:val="18"/>
                <w:lang w:eastAsia="ko-KR"/>
              </w:rPr>
              <w:t>확인</w:t>
            </w:r>
          </w:p>
        </w:tc>
        <w:tc>
          <w:tcPr>
            <w:tcW w:w="317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원본에</w:t>
            </w:r>
            <w:r>
              <w:rPr>
                <w:sz w:val="18"/>
                <w:lang w:eastAsia="ko-KR"/>
              </w:rPr>
              <w:t xml:space="preserve"> </w:t>
            </w:r>
            <w:r>
              <w:rPr>
                <w:sz w:val="18"/>
                <w:lang w:eastAsia="ko-KR"/>
              </w:rPr>
              <w:t>통합한</w:t>
            </w:r>
            <w:r>
              <w:rPr>
                <w:sz w:val="18"/>
                <w:lang w:eastAsia="ko-KR"/>
              </w:rPr>
              <w:t xml:space="preserve"> </w:t>
            </w:r>
            <w:r>
              <w:rPr>
                <w:sz w:val="18"/>
                <w:lang w:eastAsia="ko-KR"/>
              </w:rPr>
              <w:t>패치</w:t>
            </w:r>
            <w:r>
              <w:rPr>
                <w:sz w:val="18"/>
                <w:lang w:eastAsia="ko-KR"/>
              </w:rPr>
              <w:t xml:space="preserve">, </w:t>
            </w:r>
            <w:r>
              <w:rPr>
                <w:sz w:val="18"/>
                <w:lang w:eastAsia="ko-KR"/>
              </w:rPr>
              <w:t>영향</w:t>
            </w:r>
            <w:r>
              <w:rPr>
                <w:sz w:val="18"/>
                <w:lang w:eastAsia="ko-KR"/>
              </w:rPr>
              <w:t xml:space="preserve"> </w:t>
            </w:r>
            <w:r>
              <w:rPr>
                <w:sz w:val="18"/>
                <w:lang w:eastAsia="ko-KR"/>
              </w:rPr>
              <w:t>분석</w:t>
            </w:r>
            <w:r>
              <w:rPr>
                <w:sz w:val="18"/>
                <w:lang w:eastAsia="ko-KR"/>
              </w:rPr>
              <w:t xml:space="preserve">, </w:t>
            </w:r>
            <w:r>
              <w:rPr>
                <w:sz w:val="18"/>
                <w:lang w:eastAsia="ko-KR"/>
              </w:rPr>
              <w:t>정상</w:t>
            </w:r>
            <w:r>
              <w:rPr>
                <w:sz w:val="18"/>
                <w:lang w:eastAsia="ko-KR"/>
              </w:rPr>
              <w:t xml:space="preserve"> </w:t>
            </w:r>
            <w:r>
              <w:rPr>
                <w:sz w:val="18"/>
                <w:lang w:eastAsia="ko-KR"/>
              </w:rPr>
              <w:t>흐름</w:t>
            </w:r>
            <w:r>
              <w:rPr>
                <w:sz w:val="18"/>
                <w:lang w:eastAsia="ko-KR"/>
              </w:rPr>
              <w:t xml:space="preserve"> </w:t>
            </w:r>
            <w:r>
              <w:rPr>
                <w:sz w:val="18"/>
                <w:lang w:eastAsia="ko-KR"/>
              </w:rPr>
              <w:t>회귀</w:t>
            </w:r>
            <w:r>
              <w:rPr>
                <w:sz w:val="18"/>
                <w:lang w:eastAsia="ko-KR"/>
              </w:rPr>
              <w:t xml:space="preserve"> </w:t>
            </w:r>
            <w:r>
              <w:rPr>
                <w:sz w:val="18"/>
                <w:lang w:eastAsia="ko-KR"/>
              </w:rPr>
              <w:t>결과</w:t>
            </w:r>
            <w:r>
              <w:rPr>
                <w:sz w:val="18"/>
                <w:lang w:eastAsia="ko-KR"/>
              </w:rPr>
              <w:t xml:space="preserve">, </w:t>
            </w:r>
            <w:r>
              <w:rPr>
                <w:sz w:val="18"/>
                <w:lang w:eastAsia="ko-KR"/>
              </w:rPr>
              <w:t>배포</w:t>
            </w:r>
            <w:r>
              <w:rPr>
                <w:sz w:val="18"/>
                <w:lang w:eastAsia="ko-KR"/>
              </w:rPr>
              <w:t>·</w:t>
            </w:r>
            <w:r>
              <w:rPr>
                <w:sz w:val="18"/>
                <w:lang w:eastAsia="ko-KR"/>
              </w:rPr>
              <w:t>복구안</w:t>
            </w:r>
          </w:p>
        </w:tc>
      </w:tr>
      <w:tr w:rsidR="00B404D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3 </w:t>
            </w:r>
            <w:r>
              <w:rPr>
                <w:sz w:val="18"/>
                <w:lang w:eastAsia="ko-KR"/>
              </w:rPr>
              <w:t>핵심</w:t>
            </w:r>
            <w:r>
              <w:rPr>
                <w:sz w:val="18"/>
                <w:lang w:eastAsia="ko-KR"/>
              </w:rPr>
              <w:t xml:space="preserve"> </w:t>
            </w:r>
            <w:r>
              <w:rPr>
                <w:sz w:val="18"/>
                <w:lang w:eastAsia="ko-KR"/>
              </w:rPr>
              <w:t>통제</w:t>
            </w:r>
            <w:r>
              <w:rPr>
                <w:sz w:val="18"/>
                <w:lang w:eastAsia="ko-KR"/>
              </w:rPr>
              <w:t xml:space="preserve"> </w:t>
            </w:r>
            <w:r>
              <w:rPr>
                <w:sz w:val="18"/>
                <w:lang w:eastAsia="ko-KR"/>
              </w:rPr>
              <w:t>검증</w:t>
            </w:r>
            <w:r>
              <w:rPr>
                <w:sz w:val="18"/>
                <w:lang w:eastAsia="ko-KR"/>
              </w:rPr>
              <w:br/>
            </w:r>
            <w:r>
              <w:rPr>
                <w:sz w:val="18"/>
                <w:lang w:eastAsia="ko-KR"/>
              </w:rPr>
              <w:t>백엔드</w:t>
            </w:r>
            <w:r>
              <w:rPr>
                <w:sz w:val="18"/>
                <w:lang w:eastAsia="ko-KR"/>
              </w:rPr>
              <w:t>·DB·</w:t>
            </w:r>
            <w:r>
              <w:rPr>
                <w:sz w:val="18"/>
                <w:lang w:eastAsia="ko-KR"/>
              </w:rPr>
              <w:t>보안관제</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서버</w:t>
            </w:r>
            <w:r>
              <w:rPr>
                <w:sz w:val="18"/>
                <w:lang w:eastAsia="ko-KR"/>
              </w:rPr>
              <w:t xml:space="preserve"> </w:t>
            </w:r>
            <w:r>
              <w:rPr>
                <w:sz w:val="18"/>
                <w:lang w:eastAsia="ko-KR"/>
              </w:rPr>
              <w:t>인증</w:t>
            </w:r>
            <w:r>
              <w:rPr>
                <w:sz w:val="18"/>
                <w:lang w:eastAsia="ko-KR"/>
              </w:rPr>
              <w:t>·</w:t>
            </w:r>
            <w:r>
              <w:rPr>
                <w:sz w:val="18"/>
                <w:lang w:eastAsia="ko-KR"/>
              </w:rPr>
              <w:t>객체</w:t>
            </w:r>
            <w:r>
              <w:rPr>
                <w:sz w:val="18"/>
                <w:lang w:eastAsia="ko-KR"/>
              </w:rPr>
              <w:t xml:space="preserve"> </w:t>
            </w:r>
            <w:r>
              <w:rPr>
                <w:sz w:val="18"/>
                <w:lang w:eastAsia="ko-KR"/>
              </w:rPr>
              <w:t>권한</w:t>
            </w:r>
            <w:r>
              <w:rPr>
                <w:sz w:val="18"/>
                <w:lang w:eastAsia="ko-KR"/>
              </w:rPr>
              <w:t>·</w:t>
            </w:r>
            <w:r>
              <w:rPr>
                <w:sz w:val="18"/>
                <w:lang w:eastAsia="ko-KR"/>
              </w:rPr>
              <w:t>청약과</w:t>
            </w:r>
            <w:r>
              <w:rPr>
                <w:sz w:val="18"/>
                <w:lang w:eastAsia="ko-KR"/>
              </w:rPr>
              <w:t xml:space="preserve"> </w:t>
            </w:r>
            <w:r>
              <w:rPr>
                <w:sz w:val="18"/>
                <w:lang w:eastAsia="ko-KR"/>
              </w:rPr>
              <w:t>파일</w:t>
            </w:r>
            <w:r>
              <w:rPr>
                <w:sz w:val="18"/>
                <w:lang w:eastAsia="ko-KR"/>
              </w:rPr>
              <w:t>·</w:t>
            </w:r>
            <w:r>
              <w:rPr>
                <w:sz w:val="18"/>
                <w:lang w:eastAsia="ko-KR"/>
              </w:rPr>
              <w:t>세션</w:t>
            </w:r>
            <w:r>
              <w:rPr>
                <w:sz w:val="18"/>
                <w:lang w:eastAsia="ko-KR"/>
              </w:rPr>
              <w:t xml:space="preserve"> </w:t>
            </w:r>
            <w:r>
              <w:rPr>
                <w:sz w:val="18"/>
                <w:lang w:eastAsia="ko-KR"/>
              </w:rPr>
              <w:t>회수</w:t>
            </w:r>
            <w:r>
              <w:rPr>
                <w:sz w:val="18"/>
                <w:lang w:eastAsia="ko-KR"/>
              </w:rPr>
              <w:t>·</w:t>
            </w:r>
            <w:r>
              <w:rPr>
                <w:sz w:val="18"/>
                <w:lang w:eastAsia="ko-KR"/>
              </w:rPr>
              <w:t>누적</w:t>
            </w:r>
            <w:r>
              <w:rPr>
                <w:sz w:val="18"/>
                <w:lang w:eastAsia="ko-KR"/>
              </w:rPr>
              <w:t xml:space="preserve"> </w:t>
            </w:r>
            <w:r>
              <w:rPr>
                <w:sz w:val="18"/>
                <w:lang w:eastAsia="ko-KR"/>
              </w:rPr>
              <w:t>반출</w:t>
            </w:r>
            <w:r>
              <w:rPr>
                <w:sz w:val="18"/>
                <w:lang w:eastAsia="ko-KR"/>
              </w:rPr>
              <w:t xml:space="preserve"> </w:t>
            </w:r>
            <w:r>
              <w:rPr>
                <w:sz w:val="18"/>
                <w:lang w:eastAsia="ko-KR"/>
              </w:rPr>
              <w:t>제한</w:t>
            </w:r>
            <w:r>
              <w:rPr>
                <w:sz w:val="18"/>
                <w:lang w:eastAsia="ko-KR"/>
              </w:rPr>
              <w:t>·</w:t>
            </w:r>
            <w:r>
              <w:rPr>
                <w:sz w:val="18"/>
                <w:lang w:eastAsia="ko-KR"/>
              </w:rPr>
              <w:t>최소</w:t>
            </w:r>
            <w:r>
              <w:rPr>
                <w:sz w:val="18"/>
                <w:lang w:eastAsia="ko-KR"/>
              </w:rPr>
              <w:t xml:space="preserve"> </w:t>
            </w:r>
            <w:r>
              <w:rPr>
                <w:sz w:val="18"/>
                <w:lang w:eastAsia="ko-KR"/>
              </w:rPr>
              <w:t>권한</w:t>
            </w:r>
            <w:r>
              <w:rPr>
                <w:sz w:val="18"/>
                <w:lang w:eastAsia="ko-KR"/>
              </w:rPr>
              <w:t>·</w:t>
            </w:r>
            <w:r>
              <w:rPr>
                <w:sz w:val="18"/>
                <w:lang w:eastAsia="ko-KR"/>
              </w:rPr>
              <w:t>탐지</w:t>
            </w:r>
            <w:r>
              <w:rPr>
                <w:sz w:val="18"/>
                <w:lang w:eastAsia="ko-KR"/>
              </w:rPr>
              <w:t xml:space="preserve"> </w:t>
            </w:r>
            <w:r>
              <w:rPr>
                <w:sz w:val="18"/>
                <w:lang w:eastAsia="ko-KR"/>
              </w:rPr>
              <w:t>검증</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테스트별</w:t>
            </w:r>
            <w:r>
              <w:rPr>
                <w:sz w:val="18"/>
                <w:lang w:eastAsia="ko-KR"/>
              </w:rPr>
              <w:t xml:space="preserve"> </w:t>
            </w:r>
            <w:r>
              <w:rPr>
                <w:sz w:val="18"/>
                <w:lang w:eastAsia="ko-KR"/>
              </w:rPr>
              <w:t>기대</w:t>
            </w:r>
            <w:r>
              <w:rPr>
                <w:sz w:val="18"/>
                <w:lang w:eastAsia="ko-KR"/>
              </w:rPr>
              <w:t>·</w:t>
            </w:r>
            <w:r>
              <w:rPr>
                <w:sz w:val="18"/>
                <w:lang w:eastAsia="ko-KR"/>
              </w:rPr>
              <w:t>실제</w:t>
            </w:r>
            <w:r>
              <w:rPr>
                <w:sz w:val="18"/>
                <w:lang w:eastAsia="ko-KR"/>
              </w:rPr>
              <w:t xml:space="preserve"> </w:t>
            </w:r>
            <w:r>
              <w:rPr>
                <w:sz w:val="18"/>
                <w:lang w:eastAsia="ko-KR"/>
              </w:rPr>
              <w:t>결과</w:t>
            </w:r>
            <w:r>
              <w:rPr>
                <w:sz w:val="18"/>
                <w:lang w:eastAsia="ko-KR"/>
              </w:rPr>
              <w:t xml:space="preserve">, </w:t>
            </w:r>
            <w:r>
              <w:rPr>
                <w:sz w:val="18"/>
                <w:lang w:eastAsia="ko-KR"/>
              </w:rPr>
              <w:t>비식별</w:t>
            </w:r>
            <w:r>
              <w:rPr>
                <w:sz w:val="18"/>
                <w:lang w:eastAsia="ko-KR"/>
              </w:rPr>
              <w:t xml:space="preserve"> </w:t>
            </w:r>
            <w:r>
              <w:rPr>
                <w:sz w:val="18"/>
                <w:lang w:eastAsia="ko-KR"/>
              </w:rPr>
              <w:t>증적</w:t>
            </w:r>
            <w:r>
              <w:rPr>
                <w:sz w:val="18"/>
                <w:lang w:eastAsia="ko-KR"/>
              </w:rPr>
              <w:t xml:space="preserve">, </w:t>
            </w:r>
            <w:r>
              <w:rPr>
                <w:sz w:val="18"/>
                <w:lang w:eastAsia="ko-KR"/>
              </w:rPr>
              <w:t>미해결</w:t>
            </w:r>
            <w:r>
              <w:rPr>
                <w:sz w:val="18"/>
                <w:lang w:eastAsia="ko-KR"/>
              </w:rPr>
              <w:t xml:space="preserve"> </w:t>
            </w:r>
            <w:r>
              <w:rPr>
                <w:sz w:val="18"/>
                <w:lang w:eastAsia="ko-KR"/>
              </w:rPr>
              <w:t>위험과</w:t>
            </w:r>
            <w:r>
              <w:rPr>
                <w:sz w:val="18"/>
                <w:lang w:eastAsia="ko-KR"/>
              </w:rPr>
              <w:t xml:space="preserve"> </w:t>
            </w:r>
            <w:r>
              <w:rPr>
                <w:sz w:val="18"/>
                <w:lang w:eastAsia="ko-KR"/>
              </w:rPr>
              <w:t>책임자</w:t>
            </w:r>
          </w:p>
        </w:tc>
      </w:tr>
      <w:tr w:rsidR="00B404D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4 </w:t>
            </w:r>
            <w:r>
              <w:rPr>
                <w:sz w:val="18"/>
                <w:lang w:eastAsia="ko-KR"/>
              </w:rPr>
              <w:t>반영과</w:t>
            </w:r>
            <w:r>
              <w:rPr>
                <w:sz w:val="18"/>
                <w:lang w:eastAsia="ko-KR"/>
              </w:rPr>
              <w:t xml:space="preserve"> </w:t>
            </w:r>
            <w:r>
              <w:rPr>
                <w:sz w:val="18"/>
                <w:lang w:eastAsia="ko-KR"/>
              </w:rPr>
              <w:t>재검증</w:t>
            </w:r>
            <w:r>
              <w:rPr>
                <w:sz w:val="18"/>
                <w:lang w:eastAsia="ko-KR"/>
              </w:rPr>
              <w:br/>
            </w:r>
            <w:r>
              <w:rPr>
                <w:sz w:val="18"/>
                <w:lang w:eastAsia="ko-KR"/>
              </w:rPr>
              <w:t>변경</w:t>
            </w:r>
            <w:r>
              <w:rPr>
                <w:sz w:val="18"/>
                <w:lang w:eastAsia="ko-KR"/>
              </w:rPr>
              <w:t xml:space="preserve"> </w:t>
            </w:r>
            <w:r>
              <w:rPr>
                <w:sz w:val="18"/>
                <w:lang w:eastAsia="ko-KR"/>
              </w:rPr>
              <w:t>승인자</w:t>
            </w:r>
            <w:r>
              <w:rPr>
                <w:sz w:val="18"/>
                <w:lang w:eastAsia="ko-KR"/>
              </w:rPr>
              <w:t>·</w:t>
            </w:r>
            <w:r>
              <w:rPr>
                <w:sz w:val="18"/>
                <w:lang w:eastAsia="ko-KR"/>
              </w:rPr>
              <w:t>운영팀</w:t>
            </w:r>
          </w:p>
        </w:tc>
        <w:tc>
          <w:tcPr>
            <w:tcW w:w="4422"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변경</w:t>
            </w:r>
            <w:r>
              <w:rPr>
                <w:sz w:val="18"/>
                <w:lang w:eastAsia="ko-KR"/>
              </w:rPr>
              <w:t xml:space="preserve"> </w:t>
            </w:r>
            <w:r>
              <w:rPr>
                <w:sz w:val="18"/>
                <w:lang w:eastAsia="ko-KR"/>
              </w:rPr>
              <w:t>절차에</w:t>
            </w:r>
            <w:r>
              <w:rPr>
                <w:sz w:val="18"/>
                <w:lang w:eastAsia="ko-KR"/>
              </w:rPr>
              <w:t xml:space="preserve"> </w:t>
            </w:r>
            <w:r>
              <w:rPr>
                <w:sz w:val="18"/>
                <w:lang w:eastAsia="ko-KR"/>
              </w:rPr>
              <w:t>따라</w:t>
            </w:r>
            <w:r>
              <w:rPr>
                <w:sz w:val="18"/>
                <w:lang w:eastAsia="ko-KR"/>
              </w:rPr>
              <w:t xml:space="preserve"> </w:t>
            </w:r>
            <w:r>
              <w:rPr>
                <w:sz w:val="18"/>
                <w:lang w:eastAsia="ko-KR"/>
              </w:rPr>
              <w:t>적용</w:t>
            </w:r>
            <w:r>
              <w:rPr>
                <w:sz w:val="18"/>
                <w:lang w:eastAsia="ko-KR"/>
              </w:rPr>
              <w:t xml:space="preserve">. CDN </w:t>
            </w:r>
            <w:r>
              <w:rPr>
                <w:sz w:val="18"/>
                <w:lang w:eastAsia="ko-KR"/>
              </w:rPr>
              <w:t>최종</w:t>
            </w:r>
            <w:r>
              <w:rPr>
                <w:sz w:val="18"/>
                <w:lang w:eastAsia="ko-KR"/>
              </w:rPr>
              <w:t xml:space="preserve"> </w:t>
            </w:r>
            <w:r>
              <w:rPr>
                <w:sz w:val="18"/>
                <w:lang w:eastAsia="ko-KR"/>
              </w:rPr>
              <w:t>응답과</w:t>
            </w:r>
            <w:r>
              <w:rPr>
                <w:sz w:val="18"/>
                <w:lang w:eastAsia="ko-KR"/>
              </w:rPr>
              <w:t xml:space="preserve"> </w:t>
            </w:r>
            <w:r>
              <w:rPr>
                <w:sz w:val="18"/>
                <w:lang w:eastAsia="ko-KR"/>
              </w:rPr>
              <w:t>실제</w:t>
            </w:r>
            <w:r>
              <w:rPr>
                <w:sz w:val="18"/>
                <w:lang w:eastAsia="ko-KR"/>
              </w:rPr>
              <w:t xml:space="preserve"> </w:t>
            </w:r>
            <w:r>
              <w:rPr>
                <w:sz w:val="18"/>
                <w:lang w:eastAsia="ko-KR"/>
              </w:rPr>
              <w:t>브라우저</w:t>
            </w:r>
            <w:r>
              <w:rPr>
                <w:sz w:val="18"/>
                <w:lang w:eastAsia="ko-KR"/>
              </w:rPr>
              <w:t xml:space="preserve">, </w:t>
            </w:r>
            <w:r>
              <w:rPr>
                <w:sz w:val="18"/>
                <w:lang w:eastAsia="ko-KR"/>
              </w:rPr>
              <w:t>인증</w:t>
            </w:r>
            <w:r>
              <w:rPr>
                <w:sz w:val="18"/>
                <w:lang w:eastAsia="ko-KR"/>
              </w:rPr>
              <w:t>·</w:t>
            </w:r>
            <w:r>
              <w:rPr>
                <w:sz w:val="18"/>
                <w:lang w:eastAsia="ko-KR"/>
              </w:rPr>
              <w:t>제휴</w:t>
            </w:r>
            <w:r>
              <w:rPr>
                <w:sz w:val="18"/>
                <w:lang w:eastAsia="ko-KR"/>
              </w:rPr>
              <w:t xml:space="preserve"> </w:t>
            </w:r>
            <w:r>
              <w:rPr>
                <w:sz w:val="18"/>
                <w:lang w:eastAsia="ko-KR"/>
              </w:rPr>
              <w:t>흐름</w:t>
            </w:r>
            <w:r>
              <w:rPr>
                <w:sz w:val="18"/>
                <w:lang w:eastAsia="ko-KR"/>
              </w:rPr>
              <w:t xml:space="preserve"> </w:t>
            </w:r>
            <w:r>
              <w:rPr>
                <w:sz w:val="18"/>
                <w:lang w:eastAsia="ko-KR"/>
              </w:rPr>
              <w:t>재확인</w:t>
            </w:r>
          </w:p>
        </w:tc>
        <w:tc>
          <w:tcPr>
            <w:tcW w:w="3175"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적용</w:t>
            </w:r>
            <w:r>
              <w:rPr>
                <w:sz w:val="18"/>
                <w:lang w:eastAsia="ko-KR"/>
              </w:rPr>
              <w:t xml:space="preserve"> </w:t>
            </w:r>
            <w:r>
              <w:rPr>
                <w:sz w:val="18"/>
                <w:lang w:eastAsia="ko-KR"/>
              </w:rPr>
              <w:t>버전</w:t>
            </w:r>
            <w:r>
              <w:rPr>
                <w:sz w:val="18"/>
                <w:lang w:eastAsia="ko-KR"/>
              </w:rPr>
              <w:t xml:space="preserve">, </w:t>
            </w:r>
            <w:r>
              <w:rPr>
                <w:sz w:val="18"/>
                <w:lang w:eastAsia="ko-KR"/>
              </w:rPr>
              <w:t>재검증</w:t>
            </w:r>
            <w:r>
              <w:rPr>
                <w:sz w:val="18"/>
                <w:lang w:eastAsia="ko-KR"/>
              </w:rPr>
              <w:t xml:space="preserve"> </w:t>
            </w:r>
            <w:r>
              <w:rPr>
                <w:sz w:val="18"/>
                <w:lang w:eastAsia="ko-KR"/>
              </w:rPr>
              <w:t>증적</w:t>
            </w:r>
            <w:r>
              <w:rPr>
                <w:sz w:val="18"/>
                <w:lang w:eastAsia="ko-KR"/>
              </w:rPr>
              <w:t xml:space="preserve">, </w:t>
            </w:r>
            <w:r>
              <w:rPr>
                <w:sz w:val="18"/>
                <w:lang w:eastAsia="ko-KR"/>
              </w:rPr>
              <w:t>롤백</w:t>
            </w:r>
            <w:r>
              <w:rPr>
                <w:sz w:val="18"/>
                <w:lang w:eastAsia="ko-KR"/>
              </w:rPr>
              <w:t xml:space="preserve"> </w:t>
            </w:r>
            <w:r>
              <w:rPr>
                <w:sz w:val="18"/>
                <w:lang w:eastAsia="ko-KR"/>
              </w:rPr>
              <w:t>결과</w:t>
            </w:r>
            <w:r>
              <w:rPr>
                <w:sz w:val="18"/>
                <w:lang w:eastAsia="ko-KR"/>
              </w:rPr>
              <w:t xml:space="preserve"> </w:t>
            </w:r>
            <w:r>
              <w:rPr>
                <w:sz w:val="18"/>
                <w:lang w:eastAsia="ko-KR"/>
              </w:rPr>
              <w:t>또는</w:t>
            </w:r>
            <w:r>
              <w:rPr>
                <w:sz w:val="18"/>
                <w:lang w:eastAsia="ko-KR"/>
              </w:rPr>
              <w:t xml:space="preserve"> </w:t>
            </w:r>
            <w:r>
              <w:rPr>
                <w:sz w:val="18"/>
                <w:lang w:eastAsia="ko-KR"/>
              </w:rPr>
              <w:t>복구</w:t>
            </w:r>
            <w:r>
              <w:rPr>
                <w:sz w:val="18"/>
                <w:lang w:eastAsia="ko-KR"/>
              </w:rPr>
              <w:t xml:space="preserve"> </w:t>
            </w:r>
            <w:r>
              <w:rPr>
                <w:sz w:val="18"/>
                <w:lang w:eastAsia="ko-KR"/>
              </w:rPr>
              <w:t>가능성</w:t>
            </w:r>
            <w:r>
              <w:rPr>
                <w:sz w:val="18"/>
                <w:lang w:eastAsia="ko-KR"/>
              </w:rPr>
              <w:t xml:space="preserve">, </w:t>
            </w:r>
            <w:r>
              <w:rPr>
                <w:sz w:val="18"/>
                <w:lang w:eastAsia="ko-KR"/>
              </w:rPr>
              <w:t>잔여</w:t>
            </w:r>
            <w:r>
              <w:rPr>
                <w:sz w:val="18"/>
                <w:lang w:eastAsia="ko-KR"/>
              </w:rPr>
              <w:t xml:space="preserve"> </w:t>
            </w:r>
            <w:r>
              <w:rPr>
                <w:sz w:val="18"/>
                <w:lang w:eastAsia="ko-KR"/>
              </w:rPr>
              <w:t>위험</w:t>
            </w:r>
            <w:r>
              <w:rPr>
                <w:sz w:val="18"/>
                <w:lang w:eastAsia="ko-KR"/>
              </w:rPr>
              <w:t xml:space="preserve"> </w:t>
            </w:r>
            <w:r>
              <w:rPr>
                <w:sz w:val="18"/>
                <w:lang w:eastAsia="ko-KR"/>
              </w:rPr>
              <w:t>승인</w:t>
            </w:r>
          </w:p>
        </w:tc>
      </w:tr>
      <w:tr w:rsidR="00B404D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5 </w:t>
            </w:r>
            <w:r>
              <w:rPr>
                <w:sz w:val="18"/>
                <w:lang w:eastAsia="ko-KR"/>
              </w:rPr>
              <w:t>정기</w:t>
            </w:r>
            <w:r>
              <w:rPr>
                <w:sz w:val="18"/>
                <w:lang w:eastAsia="ko-KR"/>
              </w:rPr>
              <w:t xml:space="preserve"> </w:t>
            </w:r>
            <w:r>
              <w:rPr>
                <w:sz w:val="18"/>
                <w:lang w:eastAsia="ko-KR"/>
              </w:rPr>
              <w:t>운영</w:t>
            </w:r>
            <w:r>
              <w:rPr>
                <w:sz w:val="18"/>
                <w:lang w:eastAsia="ko-KR"/>
              </w:rPr>
              <w:br/>
            </w:r>
            <w:r>
              <w:rPr>
                <w:sz w:val="18"/>
                <w:lang w:eastAsia="ko-KR"/>
              </w:rPr>
              <w:t>보안</w:t>
            </w:r>
            <w:r>
              <w:rPr>
                <w:sz w:val="18"/>
                <w:lang w:eastAsia="ko-KR"/>
              </w:rPr>
              <w:t>·</w:t>
            </w:r>
            <w:r>
              <w:rPr>
                <w:sz w:val="18"/>
                <w:lang w:eastAsia="ko-KR"/>
              </w:rPr>
              <w:t>개발</w:t>
            </w:r>
            <w:r>
              <w:rPr>
                <w:sz w:val="18"/>
                <w:lang w:eastAsia="ko-KR"/>
              </w:rPr>
              <w:t xml:space="preserve"> </w:t>
            </w:r>
            <w:r>
              <w:rPr>
                <w:sz w:val="18"/>
                <w:lang w:eastAsia="ko-KR"/>
              </w:rPr>
              <w:t>책임자</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의존성</w:t>
            </w:r>
            <w:r>
              <w:rPr>
                <w:sz w:val="18"/>
                <w:lang w:eastAsia="ko-KR"/>
              </w:rPr>
              <w:t>·</w:t>
            </w:r>
            <w:r>
              <w:rPr>
                <w:sz w:val="18"/>
                <w:lang w:eastAsia="ko-KR"/>
              </w:rPr>
              <w:t>외부</w:t>
            </w:r>
            <w:r>
              <w:rPr>
                <w:sz w:val="18"/>
                <w:lang w:eastAsia="ko-KR"/>
              </w:rPr>
              <w:t xml:space="preserve"> </w:t>
            </w:r>
            <w:r>
              <w:rPr>
                <w:sz w:val="18"/>
                <w:lang w:eastAsia="ko-KR"/>
              </w:rPr>
              <w:t>접점</w:t>
            </w:r>
            <w:r>
              <w:rPr>
                <w:sz w:val="18"/>
                <w:lang w:eastAsia="ko-KR"/>
              </w:rPr>
              <w:t xml:space="preserve"> </w:t>
            </w:r>
            <w:r>
              <w:rPr>
                <w:sz w:val="18"/>
                <w:lang w:eastAsia="ko-KR"/>
              </w:rPr>
              <w:t>변경</w:t>
            </w:r>
            <w:r>
              <w:rPr>
                <w:sz w:val="18"/>
                <w:lang w:eastAsia="ko-KR"/>
              </w:rPr>
              <w:t xml:space="preserve"> </w:t>
            </w:r>
            <w:r>
              <w:rPr>
                <w:sz w:val="18"/>
                <w:lang w:eastAsia="ko-KR"/>
              </w:rPr>
              <w:t>시</w:t>
            </w:r>
            <w:r>
              <w:rPr>
                <w:sz w:val="18"/>
                <w:lang w:eastAsia="ko-KR"/>
              </w:rPr>
              <w:t xml:space="preserve"> </w:t>
            </w:r>
            <w:r>
              <w:rPr>
                <w:sz w:val="18"/>
                <w:lang w:eastAsia="ko-KR"/>
              </w:rPr>
              <w:t>재평가</w:t>
            </w:r>
            <w:r>
              <w:rPr>
                <w:sz w:val="18"/>
                <w:lang w:eastAsia="ko-KR"/>
              </w:rPr>
              <w:t xml:space="preserve">. </w:t>
            </w:r>
            <w:r>
              <w:rPr>
                <w:sz w:val="18"/>
                <w:lang w:eastAsia="ko-KR"/>
              </w:rPr>
              <w:t>공식</w:t>
            </w:r>
            <w:r>
              <w:rPr>
                <w:sz w:val="18"/>
                <w:lang w:eastAsia="ko-KR"/>
              </w:rPr>
              <w:t xml:space="preserve"> </w:t>
            </w:r>
            <w:r>
              <w:rPr>
                <w:sz w:val="18"/>
                <w:lang w:eastAsia="ko-KR"/>
              </w:rPr>
              <w:t>위협정보와</w:t>
            </w:r>
            <w:r>
              <w:rPr>
                <w:sz w:val="18"/>
                <w:lang w:eastAsia="ko-KR"/>
              </w:rPr>
              <w:t xml:space="preserve"> </w:t>
            </w:r>
            <w:r>
              <w:rPr>
                <w:sz w:val="18"/>
                <w:lang w:eastAsia="ko-KR"/>
              </w:rPr>
              <w:t>운영</w:t>
            </w:r>
            <w:r>
              <w:rPr>
                <w:sz w:val="18"/>
                <w:lang w:eastAsia="ko-KR"/>
              </w:rPr>
              <w:t xml:space="preserve"> </w:t>
            </w:r>
            <w:r>
              <w:rPr>
                <w:sz w:val="18"/>
                <w:lang w:eastAsia="ko-KR"/>
              </w:rPr>
              <w:t>로그</w:t>
            </w:r>
            <w:r>
              <w:rPr>
                <w:sz w:val="18"/>
                <w:lang w:eastAsia="ko-KR"/>
              </w:rPr>
              <w:t xml:space="preserve"> </w:t>
            </w:r>
            <w:r>
              <w:rPr>
                <w:sz w:val="18"/>
                <w:lang w:eastAsia="ko-KR"/>
              </w:rPr>
              <w:t>대조</w:t>
            </w:r>
            <w:r>
              <w:rPr>
                <w:sz w:val="18"/>
                <w:lang w:eastAsia="ko-KR"/>
              </w:rPr>
              <w:t xml:space="preserve"> </w:t>
            </w:r>
            <w:r>
              <w:rPr>
                <w:sz w:val="18"/>
                <w:lang w:eastAsia="ko-KR"/>
              </w:rPr>
              <w:t>및</w:t>
            </w:r>
            <w:r>
              <w:rPr>
                <w:sz w:val="18"/>
                <w:lang w:eastAsia="ko-KR"/>
              </w:rPr>
              <w:t xml:space="preserve"> </w:t>
            </w:r>
            <w:r>
              <w:rPr>
                <w:sz w:val="18"/>
                <w:lang w:eastAsia="ko-KR"/>
              </w:rPr>
              <w:t>사고</w:t>
            </w:r>
            <w:r>
              <w:rPr>
                <w:sz w:val="18"/>
                <w:lang w:eastAsia="ko-KR"/>
              </w:rPr>
              <w:t xml:space="preserve"> </w:t>
            </w:r>
            <w:r>
              <w:rPr>
                <w:sz w:val="18"/>
                <w:lang w:eastAsia="ko-KR"/>
              </w:rPr>
              <w:t>훈련</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자산</w:t>
            </w:r>
            <w:r>
              <w:rPr>
                <w:sz w:val="18"/>
                <w:lang w:eastAsia="ko-KR"/>
              </w:rPr>
              <w:t xml:space="preserve"> </w:t>
            </w:r>
            <w:r>
              <w:rPr>
                <w:sz w:val="18"/>
                <w:lang w:eastAsia="ko-KR"/>
              </w:rPr>
              <w:t>현행화</w:t>
            </w:r>
            <w:r>
              <w:rPr>
                <w:sz w:val="18"/>
                <w:lang w:eastAsia="ko-KR"/>
              </w:rPr>
              <w:t xml:space="preserve">, </w:t>
            </w:r>
            <w:r>
              <w:rPr>
                <w:sz w:val="18"/>
                <w:lang w:eastAsia="ko-KR"/>
              </w:rPr>
              <w:t>예외</w:t>
            </w:r>
            <w:r>
              <w:rPr>
                <w:sz w:val="18"/>
                <w:lang w:eastAsia="ko-KR"/>
              </w:rPr>
              <w:t xml:space="preserve"> </w:t>
            </w:r>
            <w:r>
              <w:rPr>
                <w:sz w:val="18"/>
                <w:lang w:eastAsia="ko-KR"/>
              </w:rPr>
              <w:t>만료일</w:t>
            </w:r>
            <w:r>
              <w:rPr>
                <w:sz w:val="18"/>
                <w:lang w:eastAsia="ko-KR"/>
              </w:rPr>
              <w:t xml:space="preserve">, </w:t>
            </w:r>
            <w:r>
              <w:rPr>
                <w:sz w:val="18"/>
                <w:lang w:eastAsia="ko-KR"/>
              </w:rPr>
              <w:t>재점검</w:t>
            </w:r>
            <w:r>
              <w:rPr>
                <w:sz w:val="18"/>
                <w:lang w:eastAsia="ko-KR"/>
              </w:rPr>
              <w:t xml:space="preserve"> </w:t>
            </w:r>
            <w:r>
              <w:rPr>
                <w:sz w:val="18"/>
                <w:lang w:eastAsia="ko-KR"/>
              </w:rPr>
              <w:t>일정</w:t>
            </w:r>
            <w:r>
              <w:rPr>
                <w:sz w:val="18"/>
                <w:lang w:eastAsia="ko-KR"/>
              </w:rPr>
              <w:t xml:space="preserve">, </w:t>
            </w:r>
            <w:r>
              <w:rPr>
                <w:sz w:val="18"/>
                <w:lang w:eastAsia="ko-KR"/>
              </w:rPr>
              <w:t>경보</w:t>
            </w:r>
            <w:r>
              <w:rPr>
                <w:sz w:val="18"/>
                <w:lang w:eastAsia="ko-KR"/>
              </w:rPr>
              <w:t>·</w:t>
            </w:r>
            <w:r>
              <w:rPr>
                <w:sz w:val="18"/>
                <w:lang w:eastAsia="ko-KR"/>
              </w:rPr>
              <w:t>복구</w:t>
            </w:r>
            <w:r>
              <w:rPr>
                <w:sz w:val="18"/>
                <w:lang w:eastAsia="ko-KR"/>
              </w:rPr>
              <w:t xml:space="preserve"> </w:t>
            </w:r>
            <w:r>
              <w:rPr>
                <w:sz w:val="18"/>
                <w:lang w:eastAsia="ko-KR"/>
              </w:rPr>
              <w:t>훈련</w:t>
            </w:r>
            <w:r>
              <w:rPr>
                <w:sz w:val="18"/>
                <w:lang w:eastAsia="ko-KR"/>
              </w:rPr>
              <w:t xml:space="preserve"> </w:t>
            </w:r>
            <w:r>
              <w:rPr>
                <w:sz w:val="18"/>
                <w:lang w:eastAsia="ko-KR"/>
              </w:rPr>
              <w:t>기록</w:t>
            </w:r>
          </w:p>
        </w:tc>
      </w:tr>
    </w:tbl>
    <w:p w:rsidR="00B404D7" w:rsidRDefault="00B404D7">
      <w:pPr>
        <w:rPr>
          <w:lang w:eastAsia="ko-KR"/>
        </w:rPr>
      </w:pPr>
    </w:p>
    <w:p w:rsidR="00B404D7" w:rsidRDefault="008C280C">
      <w:pPr>
        <w:pStyle w:val="21"/>
        <w:rPr>
          <w:lang w:eastAsia="ko-KR"/>
        </w:rPr>
      </w:pPr>
      <w:r>
        <w:rPr>
          <w:lang w:eastAsia="ko-KR"/>
        </w:rPr>
        <w:t>첫</w:t>
      </w:r>
      <w:r>
        <w:rPr>
          <w:lang w:eastAsia="ko-KR"/>
        </w:rPr>
        <w:t xml:space="preserve"> </w:t>
      </w:r>
      <w:r>
        <w:rPr>
          <w:lang w:eastAsia="ko-KR"/>
        </w:rPr>
        <w:t>착수</w:t>
      </w:r>
      <w:r>
        <w:rPr>
          <w:lang w:eastAsia="ko-KR"/>
        </w:rPr>
        <w:t xml:space="preserve"> </w:t>
      </w:r>
      <w:r>
        <w:rPr>
          <w:lang w:eastAsia="ko-KR"/>
        </w:rPr>
        <w:t>시</w:t>
      </w:r>
      <w:r>
        <w:rPr>
          <w:lang w:eastAsia="ko-KR"/>
        </w:rPr>
        <w:t xml:space="preserve"> </w:t>
      </w:r>
      <w:r>
        <w:rPr>
          <w:lang w:eastAsia="ko-KR"/>
        </w:rPr>
        <w:t>우선</w:t>
      </w:r>
      <w:r>
        <w:rPr>
          <w:lang w:eastAsia="ko-KR"/>
        </w:rPr>
        <w:t xml:space="preserve"> </w:t>
      </w:r>
      <w:r>
        <w:rPr>
          <w:lang w:eastAsia="ko-KR"/>
        </w:rPr>
        <w:t>확보할</w:t>
      </w:r>
      <w:r>
        <w:rPr>
          <w:lang w:eastAsia="ko-KR"/>
        </w:rPr>
        <w:t xml:space="preserve"> </w:t>
      </w:r>
      <w:r>
        <w:rPr>
          <w:lang w:eastAsia="ko-KR"/>
        </w:rPr>
        <w:t>자료</w:t>
      </w:r>
    </w:p>
    <w:p w:rsidR="00B404D7" w:rsidRDefault="008C280C">
      <w:pPr>
        <w:rPr>
          <w:lang w:eastAsia="ko-KR"/>
        </w:rPr>
      </w:pPr>
      <w:r>
        <w:rPr>
          <w:lang w:eastAsia="ko-KR"/>
        </w:rPr>
        <w:t>프런트</w:t>
      </w:r>
      <w:r>
        <w:rPr>
          <w:lang w:eastAsia="ko-KR"/>
        </w:rPr>
        <w:t>·</w:t>
      </w:r>
      <w:r>
        <w:rPr>
          <w:lang w:eastAsia="ko-KR"/>
        </w:rPr>
        <w:t>백엔드</w:t>
      </w:r>
      <w:r>
        <w:rPr>
          <w:lang w:eastAsia="ko-KR"/>
        </w:rPr>
        <w:t xml:space="preserve"> </w:t>
      </w:r>
      <w:r>
        <w:rPr>
          <w:lang w:eastAsia="ko-KR"/>
        </w:rPr>
        <w:t>저장소와</w:t>
      </w:r>
      <w:r>
        <w:rPr>
          <w:lang w:eastAsia="ko-KR"/>
        </w:rPr>
        <w:t xml:space="preserve"> </w:t>
      </w:r>
      <w:r>
        <w:rPr>
          <w:lang w:eastAsia="ko-KR"/>
        </w:rPr>
        <w:t>빌드</w:t>
      </w:r>
      <w:r>
        <w:rPr>
          <w:lang w:eastAsia="ko-KR"/>
        </w:rPr>
        <w:t xml:space="preserve"> </w:t>
      </w:r>
      <w:r>
        <w:rPr>
          <w:lang w:eastAsia="ko-KR"/>
        </w:rPr>
        <w:t>버전</w:t>
      </w:r>
      <w:r>
        <w:rPr>
          <w:lang w:eastAsia="ko-KR"/>
        </w:rPr>
        <w:t xml:space="preserve">, lock </w:t>
      </w:r>
      <w:r>
        <w:rPr>
          <w:lang w:eastAsia="ko-KR"/>
        </w:rPr>
        <w:t>파일과</w:t>
      </w:r>
      <w:r>
        <w:rPr>
          <w:lang w:eastAsia="ko-KR"/>
        </w:rPr>
        <w:t xml:space="preserve"> SBOM, API </w:t>
      </w:r>
      <w:r>
        <w:rPr>
          <w:lang w:eastAsia="ko-KR"/>
        </w:rPr>
        <w:t>명세</w:t>
      </w:r>
      <w:r>
        <w:rPr>
          <w:lang w:eastAsia="ko-KR"/>
        </w:rPr>
        <w:t xml:space="preserve">, </w:t>
      </w:r>
      <w:r>
        <w:rPr>
          <w:lang w:eastAsia="ko-KR"/>
        </w:rPr>
        <w:t>인증</w:t>
      </w:r>
      <w:r>
        <w:rPr>
          <w:lang w:eastAsia="ko-KR"/>
        </w:rPr>
        <w:t>·</w:t>
      </w:r>
      <w:r>
        <w:rPr>
          <w:lang w:eastAsia="ko-KR"/>
        </w:rPr>
        <w:t>토큰</w:t>
      </w:r>
      <w:r>
        <w:rPr>
          <w:lang w:eastAsia="ko-KR"/>
        </w:rPr>
        <w:t xml:space="preserve"> </w:t>
      </w:r>
      <w:r>
        <w:rPr>
          <w:lang w:eastAsia="ko-KR"/>
        </w:rPr>
        <w:t>계약</w:t>
      </w:r>
      <w:r>
        <w:rPr>
          <w:lang w:eastAsia="ko-KR"/>
        </w:rPr>
        <w:t>, CDN·WAF·</w:t>
      </w:r>
      <w:r>
        <w:rPr>
          <w:lang w:eastAsia="ko-KR"/>
        </w:rPr>
        <w:t>프록시</w:t>
      </w:r>
      <w:r>
        <w:rPr>
          <w:lang w:eastAsia="ko-KR"/>
        </w:rPr>
        <w:t>·</w:t>
      </w:r>
      <w:r>
        <w:rPr>
          <w:lang w:eastAsia="ko-KR"/>
        </w:rPr>
        <w:t>서버</w:t>
      </w:r>
      <w:r>
        <w:rPr>
          <w:lang w:eastAsia="ko-KR"/>
        </w:rPr>
        <w:t xml:space="preserve"> </w:t>
      </w:r>
      <w:r>
        <w:rPr>
          <w:lang w:eastAsia="ko-KR"/>
        </w:rPr>
        <w:t>설정</w:t>
      </w:r>
      <w:r>
        <w:rPr>
          <w:lang w:eastAsia="ko-KR"/>
        </w:rPr>
        <w:t xml:space="preserve">, </w:t>
      </w:r>
      <w:r>
        <w:rPr>
          <w:lang w:eastAsia="ko-KR"/>
        </w:rPr>
        <w:t>외부</w:t>
      </w:r>
      <w:r>
        <w:rPr>
          <w:lang w:eastAsia="ko-KR"/>
        </w:rPr>
        <w:t xml:space="preserve"> </w:t>
      </w:r>
      <w:r>
        <w:rPr>
          <w:lang w:eastAsia="ko-KR"/>
        </w:rPr>
        <w:t>접점</w:t>
      </w:r>
      <w:r>
        <w:rPr>
          <w:lang w:eastAsia="ko-KR"/>
        </w:rPr>
        <w:t xml:space="preserve"> </w:t>
      </w:r>
      <w:r>
        <w:rPr>
          <w:lang w:eastAsia="ko-KR"/>
        </w:rPr>
        <w:t>및</w:t>
      </w:r>
      <w:r>
        <w:rPr>
          <w:lang w:eastAsia="ko-KR"/>
        </w:rPr>
        <w:t xml:space="preserve"> </w:t>
      </w:r>
      <w:r>
        <w:rPr>
          <w:lang w:eastAsia="ko-KR"/>
        </w:rPr>
        <w:t>서비스</w:t>
      </w:r>
      <w:r>
        <w:rPr>
          <w:lang w:eastAsia="ko-KR"/>
        </w:rPr>
        <w:t xml:space="preserve"> </w:t>
      </w:r>
      <w:r>
        <w:rPr>
          <w:lang w:eastAsia="ko-KR"/>
        </w:rPr>
        <w:t>계정</w:t>
      </w:r>
      <w:r>
        <w:rPr>
          <w:lang w:eastAsia="ko-KR"/>
        </w:rPr>
        <w:t xml:space="preserve"> </w:t>
      </w:r>
      <w:r>
        <w:rPr>
          <w:lang w:eastAsia="ko-KR"/>
        </w:rPr>
        <w:t>권한</w:t>
      </w:r>
      <w:r>
        <w:rPr>
          <w:lang w:eastAsia="ko-KR"/>
        </w:rPr>
        <w:t xml:space="preserve"> </w:t>
      </w:r>
      <w:r>
        <w:rPr>
          <w:lang w:eastAsia="ko-KR"/>
        </w:rPr>
        <w:t>목록</w:t>
      </w:r>
      <w:r>
        <w:rPr>
          <w:lang w:eastAsia="ko-KR"/>
        </w:rPr>
        <w:t xml:space="preserve">, </w:t>
      </w:r>
      <w:r>
        <w:rPr>
          <w:lang w:eastAsia="ko-KR"/>
        </w:rPr>
        <w:t>마스킹한</w:t>
      </w:r>
      <w:r>
        <w:rPr>
          <w:lang w:eastAsia="ko-KR"/>
        </w:rPr>
        <w:t xml:space="preserve"> </w:t>
      </w:r>
      <w:r>
        <w:rPr>
          <w:lang w:eastAsia="ko-KR"/>
        </w:rPr>
        <w:t>로그</w:t>
      </w:r>
      <w:r>
        <w:rPr>
          <w:lang w:eastAsia="ko-KR"/>
        </w:rPr>
        <w:t xml:space="preserve">, </w:t>
      </w:r>
      <w:r>
        <w:rPr>
          <w:lang w:eastAsia="ko-KR"/>
        </w:rPr>
        <w:t>테스트</w:t>
      </w:r>
      <w:r>
        <w:rPr>
          <w:lang w:eastAsia="ko-KR"/>
        </w:rPr>
        <w:t xml:space="preserve"> </w:t>
      </w:r>
      <w:r>
        <w:rPr>
          <w:lang w:eastAsia="ko-KR"/>
        </w:rPr>
        <w:t>환경과</w:t>
      </w:r>
      <w:r>
        <w:rPr>
          <w:lang w:eastAsia="ko-KR"/>
        </w:rPr>
        <w:t xml:space="preserve"> </w:t>
      </w:r>
      <w:r>
        <w:rPr>
          <w:lang w:eastAsia="ko-KR"/>
        </w:rPr>
        <w:t>전용</w:t>
      </w:r>
      <w:r>
        <w:rPr>
          <w:lang w:eastAsia="ko-KR"/>
        </w:rPr>
        <w:t xml:space="preserve"> </w:t>
      </w:r>
      <w:r>
        <w:rPr>
          <w:lang w:eastAsia="ko-KR"/>
        </w:rPr>
        <w:t>계정이</w:t>
      </w:r>
      <w:r>
        <w:rPr>
          <w:lang w:eastAsia="ko-KR"/>
        </w:rPr>
        <w:t xml:space="preserve"> </w:t>
      </w:r>
      <w:r>
        <w:rPr>
          <w:lang w:eastAsia="ko-KR"/>
        </w:rPr>
        <w:t>필요하다</w:t>
      </w:r>
      <w:r>
        <w:rPr>
          <w:lang w:eastAsia="ko-KR"/>
        </w:rPr>
        <w:t xml:space="preserve">. </w:t>
      </w:r>
      <w:r>
        <w:rPr>
          <w:lang w:eastAsia="ko-KR"/>
        </w:rPr>
        <w:t>비밀키</w:t>
      </w:r>
      <w:r>
        <w:rPr>
          <w:lang w:eastAsia="ko-KR"/>
        </w:rPr>
        <w:t>·</w:t>
      </w:r>
      <w:r>
        <w:rPr>
          <w:lang w:eastAsia="ko-KR"/>
        </w:rPr>
        <w:t>실토큰</w:t>
      </w:r>
      <w:r>
        <w:rPr>
          <w:lang w:eastAsia="ko-KR"/>
        </w:rPr>
        <w:t>·</w:t>
      </w:r>
      <w:r>
        <w:rPr>
          <w:lang w:eastAsia="ko-KR"/>
        </w:rPr>
        <w:t>실고객</w:t>
      </w:r>
      <w:r>
        <w:rPr>
          <w:lang w:eastAsia="ko-KR"/>
        </w:rPr>
        <w:t xml:space="preserve"> </w:t>
      </w:r>
      <w:r>
        <w:rPr>
          <w:lang w:eastAsia="ko-KR"/>
        </w:rPr>
        <w:t>원문은</w:t>
      </w:r>
      <w:r>
        <w:rPr>
          <w:lang w:eastAsia="ko-KR"/>
        </w:rPr>
        <w:t xml:space="preserve"> </w:t>
      </w:r>
      <w:r>
        <w:rPr>
          <w:lang w:eastAsia="ko-KR"/>
        </w:rPr>
        <w:t>보고서</w:t>
      </w:r>
      <w:r>
        <w:rPr>
          <w:lang w:eastAsia="ko-KR"/>
        </w:rPr>
        <w:t xml:space="preserve"> </w:t>
      </w:r>
      <w:r>
        <w:rPr>
          <w:lang w:eastAsia="ko-KR"/>
        </w:rPr>
        <w:t>자료에</w:t>
      </w:r>
      <w:r>
        <w:rPr>
          <w:lang w:eastAsia="ko-KR"/>
        </w:rPr>
        <w:t xml:space="preserve"> </w:t>
      </w:r>
      <w:r>
        <w:rPr>
          <w:lang w:eastAsia="ko-KR"/>
        </w:rPr>
        <w:t>넣지</w:t>
      </w:r>
      <w:r>
        <w:rPr>
          <w:lang w:eastAsia="ko-KR"/>
        </w:rPr>
        <w:t xml:space="preserve"> </w:t>
      </w:r>
      <w:r>
        <w:rPr>
          <w:lang w:eastAsia="ko-KR"/>
        </w:rPr>
        <w:t>않는다</w:t>
      </w:r>
      <w:r>
        <w:rPr>
          <w:lang w:eastAsia="ko-KR"/>
        </w:rPr>
        <w:t>.</w:t>
      </w:r>
    </w:p>
    <w:p w:rsidR="00B404D7" w:rsidRDefault="008C280C">
      <w:pPr>
        <w:rPr>
          <w:lang w:eastAsia="ko-KR"/>
        </w:rPr>
      </w:pPr>
      <w:r>
        <w:rPr>
          <w:lang w:eastAsia="ko-KR"/>
        </w:rPr>
        <w:br w:type="page"/>
      </w:r>
    </w:p>
    <w:p w:rsidR="00B404D7" w:rsidRDefault="008C280C">
      <w:pPr>
        <w:pStyle w:val="1"/>
      </w:pPr>
      <w:r>
        <w:lastRenderedPageBreak/>
        <w:t xml:space="preserve">8 </w:t>
      </w:r>
      <w:r>
        <w:t>검증</w:t>
      </w:r>
      <w:r>
        <w:t xml:space="preserve"> </w:t>
      </w:r>
      <w:r>
        <w:t>현황과</w:t>
      </w:r>
      <w:r>
        <w:t xml:space="preserve"> </w:t>
      </w:r>
      <w:r>
        <w:t>종료</w:t>
      </w:r>
      <w:r>
        <w:t xml:space="preserve"> </w:t>
      </w:r>
      <w:r>
        <w:t>조건</w:t>
      </w:r>
    </w:p>
    <w:tbl>
      <w:tblPr>
        <w:tblW w:w="0" w:type="auto"/>
        <w:jc w:val="center"/>
        <w:tblLayout w:type="fixed"/>
        <w:tblLook w:val="04A0"/>
      </w:tblPr>
      <w:tblGrid>
        <w:gridCol w:w="2268"/>
        <w:gridCol w:w="4082"/>
        <w:gridCol w:w="3402"/>
      </w:tblGrid>
      <w:tr w:rsidR="00B404D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검증</w:t>
            </w:r>
            <w:r>
              <w:rPr>
                <w:b/>
                <w:sz w:val="18"/>
              </w:rPr>
              <w:t xml:space="preserve"> </w:t>
            </w:r>
            <w:r>
              <w:rPr>
                <w:b/>
                <w:sz w:val="18"/>
              </w:rPr>
              <w:t>구분</w:t>
            </w:r>
          </w:p>
        </w:tc>
        <w:tc>
          <w:tcPr>
            <w:tcW w:w="4082"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기존</w:t>
            </w:r>
            <w:r>
              <w:rPr>
                <w:b/>
                <w:sz w:val="18"/>
              </w:rPr>
              <w:t xml:space="preserve"> </w:t>
            </w:r>
            <w:r>
              <w:rPr>
                <w:b/>
                <w:sz w:val="18"/>
              </w:rPr>
              <w:t>기록과</w:t>
            </w:r>
            <w:r>
              <w:rPr>
                <w:b/>
                <w:sz w:val="18"/>
              </w:rPr>
              <w:t xml:space="preserve"> </w:t>
            </w:r>
            <w:r>
              <w:rPr>
                <w:b/>
                <w:sz w:val="18"/>
              </w:rPr>
              <w:t>이번</w:t>
            </w:r>
            <w:r>
              <w:rPr>
                <w:b/>
                <w:sz w:val="18"/>
              </w:rPr>
              <w:t xml:space="preserve"> </w:t>
            </w:r>
            <w:r>
              <w:rPr>
                <w:b/>
                <w:sz w:val="18"/>
              </w:rPr>
              <w:t>확인</w:t>
            </w:r>
          </w:p>
        </w:tc>
        <w:tc>
          <w:tcPr>
            <w:tcW w:w="3402"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해석</w:t>
            </w:r>
          </w:p>
        </w:tc>
      </w:tr>
      <w:tr w:rsidR="00B404D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원본</w:t>
            </w:r>
            <w:r>
              <w:rPr>
                <w:sz w:val="18"/>
              </w:rPr>
              <w:t xml:space="preserve"> </w:t>
            </w:r>
            <w:r>
              <w:rPr>
                <w:sz w:val="18"/>
              </w:rPr>
              <w:t>함수</w:t>
            </w:r>
            <w:r>
              <w:rPr>
                <w:sz w:val="18"/>
              </w:rPr>
              <w:t xml:space="preserve"> </w:t>
            </w:r>
            <w:r>
              <w:rPr>
                <w:sz w:val="18"/>
              </w:rPr>
              <w:t>로컬</w:t>
            </w:r>
            <w:r>
              <w:rPr>
                <w:sz w:val="18"/>
              </w:rPr>
              <w:t xml:space="preserve"> </w:t>
            </w:r>
            <w:r>
              <w:rPr>
                <w:sz w:val="18"/>
              </w:rPr>
              <w:t>재현</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기존</w:t>
            </w:r>
            <w:r>
              <w:rPr>
                <w:sz w:val="18"/>
                <w:lang w:eastAsia="ko-KR"/>
              </w:rPr>
              <w:t xml:space="preserve"> HTML </w:t>
            </w:r>
            <w:r>
              <w:rPr>
                <w:sz w:val="18"/>
                <w:lang w:eastAsia="ko-KR"/>
              </w:rPr>
              <w:t>함수</w:t>
            </w:r>
            <w:r>
              <w:rPr>
                <w:sz w:val="18"/>
                <w:lang w:eastAsia="ko-KR"/>
              </w:rPr>
              <w:t xml:space="preserve"> 4</w:t>
            </w:r>
            <w:r>
              <w:rPr>
                <w:sz w:val="18"/>
                <w:lang w:eastAsia="ko-KR"/>
              </w:rPr>
              <w:t>건</w:t>
            </w:r>
            <w:r>
              <w:rPr>
                <w:sz w:val="18"/>
                <w:lang w:eastAsia="ko-KR"/>
              </w:rPr>
              <w:t>, URL 2</w:t>
            </w:r>
            <w:r>
              <w:rPr>
                <w:sz w:val="18"/>
                <w:lang w:eastAsia="ko-KR"/>
              </w:rPr>
              <w:t>건</w:t>
            </w:r>
            <w:r>
              <w:rPr>
                <w:sz w:val="18"/>
                <w:lang w:eastAsia="ko-KR"/>
              </w:rPr>
              <w:t xml:space="preserve">, </w:t>
            </w:r>
            <w:r>
              <w:rPr>
                <w:sz w:val="18"/>
                <w:lang w:eastAsia="ko-KR"/>
              </w:rPr>
              <w:t>목적지</w:t>
            </w:r>
            <w:r>
              <w:rPr>
                <w:sz w:val="18"/>
                <w:lang w:eastAsia="ko-KR"/>
              </w:rPr>
              <w:t xml:space="preserve"> </w:t>
            </w:r>
            <w:r>
              <w:rPr>
                <w:sz w:val="18"/>
                <w:lang w:eastAsia="ko-KR"/>
              </w:rPr>
              <w:t>설정</w:t>
            </w:r>
            <w:r>
              <w:rPr>
                <w:sz w:val="18"/>
                <w:lang w:eastAsia="ko-KR"/>
              </w:rPr>
              <w:t xml:space="preserve"> 5</w:t>
            </w:r>
            <w:r>
              <w:rPr>
                <w:sz w:val="18"/>
                <w:lang w:eastAsia="ko-KR"/>
              </w:rPr>
              <w:t>건</w:t>
            </w:r>
            <w:r>
              <w:rPr>
                <w:sz w:val="18"/>
                <w:lang w:eastAsia="ko-KR"/>
              </w:rPr>
              <w:t xml:space="preserve"> </w:t>
            </w:r>
            <w:r>
              <w:rPr>
                <w:sz w:val="18"/>
                <w:lang w:eastAsia="ko-KR"/>
              </w:rPr>
              <w:t>등</w:t>
            </w:r>
            <w:r>
              <w:rPr>
                <w:sz w:val="18"/>
                <w:lang w:eastAsia="ko-KR"/>
              </w:rPr>
              <w:t xml:space="preserve"> </w:t>
            </w:r>
            <w:r>
              <w:rPr>
                <w:sz w:val="18"/>
                <w:lang w:eastAsia="ko-KR"/>
              </w:rPr>
              <w:t>선택</w:t>
            </w:r>
            <w:r>
              <w:rPr>
                <w:sz w:val="18"/>
                <w:lang w:eastAsia="ko-KR"/>
              </w:rPr>
              <w:t xml:space="preserve"> </w:t>
            </w:r>
            <w:r>
              <w:rPr>
                <w:sz w:val="18"/>
                <w:lang w:eastAsia="ko-KR"/>
              </w:rPr>
              <w:t>구문</w:t>
            </w:r>
            <w:r>
              <w:rPr>
                <w:sz w:val="18"/>
                <w:lang w:eastAsia="ko-KR"/>
              </w:rPr>
              <w:t xml:space="preserve"> </w:t>
            </w:r>
            <w:r>
              <w:rPr>
                <w:sz w:val="18"/>
                <w:lang w:eastAsia="ko-KR"/>
              </w:rPr>
              <w:t>재현</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동작</w:t>
            </w:r>
            <w:r>
              <w:rPr>
                <w:sz w:val="18"/>
                <w:lang w:eastAsia="ko-KR"/>
              </w:rPr>
              <w:t xml:space="preserve"> </w:t>
            </w:r>
            <w:r>
              <w:rPr>
                <w:sz w:val="18"/>
                <w:lang w:eastAsia="ko-KR"/>
              </w:rPr>
              <w:t>근거</w:t>
            </w:r>
            <w:r>
              <w:rPr>
                <w:sz w:val="18"/>
                <w:lang w:eastAsia="ko-KR"/>
              </w:rPr>
              <w:t xml:space="preserve">. </w:t>
            </w:r>
            <w:r>
              <w:rPr>
                <w:sz w:val="18"/>
                <w:lang w:eastAsia="ko-KR"/>
              </w:rPr>
              <w:t>브라우저</w:t>
            </w:r>
            <w:r>
              <w:rPr>
                <w:sz w:val="18"/>
                <w:lang w:eastAsia="ko-KR"/>
              </w:rPr>
              <w:t>·</w:t>
            </w:r>
            <w:r>
              <w:rPr>
                <w:sz w:val="18"/>
                <w:lang w:eastAsia="ko-KR"/>
              </w:rPr>
              <w:t>서버</w:t>
            </w:r>
            <w:r>
              <w:rPr>
                <w:sz w:val="18"/>
                <w:lang w:eastAsia="ko-KR"/>
              </w:rPr>
              <w:t xml:space="preserve"> </w:t>
            </w:r>
            <w:r>
              <w:rPr>
                <w:sz w:val="18"/>
                <w:lang w:eastAsia="ko-KR"/>
              </w:rPr>
              <w:t>원격</w:t>
            </w:r>
            <w:r>
              <w:rPr>
                <w:sz w:val="18"/>
                <w:lang w:eastAsia="ko-KR"/>
              </w:rPr>
              <w:t xml:space="preserve"> </w:t>
            </w:r>
            <w:r>
              <w:rPr>
                <w:sz w:val="18"/>
                <w:lang w:eastAsia="ko-KR"/>
              </w:rPr>
              <w:t>공격</w:t>
            </w:r>
            <w:r>
              <w:rPr>
                <w:sz w:val="18"/>
                <w:lang w:eastAsia="ko-KR"/>
              </w:rPr>
              <w:t xml:space="preserve"> </w:t>
            </w:r>
            <w:r>
              <w:rPr>
                <w:sz w:val="18"/>
                <w:lang w:eastAsia="ko-KR"/>
              </w:rPr>
              <w:t>성공</w:t>
            </w:r>
            <w:r>
              <w:rPr>
                <w:sz w:val="18"/>
                <w:lang w:eastAsia="ko-KR"/>
              </w:rPr>
              <w:t xml:space="preserve"> </w:t>
            </w:r>
            <w:r>
              <w:rPr>
                <w:sz w:val="18"/>
                <w:lang w:eastAsia="ko-KR"/>
              </w:rPr>
              <w:t>아님</w:t>
            </w:r>
          </w:p>
        </w:tc>
      </w:tr>
      <w:tr w:rsidR="00B404D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수집</w:t>
            </w:r>
            <w:r>
              <w:rPr>
                <w:sz w:val="18"/>
              </w:rPr>
              <w:t xml:space="preserve"> </w:t>
            </w:r>
            <w:r>
              <w:rPr>
                <w:sz w:val="18"/>
              </w:rPr>
              <w:t>응답</w:t>
            </w:r>
            <w:r>
              <w:rPr>
                <w:sz w:val="18"/>
              </w:rPr>
              <w:t xml:space="preserve"> </w:t>
            </w:r>
            <w:r>
              <w:rPr>
                <w:sz w:val="18"/>
              </w:rPr>
              <w:t>조건</w:t>
            </w:r>
            <w:r>
              <w:rPr>
                <w:sz w:val="18"/>
              </w:rPr>
              <w:t xml:space="preserve"> </w:t>
            </w:r>
            <w:r>
              <w:rPr>
                <w:sz w:val="18"/>
              </w:rPr>
              <w:t>검사</w:t>
            </w:r>
          </w:p>
        </w:tc>
        <w:tc>
          <w:tcPr>
            <w:tcW w:w="4082"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기존</w:t>
            </w:r>
            <w:r>
              <w:rPr>
                <w:sz w:val="18"/>
                <w:lang w:eastAsia="ko-KR"/>
              </w:rPr>
              <w:t xml:space="preserve"> </w:t>
            </w:r>
            <w:r>
              <w:rPr>
                <w:sz w:val="18"/>
                <w:lang w:eastAsia="ko-KR"/>
              </w:rPr>
              <w:t>스냅샷</w:t>
            </w:r>
            <w:r>
              <w:rPr>
                <w:sz w:val="18"/>
                <w:lang w:eastAsia="ko-KR"/>
              </w:rPr>
              <w:t xml:space="preserve"> </w:t>
            </w:r>
            <w:r>
              <w:rPr>
                <w:sz w:val="18"/>
                <w:lang w:eastAsia="ko-KR"/>
              </w:rPr>
              <w:t>검사</w:t>
            </w:r>
            <w:r>
              <w:rPr>
                <w:sz w:val="18"/>
                <w:lang w:eastAsia="ko-KR"/>
              </w:rPr>
              <w:t xml:space="preserve"> 7 </w:t>
            </w:r>
            <w:r>
              <w:rPr>
                <w:sz w:val="18"/>
                <w:lang w:eastAsia="ko-KR"/>
              </w:rPr>
              <w:t>통과</w:t>
            </w:r>
            <w:r>
              <w:rPr>
                <w:sz w:val="18"/>
                <w:lang w:eastAsia="ko-KR"/>
              </w:rPr>
              <w:t xml:space="preserve">·6 </w:t>
            </w:r>
            <w:r>
              <w:rPr>
                <w:sz w:val="18"/>
                <w:lang w:eastAsia="ko-KR"/>
              </w:rPr>
              <w:t>실패</w:t>
            </w:r>
          </w:p>
        </w:tc>
        <w:tc>
          <w:tcPr>
            <w:tcW w:w="3402"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프레임</w:t>
            </w:r>
            <w:r>
              <w:rPr>
                <w:sz w:val="18"/>
                <w:lang w:eastAsia="ko-KR"/>
              </w:rPr>
              <w:t xml:space="preserve"> </w:t>
            </w:r>
            <w:r>
              <w:rPr>
                <w:sz w:val="18"/>
                <w:lang w:eastAsia="ko-KR"/>
              </w:rPr>
              <w:t>제한</w:t>
            </w:r>
            <w:r>
              <w:rPr>
                <w:sz w:val="18"/>
                <w:lang w:eastAsia="ko-KR"/>
              </w:rPr>
              <w:t>·</w:t>
            </w:r>
            <w:r>
              <w:rPr>
                <w:sz w:val="18"/>
                <w:lang w:eastAsia="ko-KR"/>
              </w:rPr>
              <w:t>구버전</w:t>
            </w:r>
            <w:r>
              <w:rPr>
                <w:sz w:val="18"/>
                <w:lang w:eastAsia="ko-KR"/>
              </w:rPr>
              <w:t xml:space="preserve"> </w:t>
            </w:r>
            <w:r>
              <w:rPr>
                <w:sz w:val="18"/>
                <w:lang w:eastAsia="ko-KR"/>
              </w:rPr>
              <w:t>참조</w:t>
            </w:r>
            <w:r>
              <w:rPr>
                <w:sz w:val="18"/>
                <w:lang w:eastAsia="ko-KR"/>
              </w:rPr>
              <w:t>·</w:t>
            </w:r>
            <w:r>
              <w:rPr>
                <w:sz w:val="18"/>
                <w:lang w:eastAsia="ko-KR"/>
              </w:rPr>
              <w:t>내부</w:t>
            </w:r>
            <w:r>
              <w:rPr>
                <w:sz w:val="18"/>
                <w:lang w:eastAsia="ko-KR"/>
              </w:rPr>
              <w:t xml:space="preserve"> </w:t>
            </w:r>
            <w:r>
              <w:rPr>
                <w:sz w:val="18"/>
                <w:lang w:eastAsia="ko-KR"/>
              </w:rPr>
              <w:t>설정</w:t>
            </w:r>
            <w:r>
              <w:rPr>
                <w:sz w:val="18"/>
                <w:lang w:eastAsia="ko-KR"/>
              </w:rPr>
              <w:t xml:space="preserve"> </w:t>
            </w:r>
            <w:r>
              <w:rPr>
                <w:sz w:val="18"/>
                <w:lang w:eastAsia="ko-KR"/>
              </w:rPr>
              <w:t>관련</w:t>
            </w:r>
            <w:r>
              <w:rPr>
                <w:sz w:val="18"/>
                <w:lang w:eastAsia="ko-KR"/>
              </w:rPr>
              <w:t xml:space="preserve"> </w:t>
            </w:r>
            <w:r>
              <w:rPr>
                <w:sz w:val="18"/>
                <w:lang w:eastAsia="ko-KR"/>
              </w:rPr>
              <w:t>저장</w:t>
            </w:r>
            <w:r>
              <w:rPr>
                <w:sz w:val="18"/>
                <w:lang w:eastAsia="ko-KR"/>
              </w:rPr>
              <w:t xml:space="preserve"> </w:t>
            </w:r>
            <w:r>
              <w:rPr>
                <w:sz w:val="18"/>
                <w:lang w:eastAsia="ko-KR"/>
              </w:rPr>
              <w:t>응답</w:t>
            </w:r>
            <w:r>
              <w:rPr>
                <w:sz w:val="18"/>
                <w:lang w:eastAsia="ko-KR"/>
              </w:rPr>
              <w:t xml:space="preserve"> </w:t>
            </w:r>
            <w:r>
              <w:rPr>
                <w:sz w:val="18"/>
                <w:lang w:eastAsia="ko-KR"/>
              </w:rPr>
              <w:t>조건이</w:t>
            </w:r>
            <w:r>
              <w:rPr>
                <w:sz w:val="18"/>
                <w:lang w:eastAsia="ko-KR"/>
              </w:rPr>
              <w:t xml:space="preserve"> </w:t>
            </w:r>
            <w:r>
              <w:rPr>
                <w:sz w:val="18"/>
                <w:lang w:eastAsia="ko-KR"/>
              </w:rPr>
              <w:t>남아</w:t>
            </w:r>
            <w:r>
              <w:rPr>
                <w:sz w:val="18"/>
                <w:lang w:eastAsia="ko-KR"/>
              </w:rPr>
              <w:t xml:space="preserve"> </w:t>
            </w:r>
            <w:r>
              <w:rPr>
                <w:sz w:val="18"/>
                <w:lang w:eastAsia="ko-KR"/>
              </w:rPr>
              <w:t>있음</w:t>
            </w:r>
          </w:p>
        </w:tc>
      </w:tr>
      <w:tr w:rsidR="00B404D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수정</w:t>
            </w:r>
            <w:r>
              <w:rPr>
                <w:sz w:val="18"/>
              </w:rPr>
              <w:t xml:space="preserve"> </w:t>
            </w:r>
            <w:r>
              <w:rPr>
                <w:sz w:val="18"/>
              </w:rPr>
              <w:t>참고</w:t>
            </w:r>
            <w:r>
              <w:rPr>
                <w:sz w:val="18"/>
              </w:rPr>
              <w:t xml:space="preserve"> </w:t>
            </w:r>
            <w:r>
              <w:rPr>
                <w:sz w:val="18"/>
              </w:rPr>
              <w:t>코드</w:t>
            </w:r>
            <w:r>
              <w:rPr>
                <w:sz w:val="18"/>
              </w:rPr>
              <w:t xml:space="preserve"> </w:t>
            </w:r>
            <w:r>
              <w:rPr>
                <w:sz w:val="18"/>
              </w:rPr>
              <w:t>회귀</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2026</w:t>
            </w:r>
            <w:r>
              <w:rPr>
                <w:sz w:val="18"/>
                <w:lang w:eastAsia="ko-KR"/>
              </w:rPr>
              <w:t>년</w:t>
            </w:r>
            <w:r>
              <w:rPr>
                <w:sz w:val="18"/>
                <w:lang w:eastAsia="ko-KR"/>
              </w:rPr>
              <w:t xml:space="preserve"> 10</w:t>
            </w:r>
            <w:r>
              <w:rPr>
                <w:sz w:val="18"/>
                <w:lang w:eastAsia="ko-KR"/>
              </w:rPr>
              <w:t>월</w:t>
            </w:r>
            <w:r>
              <w:rPr>
                <w:sz w:val="18"/>
                <w:lang w:eastAsia="ko-KR"/>
              </w:rPr>
              <w:t xml:space="preserve"> 29</w:t>
            </w:r>
            <w:r>
              <w:rPr>
                <w:sz w:val="18"/>
                <w:lang w:eastAsia="ko-KR"/>
              </w:rPr>
              <w:t>일</w:t>
            </w:r>
            <w:r>
              <w:rPr>
                <w:sz w:val="18"/>
                <w:lang w:eastAsia="ko-KR"/>
              </w:rPr>
              <w:t xml:space="preserve"> </w:t>
            </w:r>
            <w:r>
              <w:rPr>
                <w:sz w:val="18"/>
                <w:lang w:eastAsia="ko-KR"/>
              </w:rPr>
              <w:t>재실행</w:t>
            </w:r>
            <w:r>
              <w:rPr>
                <w:sz w:val="18"/>
                <w:lang w:eastAsia="ko-KR"/>
              </w:rPr>
              <w:t xml:space="preserve"> 30 </w:t>
            </w:r>
            <w:r>
              <w:rPr>
                <w:sz w:val="18"/>
                <w:lang w:eastAsia="ko-KR"/>
              </w:rPr>
              <w:t>통과</w:t>
            </w:r>
            <w:r>
              <w:rPr>
                <w:sz w:val="18"/>
                <w:lang w:eastAsia="ko-KR"/>
              </w:rPr>
              <w:t xml:space="preserve">·0 </w:t>
            </w:r>
            <w:r>
              <w:rPr>
                <w:sz w:val="18"/>
                <w:lang w:eastAsia="ko-KR"/>
              </w:rPr>
              <w:t>실패</w:t>
            </w:r>
            <w:r>
              <w:rPr>
                <w:sz w:val="18"/>
                <w:lang w:eastAsia="ko-KR"/>
              </w:rPr>
              <w:br/>
            </w:r>
            <w:r>
              <w:rPr>
                <w:sz w:val="18"/>
                <w:lang w:eastAsia="ko-KR"/>
              </w:rPr>
              <w:t>상위</w:t>
            </w:r>
            <w:r>
              <w:rPr>
                <w:sz w:val="18"/>
                <w:lang w:eastAsia="ko-KR"/>
              </w:rPr>
              <w:t xml:space="preserve"> 26</w:t>
            </w:r>
            <w:r>
              <w:rPr>
                <w:sz w:val="18"/>
                <w:lang w:eastAsia="ko-KR"/>
              </w:rPr>
              <w:t>건과</w:t>
            </w:r>
            <w:r>
              <w:rPr>
                <w:sz w:val="18"/>
                <w:lang w:eastAsia="ko-KR"/>
              </w:rPr>
              <w:t xml:space="preserve"> </w:t>
            </w:r>
            <w:r>
              <w:rPr>
                <w:sz w:val="18"/>
                <w:lang w:eastAsia="ko-KR"/>
              </w:rPr>
              <w:t>하위</w:t>
            </w:r>
            <w:r>
              <w:rPr>
                <w:sz w:val="18"/>
                <w:lang w:eastAsia="ko-KR"/>
              </w:rPr>
              <w:t xml:space="preserve"> 4</w:t>
            </w:r>
            <w:r>
              <w:rPr>
                <w:sz w:val="18"/>
                <w:lang w:eastAsia="ko-KR"/>
              </w:rPr>
              <w:t>건</w:t>
            </w:r>
            <w:r>
              <w:rPr>
                <w:sz w:val="18"/>
                <w:lang w:eastAsia="ko-KR"/>
              </w:rPr>
              <w:t xml:space="preserve"> </w:t>
            </w:r>
            <w:r>
              <w:rPr>
                <w:sz w:val="18"/>
                <w:lang w:eastAsia="ko-KR"/>
              </w:rPr>
              <w:t>합계</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로컬</w:t>
            </w:r>
            <w:r>
              <w:rPr>
                <w:sz w:val="18"/>
                <w:lang w:eastAsia="ko-KR"/>
              </w:rPr>
              <w:t xml:space="preserve"> </w:t>
            </w:r>
            <w:r>
              <w:rPr>
                <w:sz w:val="18"/>
                <w:lang w:eastAsia="ko-KR"/>
              </w:rPr>
              <w:t>예시</w:t>
            </w:r>
            <w:r>
              <w:rPr>
                <w:sz w:val="18"/>
                <w:lang w:eastAsia="ko-KR"/>
              </w:rPr>
              <w:t xml:space="preserve"> </w:t>
            </w:r>
            <w:r>
              <w:rPr>
                <w:sz w:val="18"/>
                <w:lang w:eastAsia="ko-KR"/>
              </w:rPr>
              <w:t>검증</w:t>
            </w:r>
            <w:r>
              <w:rPr>
                <w:sz w:val="18"/>
                <w:lang w:eastAsia="ko-KR"/>
              </w:rPr>
              <w:t>.</w:t>
            </w:r>
            <w:r>
              <w:rPr>
                <w:sz w:val="18"/>
                <w:lang w:eastAsia="ko-KR"/>
              </w:rPr>
              <w:t xml:space="preserve"> </w:t>
            </w:r>
            <w:r>
              <w:rPr>
                <w:sz w:val="18"/>
                <w:lang w:eastAsia="ko-KR"/>
              </w:rPr>
              <w:t>운영</w:t>
            </w:r>
            <w:r>
              <w:rPr>
                <w:sz w:val="18"/>
                <w:lang w:eastAsia="ko-KR"/>
              </w:rPr>
              <w:t xml:space="preserve"> </w:t>
            </w:r>
            <w:r>
              <w:rPr>
                <w:sz w:val="18"/>
                <w:lang w:eastAsia="ko-KR"/>
              </w:rPr>
              <w:t>서비스</w:t>
            </w:r>
            <w:r>
              <w:rPr>
                <w:sz w:val="18"/>
                <w:lang w:eastAsia="ko-KR"/>
              </w:rPr>
              <w:t xml:space="preserve"> </w:t>
            </w:r>
            <w:r>
              <w:rPr>
                <w:sz w:val="18"/>
                <w:lang w:eastAsia="ko-KR"/>
              </w:rPr>
              <w:t>수정</w:t>
            </w:r>
            <w:r>
              <w:rPr>
                <w:sz w:val="18"/>
                <w:lang w:eastAsia="ko-KR"/>
              </w:rPr>
              <w:t xml:space="preserve"> </w:t>
            </w:r>
            <w:r>
              <w:rPr>
                <w:sz w:val="18"/>
                <w:lang w:eastAsia="ko-KR"/>
              </w:rPr>
              <w:t>증거</w:t>
            </w:r>
            <w:r>
              <w:rPr>
                <w:sz w:val="18"/>
                <w:lang w:eastAsia="ko-KR"/>
              </w:rPr>
              <w:t xml:space="preserve"> </w:t>
            </w:r>
            <w:r>
              <w:rPr>
                <w:sz w:val="18"/>
                <w:lang w:eastAsia="ko-KR"/>
              </w:rPr>
              <w:t>아님</w:t>
            </w:r>
          </w:p>
        </w:tc>
      </w:tr>
      <w:tr w:rsidR="00B404D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실제</w:t>
            </w:r>
            <w:r>
              <w:rPr>
                <w:sz w:val="18"/>
              </w:rPr>
              <w:t xml:space="preserve"> </w:t>
            </w:r>
            <w:r>
              <w:rPr>
                <w:sz w:val="18"/>
              </w:rPr>
              <w:t>서비스</w:t>
            </w:r>
            <w:r>
              <w:rPr>
                <w:sz w:val="18"/>
              </w:rPr>
              <w:t xml:space="preserve"> </w:t>
            </w:r>
            <w:r>
              <w:rPr>
                <w:sz w:val="18"/>
              </w:rPr>
              <w:t>적용</w:t>
            </w:r>
          </w:p>
        </w:tc>
        <w:tc>
          <w:tcPr>
            <w:tcW w:w="4082"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원본</w:t>
            </w:r>
            <w:r>
              <w:rPr>
                <w:sz w:val="18"/>
                <w:lang w:eastAsia="ko-KR"/>
              </w:rPr>
              <w:t xml:space="preserve"> </w:t>
            </w:r>
            <w:r>
              <w:rPr>
                <w:sz w:val="18"/>
                <w:lang w:eastAsia="ko-KR"/>
              </w:rPr>
              <w:t>소스</w:t>
            </w:r>
            <w:r>
              <w:rPr>
                <w:sz w:val="18"/>
                <w:lang w:eastAsia="ko-KR"/>
              </w:rPr>
              <w:t xml:space="preserve"> </w:t>
            </w:r>
            <w:r>
              <w:rPr>
                <w:sz w:val="18"/>
                <w:lang w:eastAsia="ko-KR"/>
              </w:rPr>
              <w:t>통합</w:t>
            </w:r>
            <w:r>
              <w:rPr>
                <w:sz w:val="18"/>
                <w:lang w:eastAsia="ko-KR"/>
              </w:rPr>
              <w:t>·</w:t>
            </w:r>
            <w:r>
              <w:rPr>
                <w:sz w:val="18"/>
                <w:lang w:eastAsia="ko-KR"/>
              </w:rPr>
              <w:t>운영</w:t>
            </w:r>
            <w:r>
              <w:rPr>
                <w:sz w:val="18"/>
                <w:lang w:eastAsia="ko-KR"/>
              </w:rPr>
              <w:t xml:space="preserve"> </w:t>
            </w:r>
            <w:r>
              <w:rPr>
                <w:sz w:val="18"/>
                <w:lang w:eastAsia="ko-KR"/>
              </w:rPr>
              <w:t>배포</w:t>
            </w:r>
            <w:r>
              <w:rPr>
                <w:sz w:val="18"/>
                <w:lang w:eastAsia="ko-KR"/>
              </w:rPr>
              <w:t>·</w:t>
            </w:r>
            <w:r>
              <w:rPr>
                <w:sz w:val="18"/>
                <w:lang w:eastAsia="ko-KR"/>
              </w:rPr>
              <w:t>수정</w:t>
            </w:r>
            <w:r>
              <w:rPr>
                <w:sz w:val="18"/>
                <w:lang w:eastAsia="ko-KR"/>
              </w:rPr>
              <w:t xml:space="preserve"> </w:t>
            </w:r>
            <w:r>
              <w:rPr>
                <w:sz w:val="18"/>
                <w:lang w:eastAsia="ko-KR"/>
              </w:rPr>
              <w:t>후</w:t>
            </w:r>
            <w:r>
              <w:rPr>
                <w:sz w:val="18"/>
                <w:lang w:eastAsia="ko-KR"/>
              </w:rPr>
              <w:t xml:space="preserve"> </w:t>
            </w:r>
            <w:r>
              <w:rPr>
                <w:sz w:val="18"/>
                <w:lang w:eastAsia="ko-KR"/>
              </w:rPr>
              <w:t>재수집</w:t>
            </w:r>
            <w:r>
              <w:rPr>
                <w:sz w:val="18"/>
                <w:lang w:eastAsia="ko-KR"/>
              </w:rPr>
              <w:t xml:space="preserve"> </w:t>
            </w:r>
            <w:r>
              <w:rPr>
                <w:sz w:val="18"/>
                <w:lang w:eastAsia="ko-KR"/>
              </w:rPr>
              <w:t>미수행</w:t>
            </w:r>
          </w:p>
        </w:tc>
        <w:tc>
          <w:tcPr>
            <w:tcW w:w="3402"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완료</w:t>
            </w:r>
            <w:r>
              <w:rPr>
                <w:sz w:val="18"/>
              </w:rPr>
              <w:t xml:space="preserve"> </w:t>
            </w:r>
            <w:r>
              <w:rPr>
                <w:sz w:val="18"/>
              </w:rPr>
              <w:t>처리</w:t>
            </w:r>
            <w:r>
              <w:rPr>
                <w:sz w:val="18"/>
              </w:rPr>
              <w:t xml:space="preserve"> </w:t>
            </w:r>
            <w:r>
              <w:rPr>
                <w:sz w:val="18"/>
              </w:rPr>
              <w:t>불가</w:t>
            </w:r>
          </w:p>
        </w:tc>
      </w:tr>
      <w:tr w:rsidR="00B404D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실제</w:t>
            </w:r>
            <w:r>
              <w:rPr>
                <w:sz w:val="18"/>
              </w:rPr>
              <w:t xml:space="preserve"> </w:t>
            </w:r>
            <w:r>
              <w:rPr>
                <w:sz w:val="18"/>
              </w:rPr>
              <w:t>서버</w:t>
            </w:r>
            <w:r>
              <w:rPr>
                <w:sz w:val="18"/>
              </w:rPr>
              <w:t xml:space="preserve"> </w:t>
            </w:r>
            <w:r>
              <w:rPr>
                <w:sz w:val="18"/>
              </w:rPr>
              <w:t>방어</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 xml:space="preserve">E5 </w:t>
            </w:r>
            <w:r>
              <w:rPr>
                <w:sz w:val="18"/>
                <w:lang w:eastAsia="ko-KR"/>
              </w:rPr>
              <w:t>절차만</w:t>
            </w:r>
            <w:r>
              <w:rPr>
                <w:sz w:val="18"/>
                <w:lang w:eastAsia="ko-KR"/>
              </w:rPr>
              <w:t xml:space="preserve"> </w:t>
            </w:r>
            <w:r>
              <w:rPr>
                <w:sz w:val="18"/>
                <w:lang w:eastAsia="ko-KR"/>
              </w:rPr>
              <w:t>수립</w:t>
            </w:r>
            <w:r>
              <w:rPr>
                <w:sz w:val="18"/>
                <w:lang w:eastAsia="ko-KR"/>
              </w:rPr>
              <w:t xml:space="preserve">. </w:t>
            </w:r>
            <w:r>
              <w:rPr>
                <w:sz w:val="18"/>
                <w:lang w:eastAsia="ko-KR"/>
              </w:rPr>
              <w:t>인증</w:t>
            </w:r>
            <w:r>
              <w:rPr>
                <w:sz w:val="18"/>
                <w:lang w:eastAsia="ko-KR"/>
              </w:rPr>
              <w:t>·</w:t>
            </w:r>
            <w:r>
              <w:rPr>
                <w:sz w:val="18"/>
                <w:lang w:eastAsia="ko-KR"/>
              </w:rPr>
              <w:t>권한</w:t>
            </w:r>
            <w:r>
              <w:rPr>
                <w:sz w:val="18"/>
                <w:lang w:eastAsia="ko-KR"/>
              </w:rPr>
              <w:t>·</w:t>
            </w:r>
            <w:r>
              <w:rPr>
                <w:sz w:val="18"/>
                <w:lang w:eastAsia="ko-KR"/>
              </w:rPr>
              <w:t>반출</w:t>
            </w:r>
            <w:r>
              <w:rPr>
                <w:sz w:val="18"/>
                <w:lang w:eastAsia="ko-KR"/>
              </w:rPr>
              <w:t>·</w:t>
            </w:r>
            <w:r>
              <w:rPr>
                <w:sz w:val="18"/>
                <w:lang w:eastAsia="ko-KR"/>
              </w:rPr>
              <w:t>탐지</w:t>
            </w:r>
            <w:r>
              <w:rPr>
                <w:sz w:val="18"/>
                <w:lang w:eastAsia="ko-KR"/>
              </w:rPr>
              <w:t xml:space="preserve"> </w:t>
            </w:r>
            <w:r>
              <w:rPr>
                <w:sz w:val="18"/>
                <w:lang w:eastAsia="ko-KR"/>
              </w:rPr>
              <w:t>검사</w:t>
            </w:r>
            <w:r>
              <w:rPr>
                <w:sz w:val="18"/>
                <w:lang w:eastAsia="ko-KR"/>
              </w:rPr>
              <w:t xml:space="preserve"> </w:t>
            </w:r>
            <w:r>
              <w:rPr>
                <w:sz w:val="18"/>
                <w:lang w:eastAsia="ko-KR"/>
              </w:rPr>
              <w:t>미수행</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안전성</w:t>
            </w:r>
            <w:r>
              <w:rPr>
                <w:sz w:val="18"/>
                <w:lang w:eastAsia="ko-KR"/>
              </w:rPr>
              <w:t xml:space="preserve"> </w:t>
            </w:r>
            <w:r>
              <w:rPr>
                <w:sz w:val="18"/>
                <w:lang w:eastAsia="ko-KR"/>
              </w:rPr>
              <w:t>판단을</w:t>
            </w:r>
            <w:r>
              <w:rPr>
                <w:sz w:val="18"/>
                <w:lang w:eastAsia="ko-KR"/>
              </w:rPr>
              <w:t xml:space="preserve"> </w:t>
            </w:r>
            <w:r>
              <w:rPr>
                <w:sz w:val="18"/>
                <w:lang w:eastAsia="ko-KR"/>
              </w:rPr>
              <w:t>위한</w:t>
            </w:r>
            <w:r>
              <w:rPr>
                <w:sz w:val="18"/>
                <w:lang w:eastAsia="ko-KR"/>
              </w:rPr>
              <w:t xml:space="preserve"> </w:t>
            </w:r>
            <w:r>
              <w:rPr>
                <w:sz w:val="18"/>
                <w:lang w:eastAsia="ko-KR"/>
              </w:rPr>
              <w:t>핵심</w:t>
            </w:r>
            <w:r>
              <w:rPr>
                <w:sz w:val="18"/>
                <w:lang w:eastAsia="ko-KR"/>
              </w:rPr>
              <w:t xml:space="preserve"> </w:t>
            </w:r>
            <w:r>
              <w:rPr>
                <w:sz w:val="18"/>
                <w:lang w:eastAsia="ko-KR"/>
              </w:rPr>
              <w:t>잔여</w:t>
            </w:r>
            <w:r>
              <w:rPr>
                <w:sz w:val="18"/>
                <w:lang w:eastAsia="ko-KR"/>
              </w:rPr>
              <w:t xml:space="preserve"> </w:t>
            </w:r>
            <w:r>
              <w:rPr>
                <w:sz w:val="18"/>
                <w:lang w:eastAsia="ko-KR"/>
              </w:rPr>
              <w:t>작업</w:t>
            </w:r>
          </w:p>
        </w:tc>
      </w:tr>
    </w:tbl>
    <w:p w:rsidR="00B404D7" w:rsidRDefault="00B404D7">
      <w:pPr>
        <w:rPr>
          <w:lang w:eastAsia="ko-KR"/>
        </w:rPr>
      </w:pPr>
    </w:p>
    <w:p w:rsidR="00B404D7" w:rsidRDefault="008C280C">
      <w:pPr>
        <w:pStyle w:val="21"/>
        <w:rPr>
          <w:lang w:eastAsia="ko-KR"/>
        </w:rPr>
      </w:pPr>
      <w:r>
        <w:rPr>
          <w:lang w:eastAsia="ko-KR"/>
        </w:rPr>
        <w:t>개별</w:t>
      </w:r>
      <w:r>
        <w:rPr>
          <w:lang w:eastAsia="ko-KR"/>
        </w:rPr>
        <w:t xml:space="preserve"> </w:t>
      </w:r>
      <w:r>
        <w:rPr>
          <w:lang w:eastAsia="ko-KR"/>
        </w:rPr>
        <w:t>발견</w:t>
      </w:r>
      <w:r>
        <w:rPr>
          <w:lang w:eastAsia="ko-KR"/>
        </w:rPr>
        <w:t xml:space="preserve"> </w:t>
      </w:r>
      <w:r>
        <w:rPr>
          <w:lang w:eastAsia="ko-KR"/>
        </w:rPr>
        <w:t>사항의</w:t>
      </w:r>
      <w:r>
        <w:rPr>
          <w:lang w:eastAsia="ko-KR"/>
        </w:rPr>
        <w:t xml:space="preserve"> </w:t>
      </w:r>
      <w:r>
        <w:rPr>
          <w:lang w:eastAsia="ko-KR"/>
        </w:rPr>
        <w:t>종료</w:t>
      </w:r>
      <w:r>
        <w:rPr>
          <w:lang w:eastAsia="ko-KR"/>
        </w:rPr>
        <w:t xml:space="preserve"> </w:t>
      </w:r>
      <w:r>
        <w:rPr>
          <w:lang w:eastAsia="ko-KR"/>
        </w:rPr>
        <w:t>기준</w:t>
      </w:r>
    </w:p>
    <w:p w:rsidR="00B404D7" w:rsidRDefault="008C280C">
      <w:pPr>
        <w:rPr>
          <w:lang w:eastAsia="ko-KR"/>
        </w:rPr>
      </w:pPr>
      <w:r>
        <w:rPr>
          <w:lang w:eastAsia="ko-KR"/>
        </w:rPr>
        <w:t>개발</w:t>
      </w:r>
      <w:r>
        <w:rPr>
          <w:lang w:eastAsia="ko-KR"/>
        </w:rPr>
        <w:t xml:space="preserve"> </w:t>
      </w:r>
      <w:r>
        <w:rPr>
          <w:lang w:eastAsia="ko-KR"/>
        </w:rPr>
        <w:t>완료와</w:t>
      </w:r>
      <w:r>
        <w:rPr>
          <w:lang w:eastAsia="ko-KR"/>
        </w:rPr>
        <w:t xml:space="preserve"> </w:t>
      </w:r>
      <w:r>
        <w:rPr>
          <w:lang w:eastAsia="ko-KR"/>
        </w:rPr>
        <w:t>보안</w:t>
      </w:r>
      <w:r>
        <w:rPr>
          <w:lang w:eastAsia="ko-KR"/>
        </w:rPr>
        <w:t xml:space="preserve"> </w:t>
      </w:r>
      <w:r>
        <w:rPr>
          <w:lang w:eastAsia="ko-KR"/>
        </w:rPr>
        <w:t>검증</w:t>
      </w:r>
      <w:r>
        <w:rPr>
          <w:lang w:eastAsia="ko-KR"/>
        </w:rPr>
        <w:t xml:space="preserve"> </w:t>
      </w:r>
      <w:r>
        <w:rPr>
          <w:lang w:eastAsia="ko-KR"/>
        </w:rPr>
        <w:t>완료를</w:t>
      </w:r>
      <w:r>
        <w:rPr>
          <w:lang w:eastAsia="ko-KR"/>
        </w:rPr>
        <w:t xml:space="preserve"> </w:t>
      </w:r>
      <w:r>
        <w:rPr>
          <w:lang w:eastAsia="ko-KR"/>
        </w:rPr>
        <w:t>분리한다</w:t>
      </w:r>
      <w:r>
        <w:rPr>
          <w:lang w:eastAsia="ko-KR"/>
        </w:rPr>
        <w:t xml:space="preserve">. </w:t>
      </w:r>
      <w:r>
        <w:rPr>
          <w:lang w:eastAsia="ko-KR"/>
        </w:rPr>
        <w:t>항목별로</w:t>
      </w:r>
      <w:r>
        <w:rPr>
          <w:lang w:eastAsia="ko-KR"/>
        </w:rPr>
        <w:t xml:space="preserve"> </w:t>
      </w:r>
      <w:r>
        <w:rPr>
          <w:lang w:eastAsia="ko-KR"/>
        </w:rPr>
        <w:t>담당자</w:t>
      </w:r>
      <w:r>
        <w:rPr>
          <w:lang w:eastAsia="ko-KR"/>
        </w:rPr>
        <w:t xml:space="preserve">, </w:t>
      </w:r>
      <w:r>
        <w:rPr>
          <w:lang w:eastAsia="ko-KR"/>
        </w:rPr>
        <w:t>수정</w:t>
      </w:r>
      <w:r>
        <w:rPr>
          <w:lang w:eastAsia="ko-KR"/>
        </w:rPr>
        <w:t xml:space="preserve"> </w:t>
      </w:r>
      <w:r>
        <w:rPr>
          <w:lang w:eastAsia="ko-KR"/>
        </w:rPr>
        <w:t>커밋과</w:t>
      </w:r>
      <w:r>
        <w:rPr>
          <w:lang w:eastAsia="ko-KR"/>
        </w:rPr>
        <w:t xml:space="preserve"> </w:t>
      </w:r>
      <w:r>
        <w:rPr>
          <w:lang w:eastAsia="ko-KR"/>
        </w:rPr>
        <w:t>배포</w:t>
      </w:r>
      <w:r>
        <w:rPr>
          <w:lang w:eastAsia="ko-KR"/>
        </w:rPr>
        <w:t xml:space="preserve"> </w:t>
      </w:r>
      <w:r>
        <w:rPr>
          <w:lang w:eastAsia="ko-KR"/>
        </w:rPr>
        <w:t>버전</w:t>
      </w:r>
      <w:r>
        <w:rPr>
          <w:lang w:eastAsia="ko-KR"/>
        </w:rPr>
        <w:t xml:space="preserve">, </w:t>
      </w:r>
      <w:r>
        <w:rPr>
          <w:lang w:eastAsia="ko-KR"/>
        </w:rPr>
        <w:t>기대</w:t>
      </w:r>
      <w:r>
        <w:rPr>
          <w:lang w:eastAsia="ko-KR"/>
        </w:rPr>
        <w:t xml:space="preserve"> </w:t>
      </w:r>
      <w:r>
        <w:rPr>
          <w:lang w:eastAsia="ko-KR"/>
        </w:rPr>
        <w:t>결과</w:t>
      </w:r>
      <w:r>
        <w:rPr>
          <w:lang w:eastAsia="ko-KR"/>
        </w:rPr>
        <w:t xml:space="preserve">, </w:t>
      </w:r>
      <w:r>
        <w:rPr>
          <w:lang w:eastAsia="ko-KR"/>
        </w:rPr>
        <w:t>실제</w:t>
      </w:r>
      <w:r>
        <w:rPr>
          <w:lang w:eastAsia="ko-KR"/>
        </w:rPr>
        <w:t xml:space="preserve"> </w:t>
      </w:r>
      <w:r>
        <w:rPr>
          <w:lang w:eastAsia="ko-KR"/>
        </w:rPr>
        <w:t>테스트</w:t>
      </w:r>
      <w:r>
        <w:rPr>
          <w:lang w:eastAsia="ko-KR"/>
        </w:rPr>
        <w:t xml:space="preserve"> </w:t>
      </w:r>
      <w:r>
        <w:rPr>
          <w:lang w:eastAsia="ko-KR"/>
        </w:rPr>
        <w:t>증적</w:t>
      </w:r>
      <w:r>
        <w:rPr>
          <w:lang w:eastAsia="ko-KR"/>
        </w:rPr>
        <w:t xml:space="preserve">, </w:t>
      </w:r>
      <w:r>
        <w:rPr>
          <w:lang w:eastAsia="ko-KR"/>
        </w:rPr>
        <w:t>부작용</w:t>
      </w:r>
      <w:r>
        <w:rPr>
          <w:lang w:eastAsia="ko-KR"/>
        </w:rPr>
        <w:t xml:space="preserve"> </w:t>
      </w:r>
      <w:r>
        <w:rPr>
          <w:lang w:eastAsia="ko-KR"/>
        </w:rPr>
        <w:t>검토</w:t>
      </w:r>
      <w:r>
        <w:rPr>
          <w:lang w:eastAsia="ko-KR"/>
        </w:rPr>
        <w:t xml:space="preserve"> </w:t>
      </w:r>
      <w:r>
        <w:rPr>
          <w:lang w:eastAsia="ko-KR"/>
        </w:rPr>
        <w:t>및</w:t>
      </w:r>
      <w:r>
        <w:rPr>
          <w:lang w:eastAsia="ko-KR"/>
        </w:rPr>
        <w:t xml:space="preserve"> </w:t>
      </w:r>
      <w:r>
        <w:rPr>
          <w:lang w:eastAsia="ko-KR"/>
        </w:rPr>
        <w:t>승인자를</w:t>
      </w:r>
      <w:r>
        <w:rPr>
          <w:lang w:eastAsia="ko-KR"/>
        </w:rPr>
        <w:t xml:space="preserve"> </w:t>
      </w:r>
      <w:r>
        <w:rPr>
          <w:lang w:eastAsia="ko-KR"/>
        </w:rPr>
        <w:t>기록한다</w:t>
      </w:r>
      <w:r>
        <w:rPr>
          <w:lang w:eastAsia="ko-KR"/>
        </w:rPr>
        <w:t xml:space="preserve">. </w:t>
      </w:r>
      <w:r>
        <w:rPr>
          <w:lang w:eastAsia="ko-KR"/>
        </w:rPr>
        <w:t>참고</w:t>
      </w:r>
      <w:r>
        <w:rPr>
          <w:lang w:eastAsia="ko-KR"/>
        </w:rPr>
        <w:t xml:space="preserve"> </w:t>
      </w:r>
      <w:r>
        <w:rPr>
          <w:lang w:eastAsia="ko-KR"/>
        </w:rPr>
        <w:t>코드가</w:t>
      </w:r>
      <w:r>
        <w:rPr>
          <w:lang w:eastAsia="ko-KR"/>
        </w:rPr>
        <w:t xml:space="preserve"> </w:t>
      </w:r>
      <w:r>
        <w:rPr>
          <w:lang w:eastAsia="ko-KR"/>
        </w:rPr>
        <w:t>존재하거나</w:t>
      </w:r>
      <w:r>
        <w:rPr>
          <w:lang w:eastAsia="ko-KR"/>
        </w:rPr>
        <w:t xml:space="preserve"> </w:t>
      </w:r>
      <w:r>
        <w:rPr>
          <w:lang w:eastAsia="ko-KR"/>
        </w:rPr>
        <w:t>테스트가</w:t>
      </w:r>
      <w:r>
        <w:rPr>
          <w:lang w:eastAsia="ko-KR"/>
        </w:rPr>
        <w:t xml:space="preserve"> </w:t>
      </w:r>
      <w:r>
        <w:rPr>
          <w:lang w:eastAsia="ko-KR"/>
        </w:rPr>
        <w:t>통과한</w:t>
      </w:r>
      <w:r>
        <w:rPr>
          <w:lang w:eastAsia="ko-KR"/>
        </w:rPr>
        <w:t xml:space="preserve"> </w:t>
      </w:r>
      <w:r>
        <w:rPr>
          <w:lang w:eastAsia="ko-KR"/>
        </w:rPr>
        <w:t>것만으로</w:t>
      </w:r>
      <w:r>
        <w:rPr>
          <w:lang w:eastAsia="ko-KR"/>
        </w:rPr>
        <w:t xml:space="preserve"> F</w:t>
      </w:r>
      <w:r>
        <w:rPr>
          <w:lang w:eastAsia="ko-KR"/>
        </w:rPr>
        <w:t xml:space="preserve"> </w:t>
      </w:r>
      <w:r>
        <w:rPr>
          <w:lang w:eastAsia="ko-KR"/>
        </w:rPr>
        <w:t>항목을</w:t>
      </w:r>
      <w:r>
        <w:rPr>
          <w:lang w:eastAsia="ko-KR"/>
        </w:rPr>
        <w:t xml:space="preserve"> </w:t>
      </w:r>
      <w:r>
        <w:rPr>
          <w:lang w:eastAsia="ko-KR"/>
        </w:rPr>
        <w:t>종료하지</w:t>
      </w:r>
      <w:r>
        <w:rPr>
          <w:lang w:eastAsia="ko-KR"/>
        </w:rPr>
        <w:t xml:space="preserve"> </w:t>
      </w:r>
      <w:r>
        <w:rPr>
          <w:lang w:eastAsia="ko-KR"/>
        </w:rPr>
        <w:t>않는다</w:t>
      </w:r>
      <w:r>
        <w:rPr>
          <w:lang w:eastAsia="ko-KR"/>
        </w:rPr>
        <w:t>.</w:t>
      </w:r>
    </w:p>
    <w:p w:rsidR="00B404D7" w:rsidRDefault="008C280C">
      <w:pPr>
        <w:rPr>
          <w:lang w:eastAsia="ko-KR"/>
        </w:rPr>
      </w:pPr>
      <w:r>
        <w:rPr>
          <w:lang w:eastAsia="ko-KR"/>
        </w:rPr>
        <w:t>F-01·F-09</w:t>
      </w:r>
      <w:r>
        <w:rPr>
          <w:lang w:eastAsia="ko-KR"/>
        </w:rPr>
        <w:t>는</w:t>
      </w:r>
      <w:r>
        <w:rPr>
          <w:lang w:eastAsia="ko-KR"/>
        </w:rPr>
        <w:t xml:space="preserve"> </w:t>
      </w:r>
      <w:r>
        <w:rPr>
          <w:lang w:eastAsia="ko-KR"/>
        </w:rPr>
        <w:t>실제</w:t>
      </w:r>
      <w:r>
        <w:rPr>
          <w:lang w:eastAsia="ko-KR"/>
        </w:rPr>
        <w:t xml:space="preserve"> </w:t>
      </w:r>
      <w:r>
        <w:rPr>
          <w:lang w:eastAsia="ko-KR"/>
        </w:rPr>
        <w:t>빌드와</w:t>
      </w:r>
      <w:r>
        <w:rPr>
          <w:lang w:eastAsia="ko-KR"/>
        </w:rPr>
        <w:t xml:space="preserve"> </w:t>
      </w:r>
      <w:r>
        <w:rPr>
          <w:lang w:eastAsia="ko-KR"/>
        </w:rPr>
        <w:t>실행</w:t>
      </w:r>
      <w:r>
        <w:rPr>
          <w:lang w:eastAsia="ko-KR"/>
        </w:rPr>
        <w:t xml:space="preserve"> </w:t>
      </w:r>
      <w:r>
        <w:rPr>
          <w:lang w:eastAsia="ko-KR"/>
        </w:rPr>
        <w:t>버전</w:t>
      </w:r>
      <w:r>
        <w:rPr>
          <w:lang w:eastAsia="ko-KR"/>
        </w:rPr>
        <w:t>, F-02</w:t>
      </w:r>
      <w:r>
        <w:rPr>
          <w:lang w:eastAsia="ko-KR"/>
        </w:rPr>
        <w:t>는</w:t>
      </w:r>
      <w:r>
        <w:rPr>
          <w:lang w:eastAsia="ko-KR"/>
        </w:rPr>
        <w:t xml:space="preserve"> </w:t>
      </w:r>
      <w:r>
        <w:rPr>
          <w:lang w:eastAsia="ko-KR"/>
        </w:rPr>
        <w:t>최종</w:t>
      </w:r>
      <w:r>
        <w:rPr>
          <w:lang w:eastAsia="ko-KR"/>
        </w:rPr>
        <w:t xml:space="preserve"> </w:t>
      </w:r>
      <w:r>
        <w:rPr>
          <w:lang w:eastAsia="ko-KR"/>
        </w:rPr>
        <w:t>응답</w:t>
      </w:r>
      <w:r>
        <w:rPr>
          <w:lang w:eastAsia="ko-KR"/>
        </w:rPr>
        <w:t xml:space="preserve"> </w:t>
      </w:r>
      <w:r>
        <w:rPr>
          <w:lang w:eastAsia="ko-KR"/>
        </w:rPr>
        <w:t>정책과</w:t>
      </w:r>
      <w:r>
        <w:rPr>
          <w:lang w:eastAsia="ko-KR"/>
        </w:rPr>
        <w:t xml:space="preserve"> iframe </w:t>
      </w:r>
      <w:r>
        <w:rPr>
          <w:lang w:eastAsia="ko-KR"/>
        </w:rPr>
        <w:t>호환성</w:t>
      </w:r>
      <w:r>
        <w:rPr>
          <w:lang w:eastAsia="ko-KR"/>
        </w:rPr>
        <w:t>, F-03·F-07</w:t>
      </w:r>
      <w:r>
        <w:rPr>
          <w:lang w:eastAsia="ko-KR"/>
        </w:rPr>
        <w:t>은</w:t>
      </w:r>
      <w:r>
        <w:rPr>
          <w:lang w:eastAsia="ko-KR"/>
        </w:rPr>
        <w:t xml:space="preserve"> </w:t>
      </w:r>
      <w:r>
        <w:rPr>
          <w:lang w:eastAsia="ko-KR"/>
        </w:rPr>
        <w:t>입력부터</w:t>
      </w:r>
      <w:r>
        <w:rPr>
          <w:lang w:eastAsia="ko-KR"/>
        </w:rPr>
        <w:t xml:space="preserve"> DOM</w:t>
      </w:r>
      <w:r>
        <w:rPr>
          <w:lang w:eastAsia="ko-KR"/>
        </w:rPr>
        <w:t>까지의</w:t>
      </w:r>
      <w:r>
        <w:rPr>
          <w:lang w:eastAsia="ko-KR"/>
        </w:rPr>
        <w:t xml:space="preserve"> </w:t>
      </w:r>
      <w:r>
        <w:rPr>
          <w:lang w:eastAsia="ko-KR"/>
        </w:rPr>
        <w:t>안전한</w:t>
      </w:r>
      <w:r>
        <w:rPr>
          <w:lang w:eastAsia="ko-KR"/>
        </w:rPr>
        <w:t xml:space="preserve"> </w:t>
      </w:r>
      <w:r>
        <w:rPr>
          <w:lang w:eastAsia="ko-KR"/>
        </w:rPr>
        <w:t>출력</w:t>
      </w:r>
      <w:r>
        <w:rPr>
          <w:lang w:eastAsia="ko-KR"/>
        </w:rPr>
        <w:t>, F-04</w:t>
      </w:r>
      <w:r>
        <w:rPr>
          <w:lang w:eastAsia="ko-KR"/>
        </w:rPr>
        <w:t>는</w:t>
      </w:r>
      <w:r>
        <w:rPr>
          <w:lang w:eastAsia="ko-KR"/>
        </w:rPr>
        <w:t xml:space="preserve"> </w:t>
      </w:r>
      <w:r>
        <w:rPr>
          <w:lang w:eastAsia="ko-KR"/>
        </w:rPr>
        <w:t>공개</w:t>
      </w:r>
      <w:r>
        <w:rPr>
          <w:lang w:eastAsia="ko-KR"/>
        </w:rPr>
        <w:t xml:space="preserve"> </w:t>
      </w:r>
      <w:r>
        <w:rPr>
          <w:lang w:eastAsia="ko-KR"/>
        </w:rPr>
        <w:t>설정</w:t>
      </w:r>
      <w:r>
        <w:rPr>
          <w:lang w:eastAsia="ko-KR"/>
        </w:rPr>
        <w:t xml:space="preserve"> </w:t>
      </w:r>
      <w:r>
        <w:rPr>
          <w:lang w:eastAsia="ko-KR"/>
        </w:rPr>
        <w:t>제거</w:t>
      </w:r>
      <w:r>
        <w:rPr>
          <w:lang w:eastAsia="ko-KR"/>
        </w:rPr>
        <w:t>, F-06</w:t>
      </w:r>
      <w:r>
        <w:rPr>
          <w:lang w:eastAsia="ko-KR"/>
        </w:rPr>
        <w:t>은</w:t>
      </w:r>
      <w:r>
        <w:rPr>
          <w:lang w:eastAsia="ko-KR"/>
        </w:rPr>
        <w:t xml:space="preserve"> </w:t>
      </w:r>
      <w:r>
        <w:rPr>
          <w:lang w:eastAsia="ko-KR"/>
        </w:rPr>
        <w:t>비허용</w:t>
      </w:r>
      <w:r>
        <w:rPr>
          <w:lang w:eastAsia="ko-KR"/>
        </w:rPr>
        <w:t xml:space="preserve"> </w:t>
      </w:r>
      <w:r>
        <w:rPr>
          <w:lang w:eastAsia="ko-KR"/>
        </w:rPr>
        <w:t>데이터</w:t>
      </w:r>
      <w:r>
        <w:rPr>
          <w:lang w:eastAsia="ko-KR"/>
        </w:rPr>
        <w:t xml:space="preserve"> </w:t>
      </w:r>
      <w:r>
        <w:rPr>
          <w:lang w:eastAsia="ko-KR"/>
        </w:rPr>
        <w:t>저장</w:t>
      </w:r>
      <w:r>
        <w:rPr>
          <w:lang w:eastAsia="ko-KR"/>
        </w:rPr>
        <w:t>·</w:t>
      </w:r>
      <w:r>
        <w:rPr>
          <w:lang w:eastAsia="ko-KR"/>
        </w:rPr>
        <w:t>로그</w:t>
      </w:r>
      <w:r>
        <w:rPr>
          <w:lang w:eastAsia="ko-KR"/>
        </w:rPr>
        <w:t xml:space="preserve"> </w:t>
      </w:r>
      <w:r>
        <w:rPr>
          <w:lang w:eastAsia="ko-KR"/>
        </w:rPr>
        <w:t>제거</w:t>
      </w:r>
      <w:r>
        <w:rPr>
          <w:lang w:eastAsia="ko-KR"/>
        </w:rPr>
        <w:t>, F-05·F-08</w:t>
      </w:r>
      <w:r>
        <w:rPr>
          <w:lang w:eastAsia="ko-KR"/>
        </w:rPr>
        <w:t>은</w:t>
      </w:r>
      <w:r>
        <w:rPr>
          <w:lang w:eastAsia="ko-KR"/>
        </w:rPr>
        <w:t xml:space="preserve"> </w:t>
      </w:r>
      <w:r>
        <w:rPr>
          <w:lang w:eastAsia="ko-KR"/>
        </w:rPr>
        <w:t>실제</w:t>
      </w:r>
      <w:r>
        <w:rPr>
          <w:lang w:eastAsia="ko-KR"/>
        </w:rPr>
        <w:t xml:space="preserve"> </w:t>
      </w:r>
      <w:r>
        <w:rPr>
          <w:lang w:eastAsia="ko-KR"/>
        </w:rPr>
        <w:t>서버</w:t>
      </w:r>
      <w:r>
        <w:rPr>
          <w:lang w:eastAsia="ko-KR"/>
        </w:rPr>
        <w:t xml:space="preserve"> </w:t>
      </w:r>
      <w:r>
        <w:rPr>
          <w:lang w:eastAsia="ko-KR"/>
        </w:rPr>
        <w:t>수명주기</w:t>
      </w:r>
      <w:r>
        <w:rPr>
          <w:lang w:eastAsia="ko-KR"/>
        </w:rPr>
        <w:t>, F-10</w:t>
      </w:r>
      <w:r>
        <w:rPr>
          <w:lang w:eastAsia="ko-KR"/>
        </w:rPr>
        <w:t>은</w:t>
      </w:r>
      <w:r>
        <w:rPr>
          <w:lang w:eastAsia="ko-KR"/>
        </w:rPr>
        <w:t xml:space="preserve"> </w:t>
      </w:r>
      <w:r>
        <w:rPr>
          <w:lang w:eastAsia="ko-KR"/>
        </w:rPr>
        <w:t>실제</w:t>
      </w:r>
      <w:r>
        <w:rPr>
          <w:lang w:eastAsia="ko-KR"/>
        </w:rPr>
        <w:t xml:space="preserve"> </w:t>
      </w:r>
      <w:r>
        <w:rPr>
          <w:lang w:eastAsia="ko-KR"/>
        </w:rPr>
        <w:t>호출</w:t>
      </w:r>
      <w:r>
        <w:rPr>
          <w:lang w:eastAsia="ko-KR"/>
        </w:rPr>
        <w:t xml:space="preserve"> </w:t>
      </w:r>
      <w:r>
        <w:rPr>
          <w:lang w:eastAsia="ko-KR"/>
        </w:rPr>
        <w:t>경로와</w:t>
      </w:r>
      <w:r>
        <w:rPr>
          <w:lang w:eastAsia="ko-KR"/>
        </w:rPr>
        <w:t xml:space="preserve"> </w:t>
      </w:r>
      <w:r>
        <w:rPr>
          <w:lang w:eastAsia="ko-KR"/>
        </w:rPr>
        <w:t>전송</w:t>
      </w:r>
      <w:r>
        <w:rPr>
          <w:lang w:eastAsia="ko-KR"/>
        </w:rPr>
        <w:t xml:space="preserve"> </w:t>
      </w:r>
      <w:r>
        <w:rPr>
          <w:lang w:eastAsia="ko-KR"/>
        </w:rPr>
        <w:t>목적지</w:t>
      </w:r>
      <w:r>
        <w:rPr>
          <w:lang w:eastAsia="ko-KR"/>
        </w:rPr>
        <w:t xml:space="preserve"> </w:t>
      </w:r>
      <w:r>
        <w:rPr>
          <w:lang w:eastAsia="ko-KR"/>
        </w:rPr>
        <w:t>통제까지</w:t>
      </w:r>
      <w:r>
        <w:rPr>
          <w:lang w:eastAsia="ko-KR"/>
        </w:rPr>
        <w:t xml:space="preserve"> </w:t>
      </w:r>
      <w:r>
        <w:rPr>
          <w:lang w:eastAsia="ko-KR"/>
        </w:rPr>
        <w:t>확인한다</w:t>
      </w:r>
      <w:r>
        <w:rPr>
          <w:lang w:eastAsia="ko-KR"/>
        </w:rPr>
        <w:t>.</w:t>
      </w:r>
    </w:p>
    <w:p w:rsidR="00B404D7" w:rsidRDefault="008C280C">
      <w:pPr>
        <w:pStyle w:val="21"/>
        <w:rPr>
          <w:lang w:eastAsia="ko-KR"/>
        </w:rPr>
      </w:pPr>
      <w:r>
        <w:rPr>
          <w:lang w:eastAsia="ko-KR"/>
        </w:rPr>
        <w:t>안전성</w:t>
      </w:r>
      <w:r>
        <w:rPr>
          <w:lang w:eastAsia="ko-KR"/>
        </w:rPr>
        <w:t xml:space="preserve"> </w:t>
      </w:r>
      <w:r>
        <w:rPr>
          <w:lang w:eastAsia="ko-KR"/>
        </w:rPr>
        <w:t>검토</w:t>
      </w:r>
      <w:r>
        <w:rPr>
          <w:lang w:eastAsia="ko-KR"/>
        </w:rPr>
        <w:t xml:space="preserve"> </w:t>
      </w:r>
      <w:r>
        <w:rPr>
          <w:lang w:eastAsia="ko-KR"/>
        </w:rPr>
        <w:t>회의의</w:t>
      </w:r>
      <w:r>
        <w:rPr>
          <w:lang w:eastAsia="ko-KR"/>
        </w:rPr>
        <w:t xml:space="preserve"> </w:t>
      </w:r>
      <w:r>
        <w:rPr>
          <w:lang w:eastAsia="ko-KR"/>
        </w:rPr>
        <w:t>의사결정</w:t>
      </w:r>
    </w:p>
    <w:p w:rsidR="00B404D7" w:rsidRDefault="008C280C">
      <w:pPr>
        <w:rPr>
          <w:lang w:eastAsia="ko-KR"/>
        </w:rPr>
      </w:pPr>
      <w:r>
        <w:rPr>
          <w:lang w:eastAsia="ko-KR"/>
        </w:rPr>
        <w:t>최우선</w:t>
      </w:r>
      <w:r>
        <w:rPr>
          <w:lang w:eastAsia="ko-KR"/>
        </w:rPr>
        <w:t xml:space="preserve"> </w:t>
      </w:r>
      <w:r>
        <w:rPr>
          <w:lang w:eastAsia="ko-KR"/>
        </w:rPr>
        <w:t>경로를</w:t>
      </w:r>
      <w:r>
        <w:rPr>
          <w:lang w:eastAsia="ko-KR"/>
        </w:rPr>
        <w:t xml:space="preserve"> </w:t>
      </w:r>
      <w:r>
        <w:rPr>
          <w:lang w:eastAsia="ko-KR"/>
        </w:rPr>
        <w:t>수정하고</w:t>
      </w:r>
      <w:r>
        <w:rPr>
          <w:lang w:eastAsia="ko-KR"/>
        </w:rPr>
        <w:t xml:space="preserve"> </w:t>
      </w:r>
      <w:r>
        <w:rPr>
          <w:lang w:eastAsia="ko-KR"/>
        </w:rPr>
        <w:t>서버</w:t>
      </w:r>
      <w:r>
        <w:rPr>
          <w:lang w:eastAsia="ko-KR"/>
        </w:rPr>
        <w:t xml:space="preserve"> </w:t>
      </w:r>
      <w:r>
        <w:rPr>
          <w:lang w:eastAsia="ko-KR"/>
        </w:rPr>
        <w:t>인증</w:t>
      </w:r>
      <w:r>
        <w:rPr>
          <w:lang w:eastAsia="ko-KR"/>
        </w:rPr>
        <w:t>·</w:t>
      </w:r>
      <w:r>
        <w:rPr>
          <w:lang w:eastAsia="ko-KR"/>
        </w:rPr>
        <w:t>객체</w:t>
      </w:r>
      <w:r>
        <w:rPr>
          <w:lang w:eastAsia="ko-KR"/>
        </w:rPr>
        <w:t xml:space="preserve"> </w:t>
      </w:r>
      <w:r>
        <w:rPr>
          <w:lang w:eastAsia="ko-KR"/>
        </w:rPr>
        <w:t>권한</w:t>
      </w:r>
      <w:r>
        <w:rPr>
          <w:lang w:eastAsia="ko-KR"/>
        </w:rPr>
        <w:t>·</w:t>
      </w:r>
      <w:r>
        <w:rPr>
          <w:lang w:eastAsia="ko-KR"/>
        </w:rPr>
        <w:t>민감정보</w:t>
      </w:r>
      <w:r>
        <w:rPr>
          <w:lang w:eastAsia="ko-KR"/>
        </w:rPr>
        <w:t xml:space="preserve"> </w:t>
      </w:r>
      <w:r>
        <w:rPr>
          <w:lang w:eastAsia="ko-KR"/>
        </w:rPr>
        <w:t>접근</w:t>
      </w:r>
      <w:r>
        <w:rPr>
          <w:lang w:eastAsia="ko-KR"/>
        </w:rPr>
        <w:t>·</w:t>
      </w:r>
      <w:r>
        <w:rPr>
          <w:lang w:eastAsia="ko-KR"/>
        </w:rPr>
        <w:t>세션</w:t>
      </w:r>
      <w:r>
        <w:rPr>
          <w:lang w:eastAsia="ko-KR"/>
        </w:rPr>
        <w:t xml:space="preserve"> </w:t>
      </w:r>
      <w:r>
        <w:rPr>
          <w:lang w:eastAsia="ko-KR"/>
        </w:rPr>
        <w:t>회수</w:t>
      </w:r>
      <w:r>
        <w:rPr>
          <w:lang w:eastAsia="ko-KR"/>
        </w:rPr>
        <w:t>·</w:t>
      </w:r>
      <w:r>
        <w:rPr>
          <w:lang w:eastAsia="ko-KR"/>
        </w:rPr>
        <w:t>탐지를</w:t>
      </w:r>
      <w:r>
        <w:rPr>
          <w:lang w:eastAsia="ko-KR"/>
        </w:rPr>
        <w:t xml:space="preserve"> </w:t>
      </w:r>
      <w:r>
        <w:rPr>
          <w:lang w:eastAsia="ko-KR"/>
        </w:rPr>
        <w:t>검증한</w:t>
      </w:r>
      <w:r>
        <w:rPr>
          <w:lang w:eastAsia="ko-KR"/>
        </w:rPr>
        <w:t xml:space="preserve"> </w:t>
      </w:r>
      <w:r>
        <w:rPr>
          <w:lang w:eastAsia="ko-KR"/>
        </w:rPr>
        <w:t>뒤</w:t>
      </w:r>
      <w:r>
        <w:rPr>
          <w:lang w:eastAsia="ko-KR"/>
        </w:rPr>
        <w:t xml:space="preserve"> </w:t>
      </w:r>
      <w:r>
        <w:rPr>
          <w:lang w:eastAsia="ko-KR"/>
        </w:rPr>
        <w:t>잔여</w:t>
      </w:r>
      <w:r>
        <w:rPr>
          <w:lang w:eastAsia="ko-KR"/>
        </w:rPr>
        <w:t xml:space="preserve"> </w:t>
      </w:r>
      <w:r>
        <w:rPr>
          <w:lang w:eastAsia="ko-KR"/>
        </w:rPr>
        <w:t>위험을</w:t>
      </w:r>
      <w:r>
        <w:rPr>
          <w:lang w:eastAsia="ko-KR"/>
        </w:rPr>
        <w:t xml:space="preserve"> </w:t>
      </w:r>
      <w:r>
        <w:rPr>
          <w:lang w:eastAsia="ko-KR"/>
        </w:rPr>
        <w:t>재평가한다</w:t>
      </w:r>
      <w:r>
        <w:rPr>
          <w:lang w:eastAsia="ko-KR"/>
        </w:rPr>
        <w:t xml:space="preserve">. </w:t>
      </w:r>
      <w:r>
        <w:rPr>
          <w:lang w:eastAsia="ko-KR"/>
        </w:rPr>
        <w:t>미해결</w:t>
      </w:r>
      <w:r>
        <w:rPr>
          <w:lang w:eastAsia="ko-KR"/>
        </w:rPr>
        <w:t xml:space="preserve"> </w:t>
      </w:r>
      <w:r>
        <w:rPr>
          <w:lang w:eastAsia="ko-KR"/>
        </w:rPr>
        <w:t>항목은</w:t>
      </w:r>
      <w:r>
        <w:rPr>
          <w:lang w:eastAsia="ko-KR"/>
        </w:rPr>
        <w:t xml:space="preserve"> </w:t>
      </w:r>
      <w:r>
        <w:rPr>
          <w:lang w:eastAsia="ko-KR"/>
        </w:rPr>
        <w:t>영향</w:t>
      </w:r>
      <w:r>
        <w:rPr>
          <w:lang w:eastAsia="ko-KR"/>
        </w:rPr>
        <w:t xml:space="preserve"> </w:t>
      </w:r>
      <w:r>
        <w:rPr>
          <w:lang w:eastAsia="ko-KR"/>
        </w:rPr>
        <w:t>범위</w:t>
      </w:r>
      <w:r>
        <w:rPr>
          <w:lang w:eastAsia="ko-KR"/>
        </w:rPr>
        <w:t xml:space="preserve">, </w:t>
      </w:r>
      <w:r>
        <w:rPr>
          <w:lang w:eastAsia="ko-KR"/>
        </w:rPr>
        <w:t>보완</w:t>
      </w:r>
      <w:r>
        <w:rPr>
          <w:lang w:eastAsia="ko-KR"/>
        </w:rPr>
        <w:t xml:space="preserve"> </w:t>
      </w:r>
      <w:r>
        <w:rPr>
          <w:lang w:eastAsia="ko-KR"/>
        </w:rPr>
        <w:t>통제</w:t>
      </w:r>
      <w:r>
        <w:rPr>
          <w:lang w:eastAsia="ko-KR"/>
        </w:rPr>
        <w:t xml:space="preserve">, </w:t>
      </w:r>
      <w:r>
        <w:rPr>
          <w:lang w:eastAsia="ko-KR"/>
        </w:rPr>
        <w:t>책임자</w:t>
      </w:r>
      <w:r>
        <w:rPr>
          <w:lang w:eastAsia="ko-KR"/>
        </w:rPr>
        <w:t xml:space="preserve">, </w:t>
      </w:r>
      <w:r>
        <w:rPr>
          <w:lang w:eastAsia="ko-KR"/>
        </w:rPr>
        <w:t>기한과</w:t>
      </w:r>
      <w:r>
        <w:rPr>
          <w:lang w:eastAsia="ko-KR"/>
        </w:rPr>
        <w:t xml:space="preserve"> </w:t>
      </w:r>
      <w:r>
        <w:rPr>
          <w:lang w:eastAsia="ko-KR"/>
        </w:rPr>
        <w:t>재검증</w:t>
      </w:r>
      <w:r>
        <w:rPr>
          <w:lang w:eastAsia="ko-KR"/>
        </w:rPr>
        <w:t xml:space="preserve"> </w:t>
      </w:r>
      <w:r>
        <w:rPr>
          <w:lang w:eastAsia="ko-KR"/>
        </w:rPr>
        <w:t>방법을</w:t>
      </w:r>
      <w:r>
        <w:rPr>
          <w:lang w:eastAsia="ko-KR"/>
        </w:rPr>
        <w:t xml:space="preserve"> </w:t>
      </w:r>
      <w:r>
        <w:rPr>
          <w:lang w:eastAsia="ko-KR"/>
        </w:rPr>
        <w:t>명시해</w:t>
      </w:r>
      <w:r>
        <w:rPr>
          <w:lang w:eastAsia="ko-KR"/>
        </w:rPr>
        <w:t xml:space="preserve"> </w:t>
      </w:r>
      <w:r>
        <w:rPr>
          <w:lang w:eastAsia="ko-KR"/>
        </w:rPr>
        <w:t>승인</w:t>
      </w:r>
      <w:r>
        <w:rPr>
          <w:lang w:eastAsia="ko-KR"/>
        </w:rPr>
        <w:t xml:space="preserve"> </w:t>
      </w:r>
      <w:r>
        <w:rPr>
          <w:lang w:eastAsia="ko-KR"/>
        </w:rPr>
        <w:t>여부를</w:t>
      </w:r>
      <w:r>
        <w:rPr>
          <w:lang w:eastAsia="ko-KR"/>
        </w:rPr>
        <w:t xml:space="preserve"> </w:t>
      </w:r>
      <w:r>
        <w:rPr>
          <w:lang w:eastAsia="ko-KR"/>
        </w:rPr>
        <w:t>결정한다</w:t>
      </w:r>
      <w:r>
        <w:rPr>
          <w:lang w:eastAsia="ko-KR"/>
        </w:rPr>
        <w:t xml:space="preserve">. </w:t>
      </w:r>
      <w:r>
        <w:rPr>
          <w:lang w:eastAsia="ko-KR"/>
        </w:rPr>
        <w:t>본</w:t>
      </w:r>
      <w:r>
        <w:rPr>
          <w:lang w:eastAsia="ko-KR"/>
        </w:rPr>
        <w:t xml:space="preserve"> </w:t>
      </w:r>
      <w:r>
        <w:rPr>
          <w:lang w:eastAsia="ko-KR"/>
        </w:rPr>
        <w:t>보고서</w:t>
      </w:r>
      <w:r>
        <w:rPr>
          <w:lang w:eastAsia="ko-KR"/>
        </w:rPr>
        <w:t xml:space="preserve"> </w:t>
      </w:r>
      <w:r>
        <w:rPr>
          <w:lang w:eastAsia="ko-KR"/>
        </w:rPr>
        <w:t>자체는</w:t>
      </w:r>
      <w:r>
        <w:rPr>
          <w:lang w:eastAsia="ko-KR"/>
        </w:rPr>
        <w:t xml:space="preserve"> </w:t>
      </w:r>
      <w:r>
        <w:rPr>
          <w:lang w:eastAsia="ko-KR"/>
        </w:rPr>
        <w:t>출시</w:t>
      </w:r>
      <w:r>
        <w:rPr>
          <w:lang w:eastAsia="ko-KR"/>
        </w:rPr>
        <w:t xml:space="preserve"> </w:t>
      </w:r>
      <w:r>
        <w:rPr>
          <w:lang w:eastAsia="ko-KR"/>
        </w:rPr>
        <w:t>승인서가</w:t>
      </w:r>
      <w:r>
        <w:rPr>
          <w:lang w:eastAsia="ko-KR"/>
        </w:rPr>
        <w:t xml:space="preserve"> </w:t>
      </w:r>
      <w:r>
        <w:rPr>
          <w:lang w:eastAsia="ko-KR"/>
        </w:rPr>
        <w:t>아니다</w:t>
      </w:r>
      <w:r>
        <w:rPr>
          <w:lang w:eastAsia="ko-KR"/>
        </w:rPr>
        <w:t>.</w:t>
      </w:r>
    </w:p>
    <w:p w:rsidR="00B404D7" w:rsidRDefault="008C280C">
      <w:pPr>
        <w:pStyle w:val="21"/>
        <w:rPr>
          <w:lang w:eastAsia="ko-KR"/>
        </w:rPr>
      </w:pPr>
      <w:r>
        <w:rPr>
          <w:lang w:eastAsia="ko-KR"/>
        </w:rPr>
        <w:t>운영</w:t>
      </w:r>
      <w:r>
        <w:rPr>
          <w:lang w:eastAsia="ko-KR"/>
        </w:rPr>
        <w:t xml:space="preserve"> </w:t>
      </w:r>
      <w:r>
        <w:rPr>
          <w:lang w:eastAsia="ko-KR"/>
        </w:rPr>
        <w:t>관점의</w:t>
      </w:r>
      <w:r>
        <w:rPr>
          <w:lang w:eastAsia="ko-KR"/>
        </w:rPr>
        <w:t xml:space="preserve"> </w:t>
      </w:r>
      <w:r>
        <w:rPr>
          <w:lang w:eastAsia="ko-KR"/>
        </w:rPr>
        <w:t>안정성</w:t>
      </w:r>
      <w:r>
        <w:rPr>
          <w:lang w:eastAsia="ko-KR"/>
        </w:rPr>
        <w:t xml:space="preserve"> </w:t>
      </w:r>
      <w:r>
        <w:rPr>
          <w:lang w:eastAsia="ko-KR"/>
        </w:rPr>
        <w:t>확인</w:t>
      </w:r>
    </w:p>
    <w:p w:rsidR="00B404D7" w:rsidRDefault="008C280C">
      <w:pPr>
        <w:rPr>
          <w:lang w:eastAsia="ko-KR"/>
        </w:rPr>
      </w:pPr>
      <w:r>
        <w:rPr>
          <w:lang w:eastAsia="ko-KR"/>
        </w:rPr>
        <w:t>보안</w:t>
      </w:r>
      <w:r>
        <w:rPr>
          <w:lang w:eastAsia="ko-KR"/>
        </w:rPr>
        <w:t xml:space="preserve"> </w:t>
      </w:r>
      <w:r>
        <w:rPr>
          <w:lang w:eastAsia="ko-KR"/>
        </w:rPr>
        <w:t>강화가</w:t>
      </w:r>
      <w:r>
        <w:rPr>
          <w:lang w:eastAsia="ko-KR"/>
        </w:rPr>
        <w:t xml:space="preserve"> </w:t>
      </w:r>
      <w:r>
        <w:rPr>
          <w:lang w:eastAsia="ko-KR"/>
        </w:rPr>
        <w:t>정상</w:t>
      </w:r>
      <w:r>
        <w:rPr>
          <w:lang w:eastAsia="ko-KR"/>
        </w:rPr>
        <w:t xml:space="preserve"> </w:t>
      </w:r>
      <w:r>
        <w:rPr>
          <w:lang w:eastAsia="ko-KR"/>
        </w:rPr>
        <w:t>업무를</w:t>
      </w:r>
      <w:r>
        <w:rPr>
          <w:lang w:eastAsia="ko-KR"/>
        </w:rPr>
        <w:t xml:space="preserve"> </w:t>
      </w:r>
      <w:r>
        <w:rPr>
          <w:lang w:eastAsia="ko-KR"/>
        </w:rPr>
        <w:t>막지</w:t>
      </w:r>
      <w:r>
        <w:rPr>
          <w:lang w:eastAsia="ko-KR"/>
        </w:rPr>
        <w:t xml:space="preserve"> </w:t>
      </w:r>
      <w:r>
        <w:rPr>
          <w:lang w:eastAsia="ko-KR"/>
        </w:rPr>
        <w:t>않도록</w:t>
      </w:r>
      <w:r>
        <w:rPr>
          <w:lang w:eastAsia="ko-KR"/>
        </w:rPr>
        <w:t xml:space="preserve"> </w:t>
      </w:r>
      <w:r>
        <w:rPr>
          <w:lang w:eastAsia="ko-KR"/>
        </w:rPr>
        <w:t>로그인</w:t>
      </w:r>
      <w:r>
        <w:rPr>
          <w:lang w:eastAsia="ko-KR"/>
        </w:rPr>
        <w:t>·</w:t>
      </w:r>
      <w:r>
        <w:rPr>
          <w:lang w:eastAsia="ko-KR"/>
        </w:rPr>
        <w:t>로그아웃</w:t>
      </w:r>
      <w:r>
        <w:rPr>
          <w:lang w:eastAsia="ko-KR"/>
        </w:rPr>
        <w:t>·</w:t>
      </w:r>
      <w:r>
        <w:rPr>
          <w:lang w:eastAsia="ko-KR"/>
        </w:rPr>
        <w:t>본인확인</w:t>
      </w:r>
      <w:r>
        <w:rPr>
          <w:lang w:eastAsia="ko-KR"/>
        </w:rPr>
        <w:t>·</w:t>
      </w:r>
      <w:r>
        <w:rPr>
          <w:lang w:eastAsia="ko-KR"/>
        </w:rPr>
        <w:t>전자서명</w:t>
      </w:r>
      <w:r>
        <w:rPr>
          <w:lang w:eastAsia="ko-KR"/>
        </w:rPr>
        <w:t>·</w:t>
      </w:r>
      <w:r>
        <w:rPr>
          <w:lang w:eastAsia="ko-KR"/>
        </w:rPr>
        <w:t>청약</w:t>
      </w:r>
      <w:r>
        <w:rPr>
          <w:lang w:eastAsia="ko-KR"/>
        </w:rPr>
        <w:t>·</w:t>
      </w:r>
      <w:r>
        <w:rPr>
          <w:lang w:eastAsia="ko-KR"/>
        </w:rPr>
        <w:t>제휴</w:t>
      </w:r>
      <w:r>
        <w:rPr>
          <w:lang w:eastAsia="ko-KR"/>
        </w:rPr>
        <w:t xml:space="preserve"> iframe·</w:t>
      </w:r>
      <w:r>
        <w:rPr>
          <w:lang w:eastAsia="ko-KR"/>
        </w:rPr>
        <w:t>캠페인</w:t>
      </w:r>
      <w:r>
        <w:rPr>
          <w:lang w:eastAsia="ko-KR"/>
        </w:rPr>
        <w:t xml:space="preserve"> </w:t>
      </w:r>
      <w:r>
        <w:rPr>
          <w:lang w:eastAsia="ko-KR"/>
        </w:rPr>
        <w:t>집계의</w:t>
      </w:r>
      <w:r>
        <w:rPr>
          <w:lang w:eastAsia="ko-KR"/>
        </w:rPr>
        <w:t xml:space="preserve"> </w:t>
      </w:r>
      <w:r>
        <w:rPr>
          <w:lang w:eastAsia="ko-KR"/>
        </w:rPr>
        <w:t>회귀</w:t>
      </w:r>
      <w:r>
        <w:rPr>
          <w:lang w:eastAsia="ko-KR"/>
        </w:rPr>
        <w:t xml:space="preserve"> </w:t>
      </w:r>
      <w:r>
        <w:rPr>
          <w:lang w:eastAsia="ko-KR"/>
        </w:rPr>
        <w:t>범위를</w:t>
      </w:r>
      <w:r>
        <w:rPr>
          <w:lang w:eastAsia="ko-KR"/>
        </w:rPr>
        <w:t xml:space="preserve"> </w:t>
      </w:r>
      <w:r>
        <w:rPr>
          <w:lang w:eastAsia="ko-KR"/>
        </w:rPr>
        <w:t>정한다</w:t>
      </w:r>
      <w:r>
        <w:rPr>
          <w:lang w:eastAsia="ko-KR"/>
        </w:rPr>
        <w:t xml:space="preserve">. CSP, </w:t>
      </w:r>
      <w:r>
        <w:rPr>
          <w:lang w:eastAsia="ko-KR"/>
        </w:rPr>
        <w:t>라이브러리</w:t>
      </w:r>
      <w:r>
        <w:rPr>
          <w:lang w:eastAsia="ko-KR"/>
        </w:rPr>
        <w:t xml:space="preserve"> </w:t>
      </w:r>
      <w:r>
        <w:rPr>
          <w:lang w:eastAsia="ko-KR"/>
        </w:rPr>
        <w:t>교체</w:t>
      </w:r>
      <w:r>
        <w:rPr>
          <w:lang w:eastAsia="ko-KR"/>
        </w:rPr>
        <w:t xml:space="preserve">, </w:t>
      </w:r>
      <w:r>
        <w:rPr>
          <w:lang w:eastAsia="ko-KR"/>
        </w:rPr>
        <w:t>쿠키</w:t>
      </w:r>
      <w:r>
        <w:rPr>
          <w:lang w:eastAsia="ko-KR"/>
        </w:rPr>
        <w:t xml:space="preserve"> </w:t>
      </w:r>
      <w:r>
        <w:rPr>
          <w:lang w:eastAsia="ko-KR"/>
        </w:rPr>
        <w:t>인증</w:t>
      </w:r>
      <w:r>
        <w:rPr>
          <w:lang w:eastAsia="ko-KR"/>
        </w:rPr>
        <w:t xml:space="preserve"> </w:t>
      </w:r>
      <w:r>
        <w:rPr>
          <w:lang w:eastAsia="ko-KR"/>
        </w:rPr>
        <w:t>전환은</w:t>
      </w:r>
      <w:r>
        <w:rPr>
          <w:lang w:eastAsia="ko-KR"/>
        </w:rPr>
        <w:t xml:space="preserve"> </w:t>
      </w:r>
      <w:r>
        <w:rPr>
          <w:lang w:eastAsia="ko-KR"/>
        </w:rPr>
        <w:t>연계</w:t>
      </w:r>
      <w:r>
        <w:rPr>
          <w:lang w:eastAsia="ko-KR"/>
        </w:rPr>
        <w:t xml:space="preserve"> </w:t>
      </w:r>
      <w:r>
        <w:rPr>
          <w:lang w:eastAsia="ko-KR"/>
        </w:rPr>
        <w:t>영향이</w:t>
      </w:r>
      <w:r>
        <w:rPr>
          <w:lang w:eastAsia="ko-KR"/>
        </w:rPr>
        <w:t xml:space="preserve"> </w:t>
      </w:r>
      <w:r>
        <w:rPr>
          <w:lang w:eastAsia="ko-KR"/>
        </w:rPr>
        <w:t>있어</w:t>
      </w:r>
      <w:r>
        <w:rPr>
          <w:lang w:eastAsia="ko-KR"/>
        </w:rPr>
        <w:t xml:space="preserve"> </w:t>
      </w:r>
      <w:r>
        <w:rPr>
          <w:lang w:eastAsia="ko-KR"/>
        </w:rPr>
        <w:t>단계</w:t>
      </w:r>
      <w:r>
        <w:rPr>
          <w:lang w:eastAsia="ko-KR"/>
        </w:rPr>
        <w:t xml:space="preserve"> </w:t>
      </w:r>
      <w:r>
        <w:rPr>
          <w:lang w:eastAsia="ko-KR"/>
        </w:rPr>
        <w:t>적용과</w:t>
      </w:r>
      <w:r>
        <w:rPr>
          <w:lang w:eastAsia="ko-KR"/>
        </w:rPr>
        <w:t xml:space="preserve"> </w:t>
      </w:r>
      <w:r>
        <w:rPr>
          <w:lang w:eastAsia="ko-KR"/>
        </w:rPr>
        <w:t>롤백</w:t>
      </w:r>
      <w:r>
        <w:rPr>
          <w:lang w:eastAsia="ko-KR"/>
        </w:rPr>
        <w:t xml:space="preserve"> </w:t>
      </w:r>
      <w:r>
        <w:rPr>
          <w:lang w:eastAsia="ko-KR"/>
        </w:rPr>
        <w:t>계획이</w:t>
      </w:r>
      <w:r>
        <w:rPr>
          <w:lang w:eastAsia="ko-KR"/>
        </w:rPr>
        <w:t xml:space="preserve"> </w:t>
      </w:r>
      <w:r>
        <w:rPr>
          <w:lang w:eastAsia="ko-KR"/>
        </w:rPr>
        <w:t>필요하다</w:t>
      </w:r>
      <w:r>
        <w:rPr>
          <w:lang w:eastAsia="ko-KR"/>
        </w:rPr>
        <w:t xml:space="preserve">. </w:t>
      </w:r>
      <w:r>
        <w:rPr>
          <w:lang w:eastAsia="ko-KR"/>
        </w:rPr>
        <w:t>응답시간</w:t>
      </w:r>
      <w:r>
        <w:rPr>
          <w:lang w:eastAsia="ko-KR"/>
        </w:rPr>
        <w:t>·</w:t>
      </w:r>
      <w:r>
        <w:rPr>
          <w:lang w:eastAsia="ko-KR"/>
        </w:rPr>
        <w:t>오류율</w:t>
      </w:r>
      <w:r>
        <w:rPr>
          <w:lang w:eastAsia="ko-KR"/>
        </w:rPr>
        <w:t>·</w:t>
      </w:r>
      <w:r>
        <w:rPr>
          <w:lang w:eastAsia="ko-KR"/>
        </w:rPr>
        <w:t>복구목표는</w:t>
      </w:r>
      <w:r>
        <w:rPr>
          <w:lang w:eastAsia="ko-KR"/>
        </w:rPr>
        <w:t xml:space="preserve"> </w:t>
      </w:r>
      <w:r>
        <w:rPr>
          <w:lang w:eastAsia="ko-KR"/>
        </w:rPr>
        <w:t>운영</w:t>
      </w:r>
      <w:r>
        <w:rPr>
          <w:lang w:eastAsia="ko-KR"/>
        </w:rPr>
        <w:t xml:space="preserve"> </w:t>
      </w:r>
      <w:r>
        <w:rPr>
          <w:lang w:eastAsia="ko-KR"/>
        </w:rPr>
        <w:t>기준을</w:t>
      </w:r>
      <w:r>
        <w:rPr>
          <w:lang w:eastAsia="ko-KR"/>
        </w:rPr>
        <w:t xml:space="preserve"> </w:t>
      </w:r>
      <w:r>
        <w:rPr>
          <w:lang w:eastAsia="ko-KR"/>
        </w:rPr>
        <w:t>확보한</w:t>
      </w:r>
      <w:r>
        <w:rPr>
          <w:lang w:eastAsia="ko-KR"/>
        </w:rPr>
        <w:t xml:space="preserve"> </w:t>
      </w:r>
      <w:r>
        <w:rPr>
          <w:lang w:eastAsia="ko-KR"/>
        </w:rPr>
        <w:t>뒤</w:t>
      </w:r>
      <w:r>
        <w:rPr>
          <w:lang w:eastAsia="ko-KR"/>
        </w:rPr>
        <w:t xml:space="preserve"> </w:t>
      </w:r>
      <w:r>
        <w:rPr>
          <w:lang w:eastAsia="ko-KR"/>
        </w:rPr>
        <w:t>별도로</w:t>
      </w:r>
      <w:r>
        <w:rPr>
          <w:lang w:eastAsia="ko-KR"/>
        </w:rPr>
        <w:t xml:space="preserve"> </w:t>
      </w:r>
      <w:r>
        <w:rPr>
          <w:lang w:eastAsia="ko-KR"/>
        </w:rPr>
        <w:t>판정한다</w:t>
      </w:r>
      <w:r>
        <w:rPr>
          <w:lang w:eastAsia="ko-KR"/>
        </w:rPr>
        <w:t>.</w:t>
      </w:r>
    </w:p>
    <w:p w:rsidR="00B404D7" w:rsidRDefault="008C280C">
      <w:pPr>
        <w:rPr>
          <w:lang w:eastAsia="ko-KR"/>
        </w:rPr>
      </w:pPr>
      <w:r>
        <w:rPr>
          <w:lang w:eastAsia="ko-KR"/>
        </w:rPr>
        <w:t>현재는</w:t>
      </w:r>
      <w:r>
        <w:rPr>
          <w:lang w:eastAsia="ko-KR"/>
        </w:rPr>
        <w:t xml:space="preserve"> </w:t>
      </w:r>
      <w:r>
        <w:rPr>
          <w:lang w:eastAsia="ko-KR"/>
        </w:rPr>
        <w:t>가용성이나</w:t>
      </w:r>
      <w:r>
        <w:rPr>
          <w:lang w:eastAsia="ko-KR"/>
        </w:rPr>
        <w:t xml:space="preserve"> </w:t>
      </w:r>
      <w:r>
        <w:rPr>
          <w:lang w:eastAsia="ko-KR"/>
        </w:rPr>
        <w:t>성능</w:t>
      </w:r>
      <w:r>
        <w:rPr>
          <w:lang w:eastAsia="ko-KR"/>
        </w:rPr>
        <w:t xml:space="preserve"> </w:t>
      </w:r>
      <w:r>
        <w:rPr>
          <w:lang w:eastAsia="ko-KR"/>
        </w:rPr>
        <w:t>안정성을</w:t>
      </w:r>
      <w:r>
        <w:rPr>
          <w:lang w:eastAsia="ko-KR"/>
        </w:rPr>
        <w:t xml:space="preserve"> </w:t>
      </w:r>
      <w:r>
        <w:rPr>
          <w:lang w:eastAsia="ko-KR"/>
        </w:rPr>
        <w:t>계측하지</w:t>
      </w:r>
      <w:r>
        <w:rPr>
          <w:lang w:eastAsia="ko-KR"/>
        </w:rPr>
        <w:t xml:space="preserve"> </w:t>
      </w:r>
      <w:r>
        <w:rPr>
          <w:lang w:eastAsia="ko-KR"/>
        </w:rPr>
        <w:t>않았다</w:t>
      </w:r>
      <w:r>
        <w:rPr>
          <w:lang w:eastAsia="ko-KR"/>
        </w:rPr>
        <w:t xml:space="preserve">. HTTPS </w:t>
      </w:r>
      <w:r>
        <w:rPr>
          <w:lang w:eastAsia="ko-KR"/>
        </w:rPr>
        <w:t>정상</w:t>
      </w:r>
      <w:r>
        <w:rPr>
          <w:lang w:eastAsia="ko-KR"/>
        </w:rPr>
        <w:t xml:space="preserve"> </w:t>
      </w:r>
      <w:r>
        <w:rPr>
          <w:lang w:eastAsia="ko-KR"/>
        </w:rPr>
        <w:t>관측과</w:t>
      </w:r>
      <w:r>
        <w:rPr>
          <w:lang w:eastAsia="ko-KR"/>
        </w:rPr>
        <w:t xml:space="preserve"> </w:t>
      </w:r>
      <w:r>
        <w:rPr>
          <w:lang w:eastAsia="ko-KR"/>
        </w:rPr>
        <w:t>정상</w:t>
      </w:r>
      <w:r>
        <w:rPr>
          <w:lang w:eastAsia="ko-KR"/>
        </w:rPr>
        <w:t xml:space="preserve"> </w:t>
      </w:r>
      <w:r>
        <w:rPr>
          <w:lang w:eastAsia="ko-KR"/>
        </w:rPr>
        <w:t>페이지</w:t>
      </w:r>
      <w:r>
        <w:rPr>
          <w:lang w:eastAsia="ko-KR"/>
        </w:rPr>
        <w:t xml:space="preserve"> </w:t>
      </w:r>
      <w:r>
        <w:rPr>
          <w:lang w:eastAsia="ko-KR"/>
        </w:rPr>
        <w:t>응답으로</w:t>
      </w:r>
      <w:r>
        <w:rPr>
          <w:lang w:eastAsia="ko-KR"/>
        </w:rPr>
        <w:t xml:space="preserve"> </w:t>
      </w:r>
      <w:r>
        <w:rPr>
          <w:lang w:eastAsia="ko-KR"/>
        </w:rPr>
        <w:t>업무</w:t>
      </w:r>
      <w:r>
        <w:rPr>
          <w:lang w:eastAsia="ko-KR"/>
        </w:rPr>
        <w:t xml:space="preserve"> </w:t>
      </w:r>
      <w:r>
        <w:rPr>
          <w:lang w:eastAsia="ko-KR"/>
        </w:rPr>
        <w:t>연속성</w:t>
      </w:r>
      <w:r>
        <w:rPr>
          <w:lang w:eastAsia="ko-KR"/>
        </w:rPr>
        <w:t>·</w:t>
      </w:r>
      <w:r>
        <w:rPr>
          <w:lang w:eastAsia="ko-KR"/>
        </w:rPr>
        <w:t>장애</w:t>
      </w:r>
      <w:r>
        <w:rPr>
          <w:lang w:eastAsia="ko-KR"/>
        </w:rPr>
        <w:t xml:space="preserve"> </w:t>
      </w:r>
      <w:r>
        <w:rPr>
          <w:lang w:eastAsia="ko-KR"/>
        </w:rPr>
        <w:t>복구까지</w:t>
      </w:r>
      <w:r>
        <w:rPr>
          <w:lang w:eastAsia="ko-KR"/>
        </w:rPr>
        <w:t xml:space="preserve"> </w:t>
      </w:r>
      <w:r>
        <w:rPr>
          <w:lang w:eastAsia="ko-KR"/>
        </w:rPr>
        <w:t>통과</w:t>
      </w:r>
      <w:r>
        <w:rPr>
          <w:lang w:eastAsia="ko-KR"/>
        </w:rPr>
        <w:t xml:space="preserve"> </w:t>
      </w:r>
      <w:r>
        <w:rPr>
          <w:lang w:eastAsia="ko-KR"/>
        </w:rPr>
        <w:t>처리하지</w:t>
      </w:r>
      <w:r>
        <w:rPr>
          <w:lang w:eastAsia="ko-KR"/>
        </w:rPr>
        <w:t xml:space="preserve"> </w:t>
      </w:r>
      <w:r>
        <w:rPr>
          <w:lang w:eastAsia="ko-KR"/>
        </w:rPr>
        <w:t>않는다</w:t>
      </w:r>
      <w:r>
        <w:rPr>
          <w:lang w:eastAsia="ko-KR"/>
        </w:rPr>
        <w:t>.</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 xml:space="preserve">9 </w:t>
      </w:r>
      <w:r>
        <w:rPr>
          <w:lang w:eastAsia="ko-KR"/>
        </w:rPr>
        <w:t>근거</w:t>
      </w:r>
      <w:r>
        <w:rPr>
          <w:lang w:eastAsia="ko-KR"/>
        </w:rPr>
        <w:t xml:space="preserve"> </w:t>
      </w:r>
      <w:r>
        <w:rPr>
          <w:lang w:eastAsia="ko-KR"/>
        </w:rPr>
        <w:t>자료와</w:t>
      </w:r>
      <w:r>
        <w:rPr>
          <w:lang w:eastAsia="ko-KR"/>
        </w:rPr>
        <w:t xml:space="preserve"> </w:t>
      </w:r>
      <w:r>
        <w:rPr>
          <w:lang w:eastAsia="ko-KR"/>
        </w:rPr>
        <w:t>참고</w:t>
      </w:r>
      <w:r>
        <w:rPr>
          <w:lang w:eastAsia="ko-KR"/>
        </w:rPr>
        <w:t xml:space="preserve"> </w:t>
      </w:r>
      <w:r>
        <w:rPr>
          <w:lang w:eastAsia="ko-KR"/>
        </w:rPr>
        <w:t>출처</w:t>
      </w:r>
    </w:p>
    <w:p w:rsidR="00B404D7" w:rsidRDefault="008C280C">
      <w:pPr>
        <w:pStyle w:val="21"/>
        <w:rPr>
          <w:lang w:eastAsia="ko-KR"/>
        </w:rPr>
      </w:pPr>
      <w:r>
        <w:rPr>
          <w:lang w:eastAsia="ko-KR"/>
        </w:rPr>
        <w:t>점검</w:t>
      </w:r>
      <w:r>
        <w:rPr>
          <w:lang w:eastAsia="ko-KR"/>
        </w:rPr>
        <w:t xml:space="preserve"> </w:t>
      </w:r>
      <w:r>
        <w:rPr>
          <w:lang w:eastAsia="ko-KR"/>
        </w:rPr>
        <w:t>산출물</w:t>
      </w:r>
    </w:p>
    <w:p w:rsidR="00B404D7" w:rsidRDefault="008C280C">
      <w:pPr>
        <w:rPr>
          <w:lang w:eastAsia="ko-KR"/>
        </w:rPr>
      </w:pPr>
      <w:r>
        <w:rPr>
          <w:sz w:val="18"/>
          <w:lang w:eastAsia="ko-KR"/>
        </w:rPr>
        <w:t>아래</w:t>
      </w:r>
      <w:r>
        <w:rPr>
          <w:sz w:val="18"/>
          <w:lang w:eastAsia="ko-KR"/>
        </w:rPr>
        <w:t xml:space="preserve"> </w:t>
      </w:r>
      <w:r>
        <w:rPr>
          <w:sz w:val="18"/>
          <w:lang w:eastAsia="ko-KR"/>
        </w:rPr>
        <w:t>경로는</w:t>
      </w:r>
      <w:r>
        <w:rPr>
          <w:sz w:val="18"/>
          <w:lang w:eastAsia="ko-KR"/>
        </w:rPr>
        <w:t xml:space="preserve"> </w:t>
      </w:r>
      <w:r>
        <w:rPr>
          <w:sz w:val="18"/>
          <w:lang w:eastAsia="ko-KR"/>
        </w:rPr>
        <w:t>저장소</w:t>
      </w:r>
      <w:r>
        <w:rPr>
          <w:sz w:val="18"/>
          <w:lang w:eastAsia="ko-KR"/>
        </w:rPr>
        <w:t xml:space="preserve"> </w:t>
      </w:r>
      <w:r>
        <w:rPr>
          <w:sz w:val="18"/>
          <w:lang w:eastAsia="ko-KR"/>
        </w:rPr>
        <w:t>루트</w:t>
      </w:r>
      <w:r>
        <w:rPr>
          <w:sz w:val="18"/>
          <w:lang w:eastAsia="ko-KR"/>
        </w:rPr>
        <w:t xml:space="preserve"> </w:t>
      </w:r>
      <w:r>
        <w:rPr>
          <w:sz w:val="18"/>
          <w:lang w:eastAsia="ko-KR"/>
        </w:rPr>
        <w:t>기준이다</w:t>
      </w:r>
      <w:r>
        <w:rPr>
          <w:sz w:val="18"/>
          <w:lang w:eastAsia="ko-KR"/>
        </w:rPr>
        <w:t xml:space="preserve">. F </w:t>
      </w:r>
      <w:r>
        <w:rPr>
          <w:sz w:val="18"/>
          <w:lang w:eastAsia="ko-KR"/>
        </w:rPr>
        <w:t>항목은</w:t>
      </w:r>
      <w:r>
        <w:rPr>
          <w:sz w:val="18"/>
          <w:lang w:eastAsia="ko-KR"/>
        </w:rPr>
        <w:t xml:space="preserve"> </w:t>
      </w:r>
      <w:r>
        <w:rPr>
          <w:sz w:val="18"/>
          <w:lang w:eastAsia="ko-KR"/>
        </w:rPr>
        <w:t>문서와</w:t>
      </w:r>
      <w:r>
        <w:rPr>
          <w:sz w:val="18"/>
          <w:lang w:eastAsia="ko-KR"/>
        </w:rPr>
        <w:t xml:space="preserve"> </w:t>
      </w:r>
      <w:r>
        <w:rPr>
          <w:sz w:val="18"/>
          <w:lang w:eastAsia="ko-KR"/>
        </w:rPr>
        <w:t>해당</w:t>
      </w:r>
      <w:r>
        <w:rPr>
          <w:sz w:val="18"/>
          <w:lang w:eastAsia="ko-KR"/>
        </w:rPr>
        <w:t xml:space="preserve"> JSON·</w:t>
      </w:r>
      <w:r>
        <w:rPr>
          <w:sz w:val="18"/>
          <w:lang w:eastAsia="ko-KR"/>
        </w:rPr>
        <w:t>본문</w:t>
      </w:r>
      <w:r>
        <w:rPr>
          <w:sz w:val="18"/>
          <w:lang w:eastAsia="ko-KR"/>
        </w:rPr>
        <w:t xml:space="preserve"> </w:t>
      </w:r>
      <w:r>
        <w:rPr>
          <w:sz w:val="18"/>
          <w:lang w:eastAsia="ko-KR"/>
        </w:rPr>
        <w:t>증적을</w:t>
      </w:r>
      <w:r>
        <w:rPr>
          <w:sz w:val="18"/>
          <w:lang w:eastAsia="ko-KR"/>
        </w:rPr>
        <w:t xml:space="preserve"> </w:t>
      </w:r>
      <w:r>
        <w:rPr>
          <w:sz w:val="18"/>
          <w:lang w:eastAsia="ko-KR"/>
        </w:rPr>
        <w:t>함께</w:t>
      </w:r>
      <w:r>
        <w:rPr>
          <w:sz w:val="18"/>
          <w:lang w:eastAsia="ko-KR"/>
        </w:rPr>
        <w:t xml:space="preserve"> </w:t>
      </w:r>
      <w:r>
        <w:rPr>
          <w:sz w:val="18"/>
          <w:lang w:eastAsia="ko-KR"/>
        </w:rPr>
        <w:t>추적할</w:t>
      </w:r>
      <w:r>
        <w:rPr>
          <w:sz w:val="18"/>
          <w:lang w:eastAsia="ko-KR"/>
        </w:rPr>
        <w:t xml:space="preserve"> </w:t>
      </w:r>
      <w:r>
        <w:rPr>
          <w:sz w:val="18"/>
          <w:lang w:eastAsia="ko-KR"/>
        </w:rPr>
        <w:t>수</w:t>
      </w:r>
      <w:r>
        <w:rPr>
          <w:sz w:val="18"/>
          <w:lang w:eastAsia="ko-KR"/>
        </w:rPr>
        <w:t xml:space="preserve"> </w:t>
      </w:r>
      <w:r>
        <w:rPr>
          <w:sz w:val="18"/>
          <w:lang w:eastAsia="ko-KR"/>
        </w:rPr>
        <w:t>있다</w:t>
      </w:r>
      <w:r>
        <w:rPr>
          <w:sz w:val="18"/>
          <w:lang w:eastAsia="ko-KR"/>
        </w:rPr>
        <w:t xml:space="preserve">. </w:t>
      </w:r>
      <w:r>
        <w:rPr>
          <w:sz w:val="18"/>
          <w:lang w:eastAsia="ko-KR"/>
        </w:rPr>
        <w:t>수집</w:t>
      </w:r>
      <w:r>
        <w:rPr>
          <w:sz w:val="18"/>
          <w:lang w:eastAsia="ko-KR"/>
        </w:rPr>
        <w:t xml:space="preserve"> SHA-256</w:t>
      </w:r>
      <w:r>
        <w:rPr>
          <w:sz w:val="18"/>
          <w:lang w:eastAsia="ko-KR"/>
        </w:rPr>
        <w:t>은</w:t>
      </w:r>
      <w:r>
        <w:rPr>
          <w:sz w:val="18"/>
          <w:lang w:eastAsia="ko-KR"/>
        </w:rPr>
        <w:t xml:space="preserve"> </w:t>
      </w:r>
      <w:r>
        <w:rPr>
          <w:sz w:val="18"/>
          <w:lang w:eastAsia="ko-KR"/>
        </w:rPr>
        <w:t>오편집</w:t>
      </w:r>
      <w:r>
        <w:rPr>
          <w:sz w:val="18"/>
          <w:lang w:eastAsia="ko-KR"/>
        </w:rPr>
        <w:t xml:space="preserve"> </w:t>
      </w:r>
      <w:r>
        <w:rPr>
          <w:sz w:val="18"/>
          <w:lang w:eastAsia="ko-KR"/>
        </w:rPr>
        <w:t>확인</w:t>
      </w:r>
      <w:r>
        <w:rPr>
          <w:sz w:val="18"/>
          <w:lang w:eastAsia="ko-KR"/>
        </w:rPr>
        <w:t xml:space="preserve"> </w:t>
      </w:r>
      <w:r>
        <w:rPr>
          <w:sz w:val="18"/>
          <w:lang w:eastAsia="ko-KR"/>
        </w:rPr>
        <w:t>수단이며</w:t>
      </w:r>
      <w:r>
        <w:rPr>
          <w:sz w:val="18"/>
          <w:lang w:eastAsia="ko-KR"/>
        </w:rPr>
        <w:t xml:space="preserve"> </w:t>
      </w:r>
      <w:r>
        <w:rPr>
          <w:sz w:val="18"/>
          <w:lang w:eastAsia="ko-KR"/>
        </w:rPr>
        <w:t>독립적인</w:t>
      </w:r>
      <w:r>
        <w:rPr>
          <w:sz w:val="18"/>
          <w:lang w:eastAsia="ko-KR"/>
        </w:rPr>
        <w:t xml:space="preserve"> </w:t>
      </w:r>
      <w:r>
        <w:rPr>
          <w:sz w:val="18"/>
          <w:lang w:eastAsia="ko-KR"/>
        </w:rPr>
        <w:t>서명이나</w:t>
      </w:r>
      <w:r>
        <w:rPr>
          <w:sz w:val="18"/>
          <w:lang w:eastAsia="ko-KR"/>
        </w:rPr>
        <w:t xml:space="preserve"> </w:t>
      </w:r>
      <w:r>
        <w:rPr>
          <w:sz w:val="18"/>
          <w:lang w:eastAsia="ko-KR"/>
        </w:rPr>
        <w:t>타임스탬프를</w:t>
      </w:r>
      <w:r>
        <w:rPr>
          <w:sz w:val="18"/>
          <w:lang w:eastAsia="ko-KR"/>
        </w:rPr>
        <w:t xml:space="preserve"> </w:t>
      </w:r>
      <w:r>
        <w:rPr>
          <w:sz w:val="18"/>
          <w:lang w:eastAsia="ko-KR"/>
        </w:rPr>
        <w:t>의미하지</w:t>
      </w:r>
      <w:r>
        <w:rPr>
          <w:sz w:val="18"/>
          <w:lang w:eastAsia="ko-KR"/>
        </w:rPr>
        <w:t xml:space="preserve"> </w:t>
      </w:r>
      <w:r>
        <w:rPr>
          <w:sz w:val="18"/>
          <w:lang w:eastAsia="ko-KR"/>
        </w:rPr>
        <w:t>않는다</w:t>
      </w:r>
      <w:r>
        <w:rPr>
          <w:sz w:val="18"/>
          <w:lang w:eastAsia="ko-KR"/>
        </w:rPr>
        <w:t>.</w:t>
      </w:r>
    </w:p>
    <w:tbl>
      <w:tblPr>
        <w:tblW w:w="0" w:type="auto"/>
        <w:jc w:val="center"/>
        <w:tblLayout w:type="fixed"/>
        <w:tblLook w:val="04A0"/>
      </w:tblPr>
      <w:tblGrid>
        <w:gridCol w:w="850"/>
        <w:gridCol w:w="8901"/>
      </w:tblGrid>
      <w:tr w:rsidR="00B404D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번호</w:t>
            </w:r>
          </w:p>
        </w:tc>
        <w:tc>
          <w:tcPr>
            <w:tcW w:w="8901"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점검</w:t>
            </w:r>
            <w:r>
              <w:rPr>
                <w:b/>
                <w:sz w:val="18"/>
              </w:rPr>
              <w:t xml:space="preserve"> </w:t>
            </w:r>
            <w:r>
              <w:rPr>
                <w:b/>
                <w:sz w:val="18"/>
              </w:rPr>
              <w:t>자료와</w:t>
            </w:r>
            <w:r>
              <w:rPr>
                <w:b/>
                <w:sz w:val="18"/>
              </w:rPr>
              <w:t xml:space="preserve"> </w:t>
            </w:r>
            <w:r>
              <w:rPr>
                <w:b/>
                <w:sz w:val="18"/>
              </w:rPr>
              <w:t>증적</w:t>
            </w:r>
            <w:r>
              <w:rPr>
                <w:b/>
                <w:sz w:val="18"/>
              </w:rPr>
              <w:t xml:space="preserve"> </w:t>
            </w:r>
            <w:r>
              <w:rPr>
                <w:b/>
                <w:sz w:val="18"/>
              </w:rPr>
              <w:t>경로</w:t>
            </w:r>
          </w:p>
        </w:tc>
      </w:tr>
      <w:tr w:rsidR="00B404D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E1</w:t>
            </w:r>
          </w:p>
        </w:tc>
        <w:tc>
          <w:tcPr>
            <w:tcW w:w="89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audit/report.ko.md</w:t>
            </w:r>
            <w:r>
              <w:rPr>
                <w:sz w:val="18"/>
              </w:rPr>
              <w:br/>
              <w:t>audit/evidence/responses.json</w:t>
            </w:r>
            <w:r>
              <w:rPr>
                <w:sz w:val="18"/>
              </w:rPr>
              <w:br/>
              <w:t>audit/evidence/local-reproduction.json</w:t>
            </w:r>
            <w:r>
              <w:rPr>
                <w:sz w:val="18"/>
              </w:rPr>
              <w:br/>
              <w:t>audit/evidence/snapshot-checks.json</w:t>
            </w:r>
          </w:p>
        </w:tc>
      </w:tr>
      <w:tr w:rsidR="00B404D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E2</w:t>
            </w:r>
          </w:p>
        </w:tc>
        <w:tc>
          <w:tcPr>
            <w:tcW w:w="89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audit/report-additional.ko.md</w:t>
            </w:r>
            <w:r>
              <w:rPr>
                <w:sz w:val="18"/>
              </w:rPr>
              <w:br/>
              <w:t>audit/additional-evidence/responses.json</w:t>
            </w:r>
            <w:r>
              <w:rPr>
                <w:sz w:val="18"/>
              </w:rPr>
              <w:br/>
              <w:t>audit/additional-evidence/local-verification.json</w:t>
            </w:r>
          </w:p>
        </w:tc>
      </w:tr>
      <w:tr w:rsidR="00B404D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E3</w:t>
            </w:r>
          </w:p>
        </w:tc>
        <w:tc>
          <w:tcPr>
            <w:tcW w:w="89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audit/intrusion-review.ko.md</w:t>
            </w:r>
            <w:r>
              <w:rPr>
                <w:sz w:val="18"/>
              </w:rPr>
              <w:br/>
              <w:t>audit/path-evidence/responses.json</w:t>
            </w:r>
            <w:r>
              <w:rPr>
                <w:sz w:val="18"/>
              </w:rPr>
              <w:br/>
              <w:t>audit/path-evidence/common/responses.json</w:t>
            </w:r>
            <w:r>
              <w:rPr>
                <w:sz w:val="18"/>
              </w:rPr>
              <w:br/>
              <w:t>audit/path-evidence/local-path-verification.json</w:t>
            </w:r>
          </w:p>
        </w:tc>
      </w:tr>
      <w:tr w:rsidR="00B404D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E4</w:t>
            </w:r>
          </w:p>
        </w:tc>
        <w:tc>
          <w:tcPr>
            <w:tcW w:w="890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audit/financial-incidents-comparison.ko.md</w:t>
            </w:r>
            <w:r>
              <w:rPr>
                <w:sz w:val="18"/>
              </w:rPr>
              <w:br/>
              <w:t>audit/financial-review-evidence/api-destination.json</w:t>
            </w:r>
          </w:p>
        </w:tc>
      </w:tr>
      <w:tr w:rsidR="00B404D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E5</w:t>
            </w:r>
          </w:p>
        </w:tc>
        <w:tc>
          <w:tcPr>
            <w:tcW w:w="89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audit/defense-validation.ko.md</w:t>
            </w:r>
            <w:r>
              <w:rPr>
                <w:sz w:val="18"/>
              </w:rPr>
              <w:br/>
              <w:t>audit/README.md</w:t>
            </w:r>
            <w:r>
              <w:rPr>
                <w:sz w:val="18"/>
              </w:rPr>
              <w:br/>
              <w:t xml:space="preserve">audit/fixes/ </w:t>
            </w:r>
            <w:r>
              <w:rPr>
                <w:sz w:val="18"/>
              </w:rPr>
              <w:t>및</w:t>
            </w:r>
            <w:r>
              <w:rPr>
                <w:sz w:val="18"/>
              </w:rPr>
              <w:t xml:space="preserve"> audit/tests/</w:t>
            </w:r>
          </w:p>
        </w:tc>
      </w:tr>
    </w:tbl>
    <w:p w:rsidR="00B404D7" w:rsidRDefault="00B404D7"/>
    <w:p w:rsidR="00B404D7" w:rsidRDefault="008C280C">
      <w:pPr>
        <w:rPr>
          <w:lang w:eastAsia="ko-KR"/>
        </w:rPr>
      </w:pPr>
      <w:r>
        <w:rPr>
          <w:sz w:val="18"/>
          <w:lang w:eastAsia="ko-KR"/>
        </w:rPr>
        <w:t>저장소</w:t>
      </w:r>
      <w:r>
        <w:rPr>
          <w:sz w:val="18"/>
          <w:lang w:eastAsia="ko-KR"/>
        </w:rPr>
        <w:t xml:space="preserve">  https://github.com/leeyonsei78/codex_pen_test</w:t>
      </w:r>
      <w:r>
        <w:rPr>
          <w:sz w:val="18"/>
          <w:lang w:eastAsia="ko-KR"/>
        </w:rPr>
        <w:br/>
      </w:r>
      <w:r>
        <w:rPr>
          <w:sz w:val="18"/>
          <w:lang w:eastAsia="ko-KR"/>
        </w:rPr>
        <w:t>증적</w:t>
      </w:r>
      <w:r>
        <w:rPr>
          <w:sz w:val="18"/>
          <w:lang w:eastAsia="ko-KR"/>
        </w:rPr>
        <w:t xml:space="preserve"> </w:t>
      </w:r>
      <w:r>
        <w:rPr>
          <w:sz w:val="18"/>
          <w:lang w:eastAsia="ko-KR"/>
        </w:rPr>
        <w:t>기준</w:t>
      </w:r>
      <w:r>
        <w:rPr>
          <w:sz w:val="18"/>
          <w:lang w:eastAsia="ko-KR"/>
        </w:rPr>
        <w:t xml:space="preserve"> </w:t>
      </w:r>
      <w:r>
        <w:rPr>
          <w:sz w:val="18"/>
          <w:lang w:eastAsia="ko-KR"/>
        </w:rPr>
        <w:t>커밋</w:t>
      </w:r>
      <w:r>
        <w:rPr>
          <w:sz w:val="18"/>
          <w:lang w:eastAsia="ko-KR"/>
        </w:rPr>
        <w:t xml:space="preserve">  a7d99d3d751e484267f25ffd5cfd03e48526c650</w:t>
      </w:r>
    </w:p>
    <w:p w:rsidR="00B404D7" w:rsidRDefault="008C280C">
      <w:pPr>
        <w:pStyle w:val="21"/>
        <w:rPr>
          <w:lang w:eastAsia="ko-KR"/>
        </w:rPr>
      </w:pPr>
      <w:r>
        <w:rPr>
          <w:lang w:eastAsia="ko-KR"/>
        </w:rPr>
        <w:t>외부</w:t>
      </w:r>
      <w:r>
        <w:rPr>
          <w:lang w:eastAsia="ko-KR"/>
        </w:rPr>
        <w:t xml:space="preserve"> </w:t>
      </w:r>
      <w:r>
        <w:rPr>
          <w:lang w:eastAsia="ko-KR"/>
        </w:rPr>
        <w:t>출처</w:t>
      </w:r>
    </w:p>
    <w:p w:rsidR="00B404D7" w:rsidRDefault="008C280C">
      <w:pPr>
        <w:rPr>
          <w:lang w:eastAsia="ko-KR"/>
        </w:rPr>
      </w:pPr>
      <w:r>
        <w:rPr>
          <w:sz w:val="18"/>
          <w:lang w:eastAsia="ko-KR"/>
        </w:rPr>
        <w:t>확인</w:t>
      </w:r>
      <w:r>
        <w:rPr>
          <w:sz w:val="18"/>
          <w:lang w:eastAsia="ko-KR"/>
        </w:rPr>
        <w:t xml:space="preserve"> </w:t>
      </w:r>
      <w:r>
        <w:rPr>
          <w:sz w:val="18"/>
          <w:lang w:eastAsia="ko-KR"/>
        </w:rPr>
        <w:t>기준일은</w:t>
      </w:r>
      <w:r>
        <w:rPr>
          <w:sz w:val="18"/>
          <w:lang w:eastAsia="ko-KR"/>
        </w:rPr>
        <w:t xml:space="preserve"> 2026</w:t>
      </w:r>
      <w:r>
        <w:rPr>
          <w:sz w:val="18"/>
          <w:lang w:eastAsia="ko-KR"/>
        </w:rPr>
        <w:t>년</w:t>
      </w:r>
      <w:r>
        <w:rPr>
          <w:sz w:val="18"/>
          <w:lang w:eastAsia="ko-KR"/>
        </w:rPr>
        <w:t xml:space="preserve"> 10</w:t>
      </w:r>
      <w:r>
        <w:rPr>
          <w:sz w:val="18"/>
          <w:lang w:eastAsia="ko-KR"/>
        </w:rPr>
        <w:t>월</w:t>
      </w:r>
      <w:r>
        <w:rPr>
          <w:sz w:val="18"/>
          <w:lang w:eastAsia="ko-KR"/>
        </w:rPr>
        <w:t xml:space="preserve"> 29</w:t>
      </w:r>
      <w:r>
        <w:rPr>
          <w:sz w:val="18"/>
          <w:lang w:eastAsia="ko-KR"/>
        </w:rPr>
        <w:t>일이다</w:t>
      </w:r>
      <w:r>
        <w:rPr>
          <w:sz w:val="18"/>
          <w:lang w:eastAsia="ko-KR"/>
        </w:rPr>
        <w:t xml:space="preserve">. </w:t>
      </w:r>
      <w:r>
        <w:rPr>
          <w:sz w:val="18"/>
          <w:lang w:eastAsia="ko-KR"/>
        </w:rPr>
        <w:t>사건</w:t>
      </w:r>
      <w:r>
        <w:rPr>
          <w:sz w:val="18"/>
          <w:lang w:eastAsia="ko-KR"/>
        </w:rPr>
        <w:t xml:space="preserve"> </w:t>
      </w:r>
      <w:r>
        <w:rPr>
          <w:sz w:val="18"/>
          <w:lang w:eastAsia="ko-KR"/>
        </w:rPr>
        <w:t>날짜와</w:t>
      </w:r>
      <w:r>
        <w:rPr>
          <w:sz w:val="18"/>
          <w:lang w:eastAsia="ko-KR"/>
        </w:rPr>
        <w:t xml:space="preserve"> </w:t>
      </w:r>
      <w:r>
        <w:rPr>
          <w:sz w:val="18"/>
          <w:lang w:eastAsia="ko-KR"/>
        </w:rPr>
        <w:t>발표</w:t>
      </w:r>
      <w:r>
        <w:rPr>
          <w:sz w:val="18"/>
          <w:lang w:eastAsia="ko-KR"/>
        </w:rPr>
        <w:t>·</w:t>
      </w:r>
      <w:r>
        <w:rPr>
          <w:sz w:val="18"/>
          <w:lang w:eastAsia="ko-KR"/>
        </w:rPr>
        <w:t>보도</w:t>
      </w:r>
      <w:r>
        <w:rPr>
          <w:sz w:val="18"/>
          <w:lang w:eastAsia="ko-KR"/>
        </w:rPr>
        <w:t xml:space="preserve"> </w:t>
      </w:r>
      <w:r>
        <w:rPr>
          <w:sz w:val="18"/>
          <w:lang w:eastAsia="ko-KR"/>
        </w:rPr>
        <w:t>날짜를</w:t>
      </w:r>
      <w:r>
        <w:rPr>
          <w:sz w:val="18"/>
          <w:lang w:eastAsia="ko-KR"/>
        </w:rPr>
        <w:t xml:space="preserve"> </w:t>
      </w:r>
      <w:r>
        <w:rPr>
          <w:sz w:val="18"/>
          <w:lang w:eastAsia="ko-KR"/>
        </w:rPr>
        <w:t>구분했으며</w:t>
      </w:r>
      <w:r>
        <w:rPr>
          <w:sz w:val="18"/>
          <w:lang w:eastAsia="ko-KR"/>
        </w:rPr>
        <w:t xml:space="preserve">, </w:t>
      </w:r>
      <w:r>
        <w:rPr>
          <w:sz w:val="18"/>
          <w:lang w:eastAsia="ko-KR"/>
        </w:rPr>
        <w:t>조사</w:t>
      </w:r>
      <w:r>
        <w:rPr>
          <w:sz w:val="18"/>
          <w:lang w:eastAsia="ko-KR"/>
        </w:rPr>
        <w:t xml:space="preserve"> </w:t>
      </w:r>
      <w:r>
        <w:rPr>
          <w:sz w:val="18"/>
          <w:lang w:eastAsia="ko-KR"/>
        </w:rPr>
        <w:t>중인</w:t>
      </w:r>
      <w:r>
        <w:rPr>
          <w:sz w:val="18"/>
          <w:lang w:eastAsia="ko-KR"/>
        </w:rPr>
        <w:t xml:space="preserve"> </w:t>
      </w:r>
      <w:r>
        <w:rPr>
          <w:sz w:val="18"/>
          <w:lang w:eastAsia="ko-KR"/>
        </w:rPr>
        <w:t>항목은</w:t>
      </w:r>
      <w:r>
        <w:rPr>
          <w:sz w:val="18"/>
          <w:lang w:eastAsia="ko-KR"/>
        </w:rPr>
        <w:t xml:space="preserve"> </w:t>
      </w:r>
      <w:r>
        <w:rPr>
          <w:sz w:val="18"/>
          <w:lang w:eastAsia="ko-KR"/>
        </w:rPr>
        <w:t>후속</w:t>
      </w:r>
      <w:r>
        <w:rPr>
          <w:sz w:val="18"/>
          <w:lang w:eastAsia="ko-KR"/>
        </w:rPr>
        <w:t xml:space="preserve"> </w:t>
      </w:r>
      <w:r>
        <w:rPr>
          <w:sz w:val="18"/>
          <w:lang w:eastAsia="ko-KR"/>
        </w:rPr>
        <w:t>공지로</w:t>
      </w:r>
      <w:r>
        <w:rPr>
          <w:sz w:val="18"/>
          <w:lang w:eastAsia="ko-KR"/>
        </w:rPr>
        <w:t xml:space="preserve"> </w:t>
      </w:r>
      <w:r>
        <w:rPr>
          <w:sz w:val="18"/>
          <w:lang w:eastAsia="ko-KR"/>
        </w:rPr>
        <w:t>갱신</w:t>
      </w:r>
      <w:r>
        <w:rPr>
          <w:sz w:val="18"/>
          <w:lang w:eastAsia="ko-KR"/>
        </w:rPr>
        <w:t>해야</w:t>
      </w:r>
      <w:r>
        <w:rPr>
          <w:sz w:val="18"/>
          <w:lang w:eastAsia="ko-KR"/>
        </w:rPr>
        <w:t xml:space="preserve"> </w:t>
      </w:r>
      <w:r>
        <w:rPr>
          <w:sz w:val="18"/>
          <w:lang w:eastAsia="ko-KR"/>
        </w:rPr>
        <w:t>한다</w:t>
      </w:r>
      <w:r>
        <w:rPr>
          <w:sz w:val="18"/>
          <w:lang w:eastAsia="ko-KR"/>
        </w:rPr>
        <w:t xml:space="preserve">. </w:t>
      </w:r>
      <w:r>
        <w:rPr>
          <w:sz w:val="18"/>
          <w:lang w:eastAsia="ko-KR"/>
        </w:rPr>
        <w:t>상세</w:t>
      </w:r>
      <w:r>
        <w:rPr>
          <w:sz w:val="18"/>
          <w:lang w:eastAsia="ko-KR"/>
        </w:rPr>
        <w:t xml:space="preserve"> </w:t>
      </w:r>
      <w:r>
        <w:rPr>
          <w:sz w:val="18"/>
          <w:lang w:eastAsia="ko-KR"/>
        </w:rPr>
        <w:t>피해는</w:t>
      </w:r>
      <w:r>
        <w:rPr>
          <w:sz w:val="18"/>
          <w:lang w:eastAsia="ko-KR"/>
        </w:rPr>
        <w:t xml:space="preserve"> </w:t>
      </w:r>
      <w:r>
        <w:rPr>
          <w:sz w:val="18"/>
          <w:lang w:eastAsia="ko-KR"/>
        </w:rPr>
        <w:t>아래</w:t>
      </w:r>
      <w:r>
        <w:rPr>
          <w:sz w:val="18"/>
          <w:lang w:eastAsia="ko-KR"/>
        </w:rPr>
        <w:t xml:space="preserve"> </w:t>
      </w:r>
      <w:r>
        <w:rPr>
          <w:sz w:val="18"/>
          <w:lang w:eastAsia="ko-KR"/>
        </w:rPr>
        <w:t>발표</w:t>
      </w:r>
      <w:r>
        <w:rPr>
          <w:sz w:val="18"/>
          <w:lang w:eastAsia="ko-KR"/>
        </w:rPr>
        <w:t>·</w:t>
      </w:r>
      <w:r>
        <w:rPr>
          <w:sz w:val="18"/>
          <w:lang w:eastAsia="ko-KR"/>
        </w:rPr>
        <w:t>보도</w:t>
      </w:r>
      <w:r>
        <w:rPr>
          <w:sz w:val="18"/>
          <w:lang w:eastAsia="ko-KR"/>
        </w:rPr>
        <w:t xml:space="preserve"> </w:t>
      </w:r>
      <w:r>
        <w:rPr>
          <w:sz w:val="18"/>
          <w:lang w:eastAsia="ko-KR"/>
        </w:rPr>
        <w:t>당시의</w:t>
      </w:r>
      <w:r>
        <w:rPr>
          <w:sz w:val="18"/>
          <w:lang w:eastAsia="ko-KR"/>
        </w:rPr>
        <w:t xml:space="preserve"> </w:t>
      </w:r>
      <w:r>
        <w:rPr>
          <w:sz w:val="18"/>
          <w:lang w:eastAsia="ko-KR"/>
        </w:rPr>
        <w:t>상태다</w:t>
      </w:r>
      <w:r>
        <w:rPr>
          <w:sz w:val="18"/>
          <w:lang w:eastAsia="ko-KR"/>
        </w:rPr>
        <w:t>.</w:t>
      </w:r>
    </w:p>
    <w:p w:rsidR="00B404D7" w:rsidRDefault="008C280C">
      <w:pPr>
        <w:rPr>
          <w:lang w:eastAsia="ko-KR"/>
        </w:rPr>
      </w:pPr>
      <w:r>
        <w:rPr>
          <w:sz w:val="16"/>
          <w:lang w:eastAsia="ko-KR"/>
        </w:rPr>
        <w:t xml:space="preserve">[S1] </w:t>
      </w:r>
      <w:r>
        <w:rPr>
          <w:sz w:val="16"/>
          <w:lang w:eastAsia="ko-KR"/>
        </w:rPr>
        <w:t>금융위원회</w:t>
      </w:r>
      <w:r>
        <w:rPr>
          <w:sz w:val="16"/>
          <w:lang w:eastAsia="ko-KR"/>
        </w:rPr>
        <w:t xml:space="preserve"> 2026</w:t>
      </w:r>
      <w:r>
        <w:rPr>
          <w:sz w:val="16"/>
          <w:lang w:eastAsia="ko-KR"/>
        </w:rPr>
        <w:t>년</w:t>
      </w:r>
      <w:r>
        <w:rPr>
          <w:sz w:val="16"/>
          <w:lang w:eastAsia="ko-KR"/>
        </w:rPr>
        <w:t xml:space="preserve"> 10</w:t>
      </w:r>
      <w:r>
        <w:rPr>
          <w:sz w:val="16"/>
          <w:lang w:eastAsia="ko-KR"/>
        </w:rPr>
        <w:t>월</w:t>
      </w:r>
      <w:r>
        <w:rPr>
          <w:sz w:val="16"/>
          <w:lang w:eastAsia="ko-KR"/>
        </w:rPr>
        <w:t xml:space="preserve"> 14</w:t>
      </w:r>
      <w:r>
        <w:rPr>
          <w:sz w:val="16"/>
          <w:lang w:eastAsia="ko-KR"/>
        </w:rPr>
        <w:t>일</w:t>
      </w:r>
      <w:r>
        <w:rPr>
          <w:sz w:val="16"/>
          <w:lang w:eastAsia="ko-KR"/>
        </w:rPr>
        <w:t xml:space="preserve"> </w:t>
      </w:r>
      <w:r>
        <w:rPr>
          <w:sz w:val="16"/>
          <w:lang w:eastAsia="ko-KR"/>
        </w:rPr>
        <w:t>금융권</w:t>
      </w:r>
      <w:r>
        <w:rPr>
          <w:sz w:val="16"/>
          <w:lang w:eastAsia="ko-KR"/>
        </w:rPr>
        <w:t xml:space="preserve"> </w:t>
      </w:r>
      <w:r>
        <w:rPr>
          <w:sz w:val="16"/>
          <w:lang w:eastAsia="ko-KR"/>
        </w:rPr>
        <w:t>침해사고</w:t>
      </w:r>
      <w:r>
        <w:rPr>
          <w:sz w:val="16"/>
          <w:lang w:eastAsia="ko-KR"/>
        </w:rPr>
        <w:t xml:space="preserve"> </w:t>
      </w:r>
      <w:r>
        <w:rPr>
          <w:sz w:val="16"/>
          <w:lang w:eastAsia="ko-KR"/>
        </w:rPr>
        <w:t>재발방지를</w:t>
      </w:r>
      <w:r>
        <w:rPr>
          <w:sz w:val="16"/>
          <w:lang w:eastAsia="ko-KR"/>
        </w:rPr>
        <w:t xml:space="preserve"> </w:t>
      </w:r>
      <w:r>
        <w:rPr>
          <w:sz w:val="16"/>
          <w:lang w:eastAsia="ko-KR"/>
        </w:rPr>
        <w:t>위한</w:t>
      </w:r>
      <w:r>
        <w:rPr>
          <w:sz w:val="16"/>
          <w:lang w:eastAsia="ko-KR"/>
        </w:rPr>
        <w:t xml:space="preserve"> </w:t>
      </w:r>
      <w:r>
        <w:rPr>
          <w:sz w:val="16"/>
          <w:lang w:eastAsia="ko-KR"/>
        </w:rPr>
        <w:t>제</w:t>
      </w:r>
      <w:r>
        <w:rPr>
          <w:sz w:val="16"/>
          <w:lang w:eastAsia="ko-KR"/>
        </w:rPr>
        <w:t>2</w:t>
      </w:r>
      <w:r>
        <w:rPr>
          <w:sz w:val="16"/>
          <w:lang w:eastAsia="ko-KR"/>
        </w:rPr>
        <w:t>차</w:t>
      </w:r>
      <w:r>
        <w:rPr>
          <w:sz w:val="16"/>
          <w:lang w:eastAsia="ko-KR"/>
        </w:rPr>
        <w:t xml:space="preserve"> </w:t>
      </w:r>
      <w:r>
        <w:rPr>
          <w:sz w:val="16"/>
          <w:lang w:eastAsia="ko-KR"/>
        </w:rPr>
        <w:t>긴급</w:t>
      </w:r>
      <w:r>
        <w:rPr>
          <w:sz w:val="16"/>
          <w:lang w:eastAsia="ko-KR"/>
        </w:rPr>
        <w:t xml:space="preserve"> </w:t>
      </w:r>
      <w:r>
        <w:rPr>
          <w:sz w:val="16"/>
          <w:lang w:eastAsia="ko-KR"/>
        </w:rPr>
        <w:t>상황대응</w:t>
      </w:r>
      <w:r>
        <w:rPr>
          <w:sz w:val="16"/>
          <w:lang w:eastAsia="ko-KR"/>
        </w:rPr>
        <w:t xml:space="preserve"> </w:t>
      </w:r>
      <w:r>
        <w:rPr>
          <w:sz w:val="16"/>
          <w:lang w:eastAsia="ko-KR"/>
        </w:rPr>
        <w:t>회의</w:t>
      </w:r>
      <w:r>
        <w:rPr>
          <w:sz w:val="16"/>
          <w:lang w:eastAsia="ko-KR"/>
        </w:rPr>
        <w:br/>
        <w:t>https://www.fsc.go.kr/po010105/87927</w:t>
      </w:r>
    </w:p>
    <w:p w:rsidR="00B404D7" w:rsidRDefault="008C280C">
      <w:pPr>
        <w:rPr>
          <w:lang w:eastAsia="ko-KR"/>
        </w:rPr>
      </w:pPr>
      <w:r>
        <w:rPr>
          <w:sz w:val="16"/>
          <w:lang w:eastAsia="ko-KR"/>
        </w:rPr>
        <w:t>[S2] CBS</w:t>
      </w:r>
      <w:r>
        <w:rPr>
          <w:sz w:val="16"/>
          <w:lang w:eastAsia="ko-KR"/>
        </w:rPr>
        <w:t>노컷뉴스</w:t>
      </w:r>
      <w:r>
        <w:rPr>
          <w:sz w:val="16"/>
          <w:lang w:eastAsia="ko-KR"/>
        </w:rPr>
        <w:t xml:space="preserve"> 2026</w:t>
      </w:r>
      <w:r>
        <w:rPr>
          <w:sz w:val="16"/>
          <w:lang w:eastAsia="ko-KR"/>
        </w:rPr>
        <w:t>년</w:t>
      </w:r>
      <w:r>
        <w:rPr>
          <w:sz w:val="16"/>
          <w:lang w:eastAsia="ko-KR"/>
        </w:rPr>
        <w:t xml:space="preserve"> 10</w:t>
      </w:r>
      <w:r>
        <w:rPr>
          <w:sz w:val="16"/>
          <w:lang w:eastAsia="ko-KR"/>
        </w:rPr>
        <w:t>월</w:t>
      </w:r>
      <w:r>
        <w:rPr>
          <w:sz w:val="16"/>
          <w:lang w:eastAsia="ko-KR"/>
        </w:rPr>
        <w:t xml:space="preserve"> 2</w:t>
      </w:r>
      <w:r>
        <w:rPr>
          <w:sz w:val="16"/>
          <w:lang w:eastAsia="ko-KR"/>
        </w:rPr>
        <w:t>일</w:t>
      </w:r>
      <w:r>
        <w:rPr>
          <w:sz w:val="16"/>
          <w:lang w:eastAsia="ko-KR"/>
        </w:rPr>
        <w:t xml:space="preserve"> </w:t>
      </w:r>
      <w:r>
        <w:rPr>
          <w:sz w:val="16"/>
          <w:lang w:eastAsia="ko-KR"/>
        </w:rPr>
        <w:t>신한은행</w:t>
      </w:r>
      <w:r>
        <w:rPr>
          <w:sz w:val="16"/>
          <w:lang w:eastAsia="ko-KR"/>
        </w:rPr>
        <w:t xml:space="preserve"> </w:t>
      </w:r>
      <w:r>
        <w:rPr>
          <w:sz w:val="16"/>
          <w:lang w:eastAsia="ko-KR"/>
        </w:rPr>
        <w:t>대출모집인</w:t>
      </w:r>
      <w:r>
        <w:rPr>
          <w:sz w:val="16"/>
          <w:lang w:eastAsia="ko-KR"/>
        </w:rPr>
        <w:t xml:space="preserve"> </w:t>
      </w:r>
      <w:r>
        <w:rPr>
          <w:sz w:val="16"/>
          <w:lang w:eastAsia="ko-KR"/>
        </w:rPr>
        <w:t>조회</w:t>
      </w:r>
      <w:r>
        <w:rPr>
          <w:sz w:val="16"/>
          <w:lang w:eastAsia="ko-KR"/>
        </w:rPr>
        <w:t xml:space="preserve"> </w:t>
      </w:r>
      <w:r>
        <w:rPr>
          <w:sz w:val="16"/>
          <w:lang w:eastAsia="ko-KR"/>
        </w:rPr>
        <w:t>시스템과</w:t>
      </w:r>
      <w:r>
        <w:rPr>
          <w:sz w:val="16"/>
          <w:lang w:eastAsia="ko-KR"/>
        </w:rPr>
        <w:t xml:space="preserve"> </w:t>
      </w:r>
      <w:r>
        <w:rPr>
          <w:sz w:val="16"/>
          <w:lang w:eastAsia="ko-KR"/>
        </w:rPr>
        <w:t>개인정보</w:t>
      </w:r>
      <w:r>
        <w:rPr>
          <w:sz w:val="16"/>
          <w:lang w:eastAsia="ko-KR"/>
        </w:rPr>
        <w:t xml:space="preserve"> </w:t>
      </w:r>
      <w:r>
        <w:rPr>
          <w:sz w:val="16"/>
          <w:lang w:eastAsia="ko-KR"/>
        </w:rPr>
        <w:t>유출</w:t>
      </w:r>
      <w:r>
        <w:rPr>
          <w:sz w:val="16"/>
          <w:lang w:eastAsia="ko-KR"/>
        </w:rPr>
        <w:t xml:space="preserve"> </w:t>
      </w:r>
      <w:r>
        <w:rPr>
          <w:sz w:val="16"/>
          <w:lang w:eastAsia="ko-KR"/>
        </w:rPr>
        <w:t>보도</w:t>
      </w:r>
      <w:r>
        <w:rPr>
          <w:sz w:val="16"/>
          <w:lang w:eastAsia="ko-KR"/>
        </w:rPr>
        <w:br/>
        <w:t>https://www.nocutnews.co.kr/news/6586151</w:t>
      </w:r>
    </w:p>
    <w:p w:rsidR="00B404D7" w:rsidRDefault="008C280C">
      <w:pPr>
        <w:rPr>
          <w:lang w:eastAsia="ko-KR"/>
        </w:rPr>
      </w:pPr>
      <w:r>
        <w:rPr>
          <w:sz w:val="16"/>
          <w:lang w:eastAsia="ko-KR"/>
        </w:rPr>
        <w:t xml:space="preserve">[S3] </w:t>
      </w:r>
      <w:r>
        <w:rPr>
          <w:sz w:val="16"/>
          <w:lang w:eastAsia="ko-KR"/>
        </w:rPr>
        <w:t>뉴스</w:t>
      </w:r>
      <w:r>
        <w:rPr>
          <w:sz w:val="16"/>
          <w:lang w:eastAsia="ko-KR"/>
        </w:rPr>
        <w:t>1 2026</w:t>
      </w:r>
      <w:r>
        <w:rPr>
          <w:sz w:val="16"/>
          <w:lang w:eastAsia="ko-KR"/>
        </w:rPr>
        <w:t>년</w:t>
      </w:r>
      <w:r>
        <w:rPr>
          <w:sz w:val="16"/>
          <w:lang w:eastAsia="ko-KR"/>
        </w:rPr>
        <w:t xml:space="preserve"> 10</w:t>
      </w:r>
      <w:r>
        <w:rPr>
          <w:sz w:val="16"/>
          <w:lang w:eastAsia="ko-KR"/>
        </w:rPr>
        <w:t>월</w:t>
      </w:r>
      <w:r>
        <w:rPr>
          <w:sz w:val="16"/>
          <w:lang w:eastAsia="ko-KR"/>
        </w:rPr>
        <w:t xml:space="preserve"> 28</w:t>
      </w:r>
      <w:r>
        <w:rPr>
          <w:sz w:val="16"/>
          <w:lang w:eastAsia="ko-KR"/>
        </w:rPr>
        <w:t>일</w:t>
      </w:r>
      <w:r>
        <w:rPr>
          <w:sz w:val="16"/>
          <w:lang w:eastAsia="ko-KR"/>
        </w:rPr>
        <w:t xml:space="preserve"> </w:t>
      </w:r>
      <w:r>
        <w:rPr>
          <w:sz w:val="16"/>
          <w:lang w:eastAsia="ko-KR"/>
        </w:rPr>
        <w:t>미래에셋생명</w:t>
      </w:r>
      <w:r>
        <w:rPr>
          <w:sz w:val="16"/>
          <w:lang w:eastAsia="ko-KR"/>
        </w:rPr>
        <w:t xml:space="preserve"> </w:t>
      </w:r>
      <w:r>
        <w:rPr>
          <w:sz w:val="16"/>
          <w:lang w:eastAsia="ko-KR"/>
        </w:rPr>
        <w:t>홈페</w:t>
      </w:r>
      <w:r>
        <w:rPr>
          <w:sz w:val="16"/>
          <w:lang w:eastAsia="ko-KR"/>
        </w:rPr>
        <w:t>이지</w:t>
      </w:r>
      <w:r>
        <w:rPr>
          <w:sz w:val="16"/>
          <w:lang w:eastAsia="ko-KR"/>
        </w:rPr>
        <w:t xml:space="preserve"> </w:t>
      </w:r>
      <w:r>
        <w:rPr>
          <w:sz w:val="16"/>
          <w:lang w:eastAsia="ko-KR"/>
        </w:rPr>
        <w:t>차단</w:t>
      </w:r>
      <w:r>
        <w:rPr>
          <w:sz w:val="16"/>
          <w:lang w:eastAsia="ko-KR"/>
        </w:rPr>
        <w:t xml:space="preserve"> </w:t>
      </w:r>
      <w:r>
        <w:rPr>
          <w:sz w:val="16"/>
          <w:lang w:eastAsia="ko-KR"/>
        </w:rPr>
        <w:t>및</w:t>
      </w:r>
      <w:r>
        <w:rPr>
          <w:sz w:val="16"/>
          <w:lang w:eastAsia="ko-KR"/>
        </w:rPr>
        <w:t xml:space="preserve"> </w:t>
      </w:r>
      <w:r>
        <w:rPr>
          <w:sz w:val="16"/>
          <w:lang w:eastAsia="ko-KR"/>
        </w:rPr>
        <w:t>고객정보</w:t>
      </w:r>
      <w:r>
        <w:rPr>
          <w:sz w:val="16"/>
          <w:lang w:eastAsia="ko-KR"/>
        </w:rPr>
        <w:t xml:space="preserve"> </w:t>
      </w:r>
      <w:r>
        <w:rPr>
          <w:sz w:val="16"/>
          <w:lang w:eastAsia="ko-KR"/>
        </w:rPr>
        <w:t>유출</w:t>
      </w:r>
      <w:r>
        <w:rPr>
          <w:sz w:val="16"/>
          <w:lang w:eastAsia="ko-KR"/>
        </w:rPr>
        <w:t xml:space="preserve"> </w:t>
      </w:r>
      <w:r>
        <w:rPr>
          <w:sz w:val="16"/>
          <w:lang w:eastAsia="ko-KR"/>
        </w:rPr>
        <w:t>조사</w:t>
      </w:r>
      <w:r>
        <w:rPr>
          <w:sz w:val="16"/>
          <w:lang w:eastAsia="ko-KR"/>
        </w:rPr>
        <w:t xml:space="preserve"> </w:t>
      </w:r>
      <w:r>
        <w:rPr>
          <w:sz w:val="16"/>
          <w:lang w:eastAsia="ko-KR"/>
        </w:rPr>
        <w:t>보도</w:t>
      </w:r>
      <w:r>
        <w:rPr>
          <w:sz w:val="16"/>
          <w:lang w:eastAsia="ko-KR"/>
        </w:rPr>
        <w:br/>
        <w:t>https://www.news1.kr/finance/insurance-card/6334573</w:t>
      </w:r>
    </w:p>
    <w:p w:rsidR="00B404D7" w:rsidRDefault="008C280C">
      <w:pPr>
        <w:rPr>
          <w:lang w:eastAsia="ko-KR"/>
        </w:rPr>
      </w:pPr>
      <w:r>
        <w:rPr>
          <w:sz w:val="16"/>
          <w:lang w:eastAsia="ko-KR"/>
        </w:rPr>
        <w:lastRenderedPageBreak/>
        <w:t xml:space="preserve">[S4] </w:t>
      </w:r>
      <w:r>
        <w:rPr>
          <w:sz w:val="16"/>
          <w:lang w:eastAsia="ko-KR"/>
        </w:rPr>
        <w:t>조선비즈</w:t>
      </w:r>
      <w:r>
        <w:rPr>
          <w:sz w:val="16"/>
          <w:lang w:eastAsia="ko-KR"/>
        </w:rPr>
        <w:t xml:space="preserve"> 2026</w:t>
      </w:r>
      <w:r>
        <w:rPr>
          <w:sz w:val="16"/>
          <w:lang w:eastAsia="ko-KR"/>
        </w:rPr>
        <w:t>년</w:t>
      </w:r>
      <w:r>
        <w:rPr>
          <w:sz w:val="16"/>
          <w:lang w:eastAsia="ko-KR"/>
        </w:rPr>
        <w:t xml:space="preserve"> 10</w:t>
      </w:r>
      <w:r>
        <w:rPr>
          <w:sz w:val="16"/>
          <w:lang w:eastAsia="ko-KR"/>
        </w:rPr>
        <w:t>월</w:t>
      </w:r>
      <w:r>
        <w:rPr>
          <w:sz w:val="16"/>
          <w:lang w:eastAsia="ko-KR"/>
        </w:rPr>
        <w:t xml:space="preserve"> 28</w:t>
      </w:r>
      <w:r>
        <w:rPr>
          <w:sz w:val="16"/>
          <w:lang w:eastAsia="ko-KR"/>
        </w:rPr>
        <w:t>일</w:t>
      </w:r>
      <w:r>
        <w:rPr>
          <w:sz w:val="16"/>
          <w:lang w:eastAsia="ko-KR"/>
        </w:rPr>
        <w:t xml:space="preserve"> </w:t>
      </w:r>
      <w:r>
        <w:rPr>
          <w:sz w:val="16"/>
          <w:lang w:eastAsia="ko-KR"/>
        </w:rPr>
        <w:t>대신증권</w:t>
      </w:r>
      <w:r>
        <w:rPr>
          <w:sz w:val="16"/>
          <w:lang w:eastAsia="ko-KR"/>
        </w:rPr>
        <w:t xml:space="preserve"> </w:t>
      </w:r>
      <w:r>
        <w:rPr>
          <w:sz w:val="16"/>
          <w:lang w:eastAsia="ko-KR"/>
        </w:rPr>
        <w:t>고객</w:t>
      </w:r>
      <w:r>
        <w:rPr>
          <w:sz w:val="16"/>
          <w:lang w:eastAsia="ko-KR"/>
        </w:rPr>
        <w:t xml:space="preserve"> 38490</w:t>
      </w:r>
      <w:r>
        <w:rPr>
          <w:sz w:val="16"/>
          <w:lang w:eastAsia="ko-KR"/>
        </w:rPr>
        <w:t>명</w:t>
      </w:r>
      <w:r>
        <w:rPr>
          <w:sz w:val="16"/>
          <w:lang w:eastAsia="ko-KR"/>
        </w:rPr>
        <w:t xml:space="preserve"> </w:t>
      </w:r>
      <w:r>
        <w:rPr>
          <w:sz w:val="16"/>
          <w:lang w:eastAsia="ko-KR"/>
        </w:rPr>
        <w:t>정보</w:t>
      </w:r>
      <w:r>
        <w:rPr>
          <w:sz w:val="16"/>
          <w:lang w:eastAsia="ko-KR"/>
        </w:rPr>
        <w:t xml:space="preserve"> </w:t>
      </w:r>
      <w:r>
        <w:rPr>
          <w:sz w:val="16"/>
          <w:lang w:eastAsia="ko-KR"/>
        </w:rPr>
        <w:t>유출</w:t>
      </w:r>
      <w:r>
        <w:rPr>
          <w:sz w:val="16"/>
          <w:lang w:eastAsia="ko-KR"/>
        </w:rPr>
        <w:t xml:space="preserve"> </w:t>
      </w:r>
      <w:r>
        <w:rPr>
          <w:sz w:val="16"/>
          <w:lang w:eastAsia="ko-KR"/>
        </w:rPr>
        <w:t>발표</w:t>
      </w:r>
      <w:r>
        <w:rPr>
          <w:sz w:val="16"/>
          <w:lang w:eastAsia="ko-KR"/>
        </w:rPr>
        <w:t xml:space="preserve"> </w:t>
      </w:r>
      <w:r>
        <w:rPr>
          <w:sz w:val="16"/>
          <w:lang w:eastAsia="ko-KR"/>
        </w:rPr>
        <w:t>보도</w:t>
      </w:r>
      <w:r>
        <w:rPr>
          <w:sz w:val="16"/>
          <w:lang w:eastAsia="ko-KR"/>
        </w:rPr>
        <w:br/>
        <w:t>https://biz.chosun.com/stock/stock_general/2026/10/28/YC2P4IBA55FHVE7IZFRDSBDXBE/</w:t>
      </w:r>
    </w:p>
    <w:p w:rsidR="00B404D7" w:rsidRDefault="008C280C">
      <w:pPr>
        <w:rPr>
          <w:lang w:eastAsia="ko-KR"/>
        </w:rPr>
      </w:pPr>
      <w:r>
        <w:rPr>
          <w:sz w:val="16"/>
          <w:lang w:eastAsia="ko-KR"/>
        </w:rPr>
        <w:t xml:space="preserve">[S5] </w:t>
      </w:r>
      <w:r>
        <w:rPr>
          <w:sz w:val="16"/>
          <w:lang w:eastAsia="ko-KR"/>
        </w:rPr>
        <w:t>중앙일보</w:t>
      </w:r>
      <w:r>
        <w:rPr>
          <w:sz w:val="16"/>
          <w:lang w:eastAsia="ko-KR"/>
        </w:rPr>
        <w:t xml:space="preserve"> 2026</w:t>
      </w:r>
      <w:r>
        <w:rPr>
          <w:sz w:val="16"/>
          <w:lang w:eastAsia="ko-KR"/>
        </w:rPr>
        <w:t>년</w:t>
      </w:r>
      <w:r>
        <w:rPr>
          <w:sz w:val="16"/>
          <w:lang w:eastAsia="ko-KR"/>
        </w:rPr>
        <w:t xml:space="preserve"> 10</w:t>
      </w:r>
      <w:r>
        <w:rPr>
          <w:sz w:val="16"/>
          <w:lang w:eastAsia="ko-KR"/>
        </w:rPr>
        <w:t>월</w:t>
      </w:r>
      <w:r>
        <w:rPr>
          <w:sz w:val="16"/>
          <w:lang w:eastAsia="ko-KR"/>
        </w:rPr>
        <w:t xml:space="preserve"> 28</w:t>
      </w:r>
      <w:r>
        <w:rPr>
          <w:sz w:val="16"/>
          <w:lang w:eastAsia="ko-KR"/>
        </w:rPr>
        <w:t>일</w:t>
      </w:r>
      <w:r>
        <w:rPr>
          <w:sz w:val="16"/>
          <w:lang w:eastAsia="ko-KR"/>
        </w:rPr>
        <w:t xml:space="preserve"> </w:t>
      </w:r>
      <w:r>
        <w:rPr>
          <w:sz w:val="16"/>
          <w:lang w:eastAsia="ko-KR"/>
        </w:rPr>
        <w:t>미래에셋자산운용</w:t>
      </w:r>
      <w:r>
        <w:rPr>
          <w:sz w:val="16"/>
          <w:lang w:eastAsia="ko-KR"/>
        </w:rPr>
        <w:t xml:space="preserve"> </w:t>
      </w:r>
      <w:r>
        <w:rPr>
          <w:sz w:val="16"/>
          <w:lang w:eastAsia="ko-KR"/>
        </w:rPr>
        <w:t>및</w:t>
      </w:r>
      <w:r>
        <w:rPr>
          <w:sz w:val="16"/>
          <w:lang w:eastAsia="ko-KR"/>
        </w:rPr>
        <w:t xml:space="preserve"> </w:t>
      </w:r>
      <w:r>
        <w:rPr>
          <w:sz w:val="16"/>
          <w:lang w:eastAsia="ko-KR"/>
        </w:rPr>
        <w:t>대신증권</w:t>
      </w:r>
      <w:r>
        <w:rPr>
          <w:sz w:val="16"/>
          <w:lang w:eastAsia="ko-KR"/>
        </w:rPr>
        <w:t xml:space="preserve"> </w:t>
      </w:r>
      <w:r>
        <w:rPr>
          <w:sz w:val="16"/>
          <w:lang w:eastAsia="ko-KR"/>
        </w:rPr>
        <w:t>등</w:t>
      </w:r>
      <w:r>
        <w:rPr>
          <w:sz w:val="16"/>
          <w:lang w:eastAsia="ko-KR"/>
        </w:rPr>
        <w:t xml:space="preserve"> </w:t>
      </w:r>
      <w:r>
        <w:rPr>
          <w:sz w:val="16"/>
          <w:lang w:eastAsia="ko-KR"/>
        </w:rPr>
        <w:t>침해</w:t>
      </w:r>
      <w:r>
        <w:rPr>
          <w:sz w:val="16"/>
          <w:lang w:eastAsia="ko-KR"/>
        </w:rPr>
        <w:t xml:space="preserve"> </w:t>
      </w:r>
      <w:r>
        <w:rPr>
          <w:sz w:val="16"/>
          <w:lang w:eastAsia="ko-KR"/>
        </w:rPr>
        <w:t>현황</w:t>
      </w:r>
      <w:r>
        <w:rPr>
          <w:sz w:val="16"/>
          <w:lang w:eastAsia="ko-KR"/>
        </w:rPr>
        <w:t xml:space="preserve"> </w:t>
      </w:r>
      <w:r>
        <w:rPr>
          <w:sz w:val="16"/>
          <w:lang w:eastAsia="ko-KR"/>
        </w:rPr>
        <w:t>보</w:t>
      </w:r>
      <w:r>
        <w:rPr>
          <w:sz w:val="16"/>
          <w:lang w:eastAsia="ko-KR"/>
        </w:rPr>
        <w:t>도</w:t>
      </w:r>
      <w:r>
        <w:rPr>
          <w:sz w:val="16"/>
          <w:lang w:eastAsia="ko-KR"/>
        </w:rPr>
        <w:br/>
        <w:t>https://www.joongang.co.kr/article/25473563</w:t>
      </w:r>
    </w:p>
    <w:p w:rsidR="00B404D7" w:rsidRDefault="008C280C">
      <w:pPr>
        <w:rPr>
          <w:lang w:eastAsia="ko-KR"/>
        </w:rPr>
      </w:pPr>
      <w:r>
        <w:rPr>
          <w:lang w:eastAsia="ko-KR"/>
        </w:rPr>
        <w:br w:type="page"/>
      </w:r>
    </w:p>
    <w:p w:rsidR="00B404D7" w:rsidRDefault="008C280C">
      <w:pPr>
        <w:pStyle w:val="1"/>
        <w:rPr>
          <w:lang w:eastAsia="ko-KR"/>
        </w:rPr>
      </w:pPr>
      <w:r>
        <w:rPr>
          <w:lang w:eastAsia="ko-KR"/>
        </w:rPr>
        <w:lastRenderedPageBreak/>
        <w:t>기술</w:t>
      </w:r>
      <w:r>
        <w:rPr>
          <w:lang w:eastAsia="ko-KR"/>
        </w:rPr>
        <w:t xml:space="preserve"> </w:t>
      </w:r>
      <w:r>
        <w:rPr>
          <w:lang w:eastAsia="ko-KR"/>
        </w:rPr>
        <w:t>기준과</w:t>
      </w:r>
      <w:r>
        <w:rPr>
          <w:lang w:eastAsia="ko-KR"/>
        </w:rPr>
        <w:t xml:space="preserve"> </w:t>
      </w:r>
      <w:r>
        <w:rPr>
          <w:lang w:eastAsia="ko-KR"/>
        </w:rPr>
        <w:t>보고서</w:t>
      </w:r>
      <w:r>
        <w:rPr>
          <w:lang w:eastAsia="ko-KR"/>
        </w:rPr>
        <w:t xml:space="preserve"> </w:t>
      </w:r>
      <w:r>
        <w:rPr>
          <w:lang w:eastAsia="ko-KR"/>
        </w:rPr>
        <w:t>활용</w:t>
      </w:r>
    </w:p>
    <w:p w:rsidR="00B404D7" w:rsidRDefault="008C280C">
      <w:pPr>
        <w:rPr>
          <w:lang w:eastAsia="ko-KR"/>
        </w:rPr>
      </w:pPr>
      <w:r>
        <w:rPr>
          <w:sz w:val="18"/>
          <w:lang w:eastAsia="ko-KR"/>
        </w:rPr>
        <w:t xml:space="preserve">[S6] jQuery </w:t>
      </w:r>
      <w:r>
        <w:rPr>
          <w:sz w:val="18"/>
          <w:lang w:eastAsia="ko-KR"/>
        </w:rPr>
        <w:t>공식</w:t>
      </w:r>
      <w:r>
        <w:rPr>
          <w:sz w:val="18"/>
          <w:lang w:eastAsia="ko-KR"/>
        </w:rPr>
        <w:t xml:space="preserve"> </w:t>
      </w:r>
      <w:r>
        <w:rPr>
          <w:sz w:val="18"/>
          <w:lang w:eastAsia="ko-KR"/>
        </w:rPr>
        <w:t>보안</w:t>
      </w:r>
      <w:r>
        <w:rPr>
          <w:sz w:val="18"/>
          <w:lang w:eastAsia="ko-KR"/>
        </w:rPr>
        <w:t xml:space="preserve"> </w:t>
      </w:r>
      <w:r>
        <w:rPr>
          <w:sz w:val="18"/>
          <w:lang w:eastAsia="ko-KR"/>
        </w:rPr>
        <w:t>권고</w:t>
      </w:r>
      <w:r>
        <w:rPr>
          <w:sz w:val="18"/>
          <w:lang w:eastAsia="ko-KR"/>
        </w:rPr>
        <w:t xml:space="preserve"> CVE 2020 11022 </w:t>
      </w:r>
      <w:r>
        <w:rPr>
          <w:sz w:val="18"/>
          <w:lang w:eastAsia="ko-KR"/>
        </w:rPr>
        <w:t>및</w:t>
      </w:r>
      <w:r>
        <w:rPr>
          <w:sz w:val="18"/>
          <w:lang w:eastAsia="ko-KR"/>
        </w:rPr>
        <w:t xml:space="preserve"> 11023</w:t>
      </w:r>
      <w:r>
        <w:rPr>
          <w:sz w:val="18"/>
          <w:lang w:eastAsia="ko-KR"/>
        </w:rPr>
        <w:br/>
        <w:t>https://github.com/jquery/jquery/security/advisories/GHSA-gxr4-xjj5-5px2</w:t>
      </w:r>
      <w:r>
        <w:rPr>
          <w:sz w:val="18"/>
          <w:lang w:eastAsia="ko-KR"/>
        </w:rPr>
        <w:br/>
        <w:t>https://github.com/jquery/jquery/security/advisories/GHSA-jpcq-cgw6-v4j6</w:t>
      </w:r>
    </w:p>
    <w:p w:rsidR="00B404D7" w:rsidRDefault="008C280C">
      <w:pPr>
        <w:rPr>
          <w:lang w:eastAsia="ko-KR"/>
        </w:rPr>
      </w:pPr>
      <w:r>
        <w:rPr>
          <w:sz w:val="18"/>
          <w:lang w:eastAsia="ko-KR"/>
        </w:rPr>
        <w:t>[S7]</w:t>
      </w:r>
      <w:r>
        <w:rPr>
          <w:sz w:val="18"/>
          <w:lang w:eastAsia="ko-KR"/>
        </w:rPr>
        <w:t xml:space="preserve"> Axios </w:t>
      </w:r>
      <w:r>
        <w:rPr>
          <w:sz w:val="18"/>
          <w:lang w:eastAsia="ko-KR"/>
        </w:rPr>
        <w:t>공식</w:t>
      </w:r>
      <w:r>
        <w:rPr>
          <w:sz w:val="18"/>
          <w:lang w:eastAsia="ko-KR"/>
        </w:rPr>
        <w:t xml:space="preserve"> 0 28 0 </w:t>
      </w:r>
      <w:r>
        <w:rPr>
          <w:sz w:val="18"/>
          <w:lang w:eastAsia="ko-KR"/>
        </w:rPr>
        <w:t>릴리스와</w:t>
      </w:r>
      <w:r>
        <w:rPr>
          <w:sz w:val="18"/>
          <w:lang w:eastAsia="ko-KR"/>
        </w:rPr>
        <w:t xml:space="preserve"> </w:t>
      </w:r>
      <w:r>
        <w:rPr>
          <w:sz w:val="18"/>
          <w:lang w:eastAsia="ko-KR"/>
        </w:rPr>
        <w:t>교차</w:t>
      </w:r>
      <w:r>
        <w:rPr>
          <w:sz w:val="18"/>
          <w:lang w:eastAsia="ko-KR"/>
        </w:rPr>
        <w:t xml:space="preserve"> </w:t>
      </w:r>
      <w:r>
        <w:rPr>
          <w:sz w:val="18"/>
          <w:lang w:eastAsia="ko-KR"/>
        </w:rPr>
        <w:t>출처</w:t>
      </w:r>
      <w:r>
        <w:rPr>
          <w:sz w:val="18"/>
          <w:lang w:eastAsia="ko-KR"/>
        </w:rPr>
        <w:t xml:space="preserve"> XSRF </w:t>
      </w:r>
      <w:r>
        <w:rPr>
          <w:sz w:val="18"/>
          <w:lang w:eastAsia="ko-KR"/>
        </w:rPr>
        <w:t>수정</w:t>
      </w:r>
      <w:r>
        <w:rPr>
          <w:sz w:val="18"/>
          <w:lang w:eastAsia="ko-KR"/>
        </w:rPr>
        <w:t xml:space="preserve"> PR 6028</w:t>
      </w:r>
      <w:r>
        <w:rPr>
          <w:sz w:val="18"/>
          <w:lang w:eastAsia="ko-KR"/>
        </w:rPr>
        <w:br/>
        <w:t>https://github.com/axios/axios/releases/tag/v0.28.0</w:t>
      </w:r>
      <w:r>
        <w:rPr>
          <w:sz w:val="18"/>
          <w:lang w:eastAsia="ko-KR"/>
        </w:rPr>
        <w:br/>
        <w:t>https://github.com/axios/axios/pull/6028</w:t>
      </w:r>
    </w:p>
    <w:p w:rsidR="00B404D7" w:rsidRDefault="008C280C">
      <w:r>
        <w:rPr>
          <w:sz w:val="18"/>
        </w:rPr>
        <w:t xml:space="preserve">[S8] OWASP Session Management </w:t>
      </w:r>
      <w:r>
        <w:rPr>
          <w:sz w:val="18"/>
        </w:rPr>
        <w:t>및</w:t>
      </w:r>
      <w:r>
        <w:rPr>
          <w:sz w:val="18"/>
        </w:rPr>
        <w:t xml:space="preserve"> OAuth 2 0 </w:t>
      </w:r>
      <w:r>
        <w:rPr>
          <w:sz w:val="18"/>
        </w:rPr>
        <w:t>보안</w:t>
      </w:r>
      <w:r>
        <w:rPr>
          <w:sz w:val="18"/>
        </w:rPr>
        <w:t xml:space="preserve"> </w:t>
      </w:r>
      <w:r>
        <w:rPr>
          <w:sz w:val="18"/>
        </w:rPr>
        <w:t>모범</w:t>
      </w:r>
      <w:r>
        <w:rPr>
          <w:sz w:val="18"/>
        </w:rPr>
        <w:t xml:space="preserve"> </w:t>
      </w:r>
      <w:r>
        <w:rPr>
          <w:sz w:val="18"/>
        </w:rPr>
        <w:t>관행</w:t>
      </w:r>
      <w:r>
        <w:rPr>
          <w:sz w:val="18"/>
        </w:rPr>
        <w:t xml:space="preserve"> RFC 9700</w:t>
      </w:r>
      <w:r>
        <w:rPr>
          <w:sz w:val="18"/>
        </w:rPr>
        <w:br/>
        <w:t>https://cheatsheetseries.owasp.org/cheatsheets/Session_Mana</w:t>
      </w:r>
      <w:r>
        <w:rPr>
          <w:sz w:val="18"/>
        </w:rPr>
        <w:t>gement_Cheat_Sheet.html</w:t>
      </w:r>
      <w:r>
        <w:rPr>
          <w:sz w:val="18"/>
        </w:rPr>
        <w:br/>
        <w:t>https://www.rfc-editor.org/rfc/rfc9700.html</w:t>
      </w:r>
    </w:p>
    <w:p w:rsidR="00B404D7" w:rsidRDefault="008C280C">
      <w:r>
        <w:rPr>
          <w:sz w:val="18"/>
        </w:rPr>
        <w:t xml:space="preserve">[S9] OWASP DOM XSS </w:t>
      </w:r>
      <w:r>
        <w:rPr>
          <w:sz w:val="18"/>
        </w:rPr>
        <w:t>방어</w:t>
      </w:r>
      <w:r>
        <w:rPr>
          <w:sz w:val="18"/>
        </w:rPr>
        <w:t xml:space="preserve"> </w:t>
      </w:r>
      <w:r>
        <w:rPr>
          <w:sz w:val="18"/>
        </w:rPr>
        <w:t>및</w:t>
      </w:r>
      <w:r>
        <w:rPr>
          <w:sz w:val="18"/>
        </w:rPr>
        <w:t xml:space="preserve"> </w:t>
      </w:r>
      <w:r>
        <w:rPr>
          <w:sz w:val="18"/>
        </w:rPr>
        <w:t>인가</w:t>
      </w:r>
      <w:r>
        <w:rPr>
          <w:sz w:val="18"/>
        </w:rPr>
        <w:t xml:space="preserve"> </w:t>
      </w:r>
      <w:r>
        <w:rPr>
          <w:sz w:val="18"/>
        </w:rPr>
        <w:t>지침</w:t>
      </w:r>
      <w:r>
        <w:rPr>
          <w:sz w:val="18"/>
        </w:rPr>
        <w:br/>
        <w:t>https://cheatsheetseries.owasp.org/cheatsheets/DOM_based_XSS_Prevention_Cheat_Sheet.html</w:t>
      </w:r>
      <w:r>
        <w:rPr>
          <w:sz w:val="18"/>
        </w:rPr>
        <w:br/>
        <w:t>https://cheatsheetseries.owasp.org/cheatsheets/Authorization_Cheat_Sh</w:t>
      </w:r>
      <w:r>
        <w:rPr>
          <w:sz w:val="18"/>
        </w:rPr>
        <w:t>eet.html</w:t>
      </w:r>
    </w:p>
    <w:p w:rsidR="00B404D7" w:rsidRDefault="008C280C">
      <w:pPr>
        <w:pStyle w:val="21"/>
      </w:pPr>
      <w:r>
        <w:t>용어와</w:t>
      </w:r>
      <w:r>
        <w:t xml:space="preserve"> </w:t>
      </w:r>
      <w:r>
        <w:t>판정</w:t>
      </w:r>
      <w:r>
        <w:t xml:space="preserve"> </w:t>
      </w:r>
      <w:r>
        <w:t>읽는</w:t>
      </w:r>
      <w:r>
        <w:t xml:space="preserve"> </w:t>
      </w:r>
      <w:r>
        <w:t>방법</w:t>
      </w:r>
    </w:p>
    <w:tbl>
      <w:tblPr>
        <w:tblW w:w="0" w:type="auto"/>
        <w:jc w:val="center"/>
        <w:tblLayout w:type="fixed"/>
        <w:tblLook w:val="04A0"/>
      </w:tblPr>
      <w:tblGrid>
        <w:gridCol w:w="2381"/>
        <w:gridCol w:w="7370"/>
      </w:tblGrid>
      <w:tr w:rsidR="00B404D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표현</w:t>
            </w:r>
          </w:p>
        </w:tc>
        <w:tc>
          <w:tcPr>
            <w:tcW w:w="7370" w:type="dxa"/>
            <w:tcBorders>
              <w:top w:val="single" w:sz="4" w:space="0" w:color="D9D9D9"/>
              <w:left w:val="single" w:sz="4" w:space="0" w:color="D9D9D9"/>
              <w:bottom w:val="single" w:sz="4" w:space="0" w:color="D9D9D9"/>
              <w:right w:val="single" w:sz="4" w:space="0" w:color="D9D9D9"/>
            </w:tcBorders>
            <w:shd w:val="clear" w:color="auto" w:fill="DDE7EF"/>
            <w:tcMar>
              <w:top w:w="85" w:type="dxa"/>
              <w:left w:w="85" w:type="dxa"/>
              <w:bottom w:w="85" w:type="dxa"/>
              <w:right w:w="85" w:type="dxa"/>
            </w:tcMar>
            <w:vAlign w:val="center"/>
          </w:tcPr>
          <w:p w:rsidR="00B404D7" w:rsidRDefault="008C280C">
            <w:pPr>
              <w:spacing w:after="40" w:line="264" w:lineRule="auto"/>
            </w:pPr>
            <w:r>
              <w:rPr>
                <w:b/>
                <w:sz w:val="18"/>
              </w:rPr>
              <w:t>의미</w:t>
            </w:r>
          </w:p>
        </w:tc>
      </w:tr>
      <w:tr w:rsidR="00B404D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확인</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해당</w:t>
            </w:r>
            <w:r>
              <w:rPr>
                <w:sz w:val="18"/>
                <w:lang w:eastAsia="ko-KR"/>
              </w:rPr>
              <w:t xml:space="preserve"> </w:t>
            </w:r>
            <w:r>
              <w:rPr>
                <w:sz w:val="18"/>
                <w:lang w:eastAsia="ko-KR"/>
              </w:rPr>
              <w:t>수집</w:t>
            </w:r>
            <w:r>
              <w:rPr>
                <w:sz w:val="18"/>
                <w:lang w:eastAsia="ko-KR"/>
              </w:rPr>
              <w:t xml:space="preserve"> </w:t>
            </w:r>
            <w:r>
              <w:rPr>
                <w:sz w:val="18"/>
                <w:lang w:eastAsia="ko-KR"/>
              </w:rPr>
              <w:t>응답</w:t>
            </w:r>
            <w:r>
              <w:rPr>
                <w:sz w:val="18"/>
                <w:lang w:eastAsia="ko-KR"/>
              </w:rPr>
              <w:t>·</w:t>
            </w:r>
            <w:r>
              <w:rPr>
                <w:sz w:val="18"/>
                <w:lang w:eastAsia="ko-KR"/>
              </w:rPr>
              <w:t>코드</w:t>
            </w:r>
            <w:r>
              <w:rPr>
                <w:sz w:val="18"/>
                <w:lang w:eastAsia="ko-KR"/>
              </w:rPr>
              <w:t xml:space="preserve"> </w:t>
            </w:r>
            <w:r>
              <w:rPr>
                <w:sz w:val="18"/>
                <w:lang w:eastAsia="ko-KR"/>
              </w:rPr>
              <w:t>구문</w:t>
            </w:r>
            <w:r>
              <w:rPr>
                <w:sz w:val="18"/>
                <w:lang w:eastAsia="ko-KR"/>
              </w:rPr>
              <w:t xml:space="preserve"> </w:t>
            </w:r>
            <w:r>
              <w:rPr>
                <w:sz w:val="18"/>
                <w:lang w:eastAsia="ko-KR"/>
              </w:rPr>
              <w:t>또는</w:t>
            </w:r>
            <w:r>
              <w:rPr>
                <w:sz w:val="18"/>
                <w:lang w:eastAsia="ko-KR"/>
              </w:rPr>
              <w:t xml:space="preserve"> </w:t>
            </w:r>
            <w:r>
              <w:rPr>
                <w:sz w:val="18"/>
                <w:lang w:eastAsia="ko-KR"/>
              </w:rPr>
              <w:t>로컬</w:t>
            </w:r>
            <w:r>
              <w:rPr>
                <w:sz w:val="18"/>
                <w:lang w:eastAsia="ko-KR"/>
              </w:rPr>
              <w:t xml:space="preserve"> </w:t>
            </w:r>
            <w:r>
              <w:rPr>
                <w:sz w:val="18"/>
                <w:lang w:eastAsia="ko-KR"/>
              </w:rPr>
              <w:t>동작에서</w:t>
            </w:r>
            <w:r>
              <w:rPr>
                <w:sz w:val="18"/>
                <w:lang w:eastAsia="ko-KR"/>
              </w:rPr>
              <w:t xml:space="preserve"> </w:t>
            </w:r>
            <w:r>
              <w:rPr>
                <w:sz w:val="18"/>
                <w:lang w:eastAsia="ko-KR"/>
              </w:rPr>
              <w:t>근거를</w:t>
            </w:r>
            <w:r>
              <w:rPr>
                <w:sz w:val="18"/>
                <w:lang w:eastAsia="ko-KR"/>
              </w:rPr>
              <w:t xml:space="preserve"> </w:t>
            </w:r>
            <w:r>
              <w:rPr>
                <w:sz w:val="18"/>
                <w:lang w:eastAsia="ko-KR"/>
              </w:rPr>
              <w:t>확보함</w:t>
            </w:r>
          </w:p>
        </w:tc>
      </w:tr>
      <w:tr w:rsidR="00B404D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조건부</w:t>
            </w:r>
            <w:r>
              <w:rPr>
                <w:sz w:val="18"/>
              </w:rPr>
              <w:t xml:space="preserve"> </w:t>
            </w:r>
            <w:r>
              <w:rPr>
                <w:sz w:val="18"/>
              </w:rPr>
              <w:t>위험</w:t>
            </w:r>
          </w:p>
        </w:tc>
        <w:tc>
          <w:tcPr>
            <w:tcW w:w="7370"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추가</w:t>
            </w:r>
            <w:r>
              <w:rPr>
                <w:sz w:val="18"/>
                <w:lang w:eastAsia="ko-KR"/>
              </w:rPr>
              <w:t xml:space="preserve"> </w:t>
            </w:r>
            <w:r>
              <w:rPr>
                <w:sz w:val="18"/>
                <w:lang w:eastAsia="ko-KR"/>
              </w:rPr>
              <w:t>조건이</w:t>
            </w:r>
            <w:r>
              <w:rPr>
                <w:sz w:val="18"/>
                <w:lang w:eastAsia="ko-KR"/>
              </w:rPr>
              <w:t xml:space="preserve"> </w:t>
            </w:r>
            <w:r>
              <w:rPr>
                <w:sz w:val="18"/>
                <w:lang w:eastAsia="ko-KR"/>
              </w:rPr>
              <w:t>성립하면</w:t>
            </w:r>
            <w:r>
              <w:rPr>
                <w:sz w:val="18"/>
                <w:lang w:eastAsia="ko-KR"/>
              </w:rPr>
              <w:t xml:space="preserve"> </w:t>
            </w:r>
            <w:r>
              <w:rPr>
                <w:sz w:val="18"/>
                <w:lang w:eastAsia="ko-KR"/>
              </w:rPr>
              <w:t>피해로</w:t>
            </w:r>
            <w:r>
              <w:rPr>
                <w:sz w:val="18"/>
                <w:lang w:eastAsia="ko-KR"/>
              </w:rPr>
              <w:t xml:space="preserve"> </w:t>
            </w:r>
            <w:r>
              <w:rPr>
                <w:sz w:val="18"/>
                <w:lang w:eastAsia="ko-KR"/>
              </w:rPr>
              <w:t>이어질</w:t>
            </w:r>
            <w:r>
              <w:rPr>
                <w:sz w:val="18"/>
                <w:lang w:eastAsia="ko-KR"/>
              </w:rPr>
              <w:t xml:space="preserve"> </w:t>
            </w:r>
            <w:r>
              <w:rPr>
                <w:sz w:val="18"/>
                <w:lang w:eastAsia="ko-KR"/>
              </w:rPr>
              <w:t>수</w:t>
            </w:r>
            <w:r>
              <w:rPr>
                <w:sz w:val="18"/>
                <w:lang w:eastAsia="ko-KR"/>
              </w:rPr>
              <w:t xml:space="preserve"> </w:t>
            </w:r>
            <w:r>
              <w:rPr>
                <w:sz w:val="18"/>
                <w:lang w:eastAsia="ko-KR"/>
              </w:rPr>
              <w:t>있으나</w:t>
            </w:r>
            <w:r>
              <w:rPr>
                <w:sz w:val="18"/>
                <w:lang w:eastAsia="ko-KR"/>
              </w:rPr>
              <w:t xml:space="preserve"> </w:t>
            </w:r>
            <w:r>
              <w:rPr>
                <w:sz w:val="18"/>
                <w:lang w:eastAsia="ko-KR"/>
              </w:rPr>
              <w:t>전체</w:t>
            </w:r>
            <w:r>
              <w:rPr>
                <w:sz w:val="18"/>
                <w:lang w:eastAsia="ko-KR"/>
              </w:rPr>
              <w:t xml:space="preserve"> </w:t>
            </w:r>
            <w:r>
              <w:rPr>
                <w:sz w:val="18"/>
                <w:lang w:eastAsia="ko-KR"/>
              </w:rPr>
              <w:t>악용</w:t>
            </w:r>
            <w:r>
              <w:rPr>
                <w:sz w:val="18"/>
                <w:lang w:eastAsia="ko-KR"/>
              </w:rPr>
              <w:t xml:space="preserve"> </w:t>
            </w:r>
            <w:r>
              <w:rPr>
                <w:sz w:val="18"/>
                <w:lang w:eastAsia="ko-KR"/>
              </w:rPr>
              <w:t>경로는</w:t>
            </w:r>
            <w:r>
              <w:rPr>
                <w:sz w:val="18"/>
                <w:lang w:eastAsia="ko-KR"/>
              </w:rPr>
              <w:t xml:space="preserve"> </w:t>
            </w:r>
            <w:r>
              <w:rPr>
                <w:sz w:val="18"/>
                <w:lang w:eastAsia="ko-KR"/>
              </w:rPr>
              <w:t>미입증</w:t>
            </w:r>
          </w:p>
        </w:tc>
      </w:tr>
      <w:tr w:rsidR="00B404D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미확인</w:t>
            </w:r>
            <w:r>
              <w:rPr>
                <w:sz w:val="18"/>
              </w:rPr>
              <w:t xml:space="preserve"> </w:t>
            </w:r>
            <w:r>
              <w:rPr>
                <w:sz w:val="18"/>
              </w:rPr>
              <w:t>또는</w:t>
            </w:r>
            <w:r>
              <w:rPr>
                <w:sz w:val="18"/>
              </w:rPr>
              <w:t xml:space="preserve"> </w:t>
            </w:r>
            <w:r>
              <w:rPr>
                <w:sz w:val="18"/>
              </w:rPr>
              <w:t>미수행</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자료</w:t>
            </w:r>
            <w:r>
              <w:rPr>
                <w:sz w:val="18"/>
                <w:lang w:eastAsia="ko-KR"/>
              </w:rPr>
              <w:t>·</w:t>
            </w:r>
            <w:r>
              <w:rPr>
                <w:sz w:val="18"/>
                <w:lang w:eastAsia="ko-KR"/>
              </w:rPr>
              <w:t>환경</w:t>
            </w:r>
            <w:r>
              <w:rPr>
                <w:sz w:val="18"/>
                <w:lang w:eastAsia="ko-KR"/>
              </w:rPr>
              <w:t xml:space="preserve"> </w:t>
            </w:r>
            <w:r>
              <w:rPr>
                <w:sz w:val="18"/>
                <w:lang w:eastAsia="ko-KR"/>
              </w:rPr>
              <w:t>또는</w:t>
            </w:r>
            <w:r>
              <w:rPr>
                <w:sz w:val="18"/>
                <w:lang w:eastAsia="ko-KR"/>
              </w:rPr>
              <w:t xml:space="preserve"> </w:t>
            </w:r>
            <w:r>
              <w:rPr>
                <w:sz w:val="18"/>
                <w:lang w:eastAsia="ko-KR"/>
              </w:rPr>
              <w:t>검사</w:t>
            </w:r>
            <w:r>
              <w:rPr>
                <w:sz w:val="18"/>
                <w:lang w:eastAsia="ko-KR"/>
              </w:rPr>
              <w:t xml:space="preserve"> </w:t>
            </w:r>
            <w:r>
              <w:rPr>
                <w:sz w:val="18"/>
                <w:lang w:eastAsia="ko-KR"/>
              </w:rPr>
              <w:t>범위의</w:t>
            </w:r>
            <w:r>
              <w:rPr>
                <w:sz w:val="18"/>
                <w:lang w:eastAsia="ko-KR"/>
              </w:rPr>
              <w:t xml:space="preserve"> </w:t>
            </w:r>
            <w:r>
              <w:rPr>
                <w:sz w:val="18"/>
                <w:lang w:eastAsia="ko-KR"/>
              </w:rPr>
              <w:t>한계로</w:t>
            </w:r>
            <w:r>
              <w:rPr>
                <w:sz w:val="18"/>
                <w:lang w:eastAsia="ko-KR"/>
              </w:rPr>
              <w:t xml:space="preserve"> </w:t>
            </w:r>
            <w:r>
              <w:rPr>
                <w:sz w:val="18"/>
                <w:lang w:eastAsia="ko-KR"/>
              </w:rPr>
              <w:t>판단하지</w:t>
            </w:r>
            <w:r>
              <w:rPr>
                <w:sz w:val="18"/>
                <w:lang w:eastAsia="ko-KR"/>
              </w:rPr>
              <w:t xml:space="preserve"> </w:t>
            </w:r>
            <w:r>
              <w:rPr>
                <w:sz w:val="18"/>
                <w:lang w:eastAsia="ko-KR"/>
              </w:rPr>
              <w:t>못함</w:t>
            </w:r>
            <w:r>
              <w:rPr>
                <w:sz w:val="18"/>
                <w:lang w:eastAsia="ko-KR"/>
              </w:rPr>
              <w:t xml:space="preserve">. </w:t>
            </w:r>
            <w:r>
              <w:rPr>
                <w:sz w:val="18"/>
                <w:lang w:eastAsia="ko-KR"/>
              </w:rPr>
              <w:t>안전이나</w:t>
            </w:r>
            <w:r>
              <w:rPr>
                <w:sz w:val="18"/>
                <w:lang w:eastAsia="ko-KR"/>
              </w:rPr>
              <w:t xml:space="preserve"> </w:t>
            </w:r>
            <w:r>
              <w:rPr>
                <w:sz w:val="18"/>
                <w:lang w:eastAsia="ko-KR"/>
              </w:rPr>
              <w:t>결함으로</w:t>
            </w:r>
            <w:r>
              <w:rPr>
                <w:sz w:val="18"/>
                <w:lang w:eastAsia="ko-KR"/>
              </w:rPr>
              <w:t xml:space="preserve"> </w:t>
            </w:r>
            <w:r>
              <w:rPr>
                <w:sz w:val="18"/>
                <w:lang w:eastAsia="ko-KR"/>
              </w:rPr>
              <w:t>단정하지</w:t>
            </w:r>
            <w:r>
              <w:rPr>
                <w:sz w:val="18"/>
                <w:lang w:eastAsia="ko-KR"/>
              </w:rPr>
              <w:t xml:space="preserve"> </w:t>
            </w:r>
            <w:r>
              <w:rPr>
                <w:sz w:val="18"/>
                <w:lang w:eastAsia="ko-KR"/>
              </w:rPr>
              <w:t>않음</w:t>
            </w:r>
          </w:p>
        </w:tc>
      </w:tr>
      <w:tr w:rsidR="00B404D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참고</w:t>
            </w:r>
            <w:r>
              <w:rPr>
                <w:sz w:val="18"/>
              </w:rPr>
              <w:t xml:space="preserve"> </w:t>
            </w:r>
            <w:r>
              <w:rPr>
                <w:sz w:val="18"/>
              </w:rPr>
              <w:t>코드</w:t>
            </w:r>
          </w:p>
        </w:tc>
        <w:tc>
          <w:tcPr>
            <w:tcW w:w="7370"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통합</w:t>
            </w:r>
            <w:r>
              <w:rPr>
                <w:sz w:val="18"/>
                <w:lang w:eastAsia="ko-KR"/>
              </w:rPr>
              <w:t xml:space="preserve"> </w:t>
            </w:r>
            <w:r>
              <w:rPr>
                <w:sz w:val="18"/>
                <w:lang w:eastAsia="ko-KR"/>
              </w:rPr>
              <w:t>전</w:t>
            </w:r>
            <w:r>
              <w:rPr>
                <w:sz w:val="18"/>
                <w:lang w:eastAsia="ko-KR"/>
              </w:rPr>
              <w:t xml:space="preserve"> </w:t>
            </w:r>
            <w:r>
              <w:rPr>
                <w:sz w:val="18"/>
                <w:lang w:eastAsia="ko-KR"/>
              </w:rPr>
              <w:t>예시</w:t>
            </w:r>
            <w:r>
              <w:rPr>
                <w:sz w:val="18"/>
                <w:lang w:eastAsia="ko-KR"/>
              </w:rPr>
              <w:t xml:space="preserve">. </w:t>
            </w:r>
            <w:r>
              <w:rPr>
                <w:sz w:val="18"/>
                <w:lang w:eastAsia="ko-KR"/>
              </w:rPr>
              <w:t>실제</w:t>
            </w:r>
            <w:r>
              <w:rPr>
                <w:sz w:val="18"/>
                <w:lang w:eastAsia="ko-KR"/>
              </w:rPr>
              <w:t xml:space="preserve"> </w:t>
            </w:r>
            <w:r>
              <w:rPr>
                <w:sz w:val="18"/>
                <w:lang w:eastAsia="ko-KR"/>
              </w:rPr>
              <w:t>서비스에</w:t>
            </w:r>
            <w:r>
              <w:rPr>
                <w:sz w:val="18"/>
                <w:lang w:eastAsia="ko-KR"/>
              </w:rPr>
              <w:t xml:space="preserve"> </w:t>
            </w:r>
            <w:r>
              <w:rPr>
                <w:sz w:val="18"/>
                <w:lang w:eastAsia="ko-KR"/>
              </w:rPr>
              <w:t>적용한</w:t>
            </w:r>
            <w:r>
              <w:rPr>
                <w:sz w:val="18"/>
                <w:lang w:eastAsia="ko-KR"/>
              </w:rPr>
              <w:t xml:space="preserve"> </w:t>
            </w:r>
            <w:r>
              <w:rPr>
                <w:sz w:val="18"/>
                <w:lang w:eastAsia="ko-KR"/>
              </w:rPr>
              <w:t>수정</w:t>
            </w:r>
            <w:r>
              <w:rPr>
                <w:sz w:val="18"/>
                <w:lang w:eastAsia="ko-KR"/>
              </w:rPr>
              <w:t xml:space="preserve"> </w:t>
            </w:r>
            <w:r>
              <w:rPr>
                <w:sz w:val="18"/>
                <w:lang w:eastAsia="ko-KR"/>
              </w:rPr>
              <w:t>코드와</w:t>
            </w:r>
            <w:r>
              <w:rPr>
                <w:sz w:val="18"/>
                <w:lang w:eastAsia="ko-KR"/>
              </w:rPr>
              <w:t xml:space="preserve"> </w:t>
            </w:r>
            <w:r>
              <w:rPr>
                <w:sz w:val="18"/>
                <w:lang w:eastAsia="ko-KR"/>
              </w:rPr>
              <w:t>구분</w:t>
            </w:r>
          </w:p>
        </w:tc>
      </w:tr>
      <w:tr w:rsidR="00B404D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pPr>
            <w:r>
              <w:rPr>
                <w:sz w:val="18"/>
              </w:rPr>
              <w:t>origin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프로토콜과</w:t>
            </w:r>
            <w:r>
              <w:rPr>
                <w:sz w:val="18"/>
                <w:lang w:eastAsia="ko-KR"/>
              </w:rPr>
              <w:t xml:space="preserve"> </w:t>
            </w:r>
            <w:r>
              <w:rPr>
                <w:sz w:val="18"/>
                <w:lang w:eastAsia="ko-KR"/>
              </w:rPr>
              <w:t>호스트</w:t>
            </w:r>
            <w:r>
              <w:rPr>
                <w:sz w:val="18"/>
                <w:lang w:eastAsia="ko-KR"/>
              </w:rPr>
              <w:t xml:space="preserve"> </w:t>
            </w:r>
            <w:r>
              <w:rPr>
                <w:sz w:val="18"/>
                <w:lang w:eastAsia="ko-KR"/>
              </w:rPr>
              <w:t>및</w:t>
            </w:r>
            <w:r>
              <w:rPr>
                <w:sz w:val="18"/>
                <w:lang w:eastAsia="ko-KR"/>
              </w:rPr>
              <w:t xml:space="preserve"> </w:t>
            </w:r>
            <w:r>
              <w:rPr>
                <w:sz w:val="18"/>
                <w:lang w:eastAsia="ko-KR"/>
              </w:rPr>
              <w:t>포트로</w:t>
            </w:r>
            <w:r>
              <w:rPr>
                <w:sz w:val="18"/>
                <w:lang w:eastAsia="ko-KR"/>
              </w:rPr>
              <w:t xml:space="preserve"> </w:t>
            </w:r>
            <w:r>
              <w:rPr>
                <w:sz w:val="18"/>
                <w:lang w:eastAsia="ko-KR"/>
              </w:rPr>
              <w:t>구분되는</w:t>
            </w:r>
            <w:r>
              <w:rPr>
                <w:sz w:val="18"/>
                <w:lang w:eastAsia="ko-KR"/>
              </w:rPr>
              <w:t xml:space="preserve"> </w:t>
            </w:r>
            <w:r>
              <w:rPr>
                <w:sz w:val="18"/>
                <w:lang w:eastAsia="ko-KR"/>
              </w:rPr>
              <w:t>출처</w:t>
            </w:r>
            <w:r>
              <w:rPr>
                <w:sz w:val="18"/>
                <w:lang w:eastAsia="ko-KR"/>
              </w:rPr>
              <w:t>. URL</w:t>
            </w:r>
            <w:r>
              <w:rPr>
                <w:sz w:val="18"/>
                <w:lang w:eastAsia="ko-KR"/>
              </w:rPr>
              <w:t>에</w:t>
            </w:r>
            <w:r>
              <w:rPr>
                <w:sz w:val="18"/>
                <w:lang w:eastAsia="ko-KR"/>
              </w:rPr>
              <w:t xml:space="preserve"> </w:t>
            </w:r>
            <w:r>
              <w:rPr>
                <w:sz w:val="18"/>
                <w:lang w:eastAsia="ko-KR"/>
              </w:rPr>
              <w:t>특정</w:t>
            </w:r>
            <w:r>
              <w:rPr>
                <w:sz w:val="18"/>
                <w:lang w:eastAsia="ko-KR"/>
              </w:rPr>
              <w:t xml:space="preserve"> </w:t>
            </w:r>
            <w:r>
              <w:rPr>
                <w:sz w:val="18"/>
                <w:lang w:eastAsia="ko-KR"/>
              </w:rPr>
              <w:t>단어가</w:t>
            </w:r>
            <w:r>
              <w:rPr>
                <w:sz w:val="18"/>
                <w:lang w:eastAsia="ko-KR"/>
              </w:rPr>
              <w:t xml:space="preserve"> </w:t>
            </w:r>
            <w:r>
              <w:rPr>
                <w:sz w:val="18"/>
                <w:lang w:eastAsia="ko-KR"/>
              </w:rPr>
              <w:t>있는지와</w:t>
            </w:r>
            <w:r>
              <w:rPr>
                <w:sz w:val="18"/>
                <w:lang w:eastAsia="ko-KR"/>
              </w:rPr>
              <w:t xml:space="preserve"> </w:t>
            </w:r>
            <w:r>
              <w:rPr>
                <w:sz w:val="18"/>
                <w:lang w:eastAsia="ko-KR"/>
              </w:rPr>
              <w:t>다름</w:t>
            </w:r>
          </w:p>
        </w:tc>
      </w:tr>
      <w:tr w:rsidR="00B404D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pPr>
            <w:r>
              <w:rPr>
                <w:sz w:val="18"/>
              </w:rPr>
              <w:t>객체</w:t>
            </w:r>
            <w:r>
              <w:rPr>
                <w:sz w:val="18"/>
              </w:rPr>
              <w:t xml:space="preserve"> </w:t>
            </w:r>
            <w:r>
              <w:rPr>
                <w:sz w:val="18"/>
              </w:rPr>
              <w:t>권한</w:t>
            </w:r>
          </w:p>
        </w:tc>
        <w:tc>
          <w:tcPr>
            <w:tcW w:w="7370" w:type="dxa"/>
            <w:tcBorders>
              <w:top w:val="single" w:sz="4" w:space="0" w:color="D9D9D9"/>
              <w:left w:val="single" w:sz="4" w:space="0" w:color="D9D9D9"/>
              <w:bottom w:val="single" w:sz="4" w:space="0" w:color="D9D9D9"/>
              <w:right w:val="single" w:sz="4" w:space="0" w:color="D9D9D9"/>
            </w:tcBorders>
            <w:shd w:val="clear" w:color="auto" w:fill="F4F7F9"/>
            <w:tcMar>
              <w:top w:w="85" w:type="dxa"/>
              <w:left w:w="85" w:type="dxa"/>
              <w:bottom w:w="85" w:type="dxa"/>
              <w:right w:w="85" w:type="dxa"/>
            </w:tcMar>
            <w:vAlign w:val="center"/>
          </w:tcPr>
          <w:p w:rsidR="00B404D7" w:rsidRDefault="008C280C">
            <w:pPr>
              <w:spacing w:after="40" w:line="264" w:lineRule="auto"/>
              <w:rPr>
                <w:lang w:eastAsia="ko-KR"/>
              </w:rPr>
            </w:pPr>
            <w:r>
              <w:rPr>
                <w:sz w:val="18"/>
                <w:lang w:eastAsia="ko-KR"/>
              </w:rPr>
              <w:t>요청자가</w:t>
            </w:r>
            <w:r>
              <w:rPr>
                <w:sz w:val="18"/>
                <w:lang w:eastAsia="ko-KR"/>
              </w:rPr>
              <w:t xml:space="preserve"> </w:t>
            </w:r>
            <w:r>
              <w:rPr>
                <w:sz w:val="18"/>
                <w:lang w:eastAsia="ko-KR"/>
              </w:rPr>
              <w:t>해당</w:t>
            </w:r>
            <w:r>
              <w:rPr>
                <w:sz w:val="18"/>
                <w:lang w:eastAsia="ko-KR"/>
              </w:rPr>
              <w:t xml:space="preserve"> </w:t>
            </w:r>
            <w:r>
              <w:rPr>
                <w:sz w:val="18"/>
                <w:lang w:eastAsia="ko-KR"/>
              </w:rPr>
              <w:t>고객</w:t>
            </w:r>
            <w:r>
              <w:rPr>
                <w:sz w:val="18"/>
                <w:lang w:eastAsia="ko-KR"/>
              </w:rPr>
              <w:t>·</w:t>
            </w:r>
            <w:r>
              <w:rPr>
                <w:sz w:val="18"/>
                <w:lang w:eastAsia="ko-KR"/>
              </w:rPr>
              <w:t>문서</w:t>
            </w:r>
            <w:r>
              <w:rPr>
                <w:sz w:val="18"/>
                <w:lang w:eastAsia="ko-KR"/>
              </w:rPr>
              <w:t>·</w:t>
            </w:r>
            <w:r>
              <w:rPr>
                <w:sz w:val="18"/>
                <w:lang w:eastAsia="ko-KR"/>
              </w:rPr>
              <w:t>계약</w:t>
            </w:r>
            <w:r>
              <w:rPr>
                <w:sz w:val="18"/>
                <w:lang w:eastAsia="ko-KR"/>
              </w:rPr>
              <w:t xml:space="preserve"> </w:t>
            </w:r>
            <w:r>
              <w:rPr>
                <w:sz w:val="18"/>
                <w:lang w:eastAsia="ko-KR"/>
              </w:rPr>
              <w:t>등</w:t>
            </w:r>
            <w:r>
              <w:rPr>
                <w:sz w:val="18"/>
                <w:lang w:eastAsia="ko-KR"/>
              </w:rPr>
              <w:t xml:space="preserve"> </w:t>
            </w:r>
            <w:r>
              <w:rPr>
                <w:sz w:val="18"/>
                <w:lang w:eastAsia="ko-KR"/>
              </w:rPr>
              <w:t>개별</w:t>
            </w:r>
            <w:r>
              <w:rPr>
                <w:sz w:val="18"/>
                <w:lang w:eastAsia="ko-KR"/>
              </w:rPr>
              <w:t xml:space="preserve"> </w:t>
            </w:r>
            <w:r>
              <w:rPr>
                <w:sz w:val="18"/>
                <w:lang w:eastAsia="ko-KR"/>
              </w:rPr>
              <w:t>데이터에</w:t>
            </w:r>
            <w:r>
              <w:rPr>
                <w:sz w:val="18"/>
                <w:lang w:eastAsia="ko-KR"/>
              </w:rPr>
              <w:t xml:space="preserve"> </w:t>
            </w:r>
            <w:r>
              <w:rPr>
                <w:sz w:val="18"/>
                <w:lang w:eastAsia="ko-KR"/>
              </w:rPr>
              <w:t>접근할</w:t>
            </w:r>
            <w:r>
              <w:rPr>
                <w:sz w:val="18"/>
                <w:lang w:eastAsia="ko-KR"/>
              </w:rPr>
              <w:t xml:space="preserve"> </w:t>
            </w:r>
            <w:r>
              <w:rPr>
                <w:sz w:val="18"/>
                <w:lang w:eastAsia="ko-KR"/>
              </w:rPr>
              <w:t>권한이</w:t>
            </w:r>
            <w:r>
              <w:rPr>
                <w:sz w:val="18"/>
                <w:lang w:eastAsia="ko-KR"/>
              </w:rPr>
              <w:t xml:space="preserve"> </w:t>
            </w:r>
            <w:r>
              <w:rPr>
                <w:sz w:val="18"/>
                <w:lang w:eastAsia="ko-KR"/>
              </w:rPr>
              <w:t>있는지</w:t>
            </w:r>
            <w:r>
              <w:rPr>
                <w:sz w:val="18"/>
                <w:lang w:eastAsia="ko-KR"/>
              </w:rPr>
              <w:t xml:space="preserve"> </w:t>
            </w:r>
            <w:r>
              <w:rPr>
                <w:sz w:val="18"/>
                <w:lang w:eastAsia="ko-KR"/>
              </w:rPr>
              <w:t>서버에서</w:t>
            </w:r>
            <w:r>
              <w:rPr>
                <w:sz w:val="18"/>
                <w:lang w:eastAsia="ko-KR"/>
              </w:rPr>
              <w:t xml:space="preserve"> </w:t>
            </w:r>
            <w:r>
              <w:rPr>
                <w:sz w:val="18"/>
                <w:lang w:eastAsia="ko-KR"/>
              </w:rPr>
              <w:t>검사</w:t>
            </w:r>
          </w:p>
        </w:tc>
      </w:tr>
    </w:tbl>
    <w:p w:rsidR="00B404D7" w:rsidRDefault="00B404D7">
      <w:pPr>
        <w:rPr>
          <w:lang w:eastAsia="ko-KR"/>
        </w:rPr>
      </w:pPr>
    </w:p>
    <w:p w:rsidR="00B404D7" w:rsidRDefault="008C280C">
      <w:pPr>
        <w:pStyle w:val="21"/>
        <w:rPr>
          <w:lang w:eastAsia="ko-KR"/>
        </w:rPr>
      </w:pPr>
      <w:r>
        <w:rPr>
          <w:lang w:eastAsia="ko-KR"/>
        </w:rPr>
        <w:t>문서와</w:t>
      </w:r>
      <w:r>
        <w:rPr>
          <w:lang w:eastAsia="ko-KR"/>
        </w:rPr>
        <w:t xml:space="preserve"> </w:t>
      </w:r>
      <w:r>
        <w:rPr>
          <w:lang w:eastAsia="ko-KR"/>
        </w:rPr>
        <w:t>도식</w:t>
      </w:r>
      <w:r>
        <w:rPr>
          <w:lang w:eastAsia="ko-KR"/>
        </w:rPr>
        <w:t xml:space="preserve"> </w:t>
      </w:r>
      <w:r>
        <w:rPr>
          <w:lang w:eastAsia="ko-KR"/>
        </w:rPr>
        <w:t>갱신</w:t>
      </w:r>
    </w:p>
    <w:p w:rsidR="00B404D7" w:rsidRDefault="008C280C">
      <w:pPr>
        <w:rPr>
          <w:lang w:eastAsia="ko-KR"/>
        </w:rPr>
      </w:pPr>
      <w:r>
        <w:rPr>
          <w:lang w:eastAsia="ko-KR"/>
        </w:rPr>
        <w:t>도식</w:t>
      </w:r>
      <w:r>
        <w:rPr>
          <w:lang w:eastAsia="ko-KR"/>
        </w:rPr>
        <w:t xml:space="preserve"> 1</w:t>
      </w:r>
      <w:r>
        <w:rPr>
          <w:lang w:eastAsia="ko-KR"/>
        </w:rPr>
        <w:t>부터</w:t>
      </w:r>
      <w:r>
        <w:rPr>
          <w:lang w:eastAsia="ko-KR"/>
        </w:rPr>
        <w:t xml:space="preserve"> 3</w:t>
      </w:r>
      <w:r>
        <w:rPr>
          <w:lang w:eastAsia="ko-KR"/>
        </w:rPr>
        <w:t>은</w:t>
      </w:r>
      <w:r>
        <w:rPr>
          <w:lang w:eastAsia="ko-KR"/>
        </w:rPr>
        <w:t xml:space="preserve"> </w:t>
      </w:r>
      <w:r>
        <w:rPr>
          <w:lang w:eastAsia="ko-KR"/>
        </w:rPr>
        <w:t>편집</w:t>
      </w:r>
      <w:r>
        <w:rPr>
          <w:lang w:eastAsia="ko-KR"/>
        </w:rPr>
        <w:t xml:space="preserve"> </w:t>
      </w:r>
      <w:r>
        <w:rPr>
          <w:lang w:eastAsia="ko-KR"/>
        </w:rPr>
        <w:t>가능한</w:t>
      </w:r>
      <w:r>
        <w:rPr>
          <w:lang w:eastAsia="ko-KR"/>
        </w:rPr>
        <w:t xml:space="preserve"> Word </w:t>
      </w:r>
      <w:r>
        <w:rPr>
          <w:lang w:eastAsia="ko-KR"/>
        </w:rPr>
        <w:t>도형이며</w:t>
      </w:r>
      <w:r>
        <w:rPr>
          <w:lang w:eastAsia="ko-KR"/>
        </w:rPr>
        <w:t xml:space="preserve"> </w:t>
      </w:r>
      <w:r>
        <w:rPr>
          <w:lang w:eastAsia="ko-KR"/>
        </w:rPr>
        <w:t>비교표와</w:t>
      </w:r>
      <w:r>
        <w:rPr>
          <w:lang w:eastAsia="ko-KR"/>
        </w:rPr>
        <w:t xml:space="preserve"> </w:t>
      </w:r>
      <w:r>
        <w:rPr>
          <w:lang w:eastAsia="ko-KR"/>
        </w:rPr>
        <w:t>권한표도</w:t>
      </w:r>
      <w:r>
        <w:rPr>
          <w:lang w:eastAsia="ko-KR"/>
        </w:rPr>
        <w:t xml:space="preserve"> Word </w:t>
      </w:r>
      <w:r>
        <w:rPr>
          <w:lang w:eastAsia="ko-KR"/>
        </w:rPr>
        <w:t>표로</w:t>
      </w:r>
      <w:r>
        <w:rPr>
          <w:lang w:eastAsia="ko-KR"/>
        </w:rPr>
        <w:t xml:space="preserve"> </w:t>
      </w:r>
      <w:r>
        <w:rPr>
          <w:lang w:eastAsia="ko-KR"/>
        </w:rPr>
        <w:t>작성했다</w:t>
      </w:r>
      <w:r>
        <w:rPr>
          <w:lang w:eastAsia="ko-KR"/>
        </w:rPr>
        <w:t xml:space="preserve">. </w:t>
      </w:r>
      <w:r>
        <w:rPr>
          <w:lang w:eastAsia="ko-KR"/>
        </w:rPr>
        <w:t>도형</w:t>
      </w:r>
      <w:r>
        <w:rPr>
          <w:lang w:eastAsia="ko-KR"/>
        </w:rPr>
        <w:t xml:space="preserve"> </w:t>
      </w:r>
      <w:r>
        <w:rPr>
          <w:lang w:eastAsia="ko-KR"/>
        </w:rPr>
        <w:t>문구를</w:t>
      </w:r>
      <w:r>
        <w:rPr>
          <w:lang w:eastAsia="ko-KR"/>
        </w:rPr>
        <w:t xml:space="preserve"> </w:t>
      </w:r>
      <w:r>
        <w:rPr>
          <w:lang w:eastAsia="ko-KR"/>
        </w:rPr>
        <w:t>수정할</w:t>
      </w:r>
      <w:r>
        <w:rPr>
          <w:lang w:eastAsia="ko-KR"/>
        </w:rPr>
        <w:t xml:space="preserve"> </w:t>
      </w:r>
      <w:r>
        <w:rPr>
          <w:lang w:eastAsia="ko-KR"/>
        </w:rPr>
        <w:t>때</w:t>
      </w:r>
      <w:r>
        <w:rPr>
          <w:lang w:eastAsia="ko-KR"/>
        </w:rPr>
        <w:t xml:space="preserve"> </w:t>
      </w:r>
      <w:r>
        <w:rPr>
          <w:lang w:eastAsia="ko-KR"/>
        </w:rPr>
        <w:t>확인과</w:t>
      </w:r>
      <w:r>
        <w:rPr>
          <w:lang w:eastAsia="ko-KR"/>
        </w:rPr>
        <w:t xml:space="preserve"> </w:t>
      </w:r>
      <w:r>
        <w:rPr>
          <w:lang w:eastAsia="ko-KR"/>
        </w:rPr>
        <w:t>미확인</w:t>
      </w:r>
      <w:r>
        <w:rPr>
          <w:lang w:eastAsia="ko-KR"/>
        </w:rPr>
        <w:t xml:space="preserve"> </w:t>
      </w:r>
      <w:r>
        <w:rPr>
          <w:lang w:eastAsia="ko-KR"/>
        </w:rPr>
        <w:t>경계를</w:t>
      </w:r>
      <w:r>
        <w:rPr>
          <w:lang w:eastAsia="ko-KR"/>
        </w:rPr>
        <w:t xml:space="preserve"> </w:t>
      </w:r>
      <w:r>
        <w:rPr>
          <w:lang w:eastAsia="ko-KR"/>
        </w:rPr>
        <w:t>함께</w:t>
      </w:r>
      <w:r>
        <w:rPr>
          <w:lang w:eastAsia="ko-KR"/>
        </w:rPr>
        <w:t xml:space="preserve"> </w:t>
      </w:r>
      <w:r>
        <w:rPr>
          <w:lang w:eastAsia="ko-KR"/>
        </w:rPr>
        <w:t>갱신한다</w:t>
      </w:r>
      <w:r>
        <w:rPr>
          <w:lang w:eastAsia="ko-KR"/>
        </w:rPr>
        <w:t xml:space="preserve">. </w:t>
      </w:r>
      <w:r>
        <w:rPr>
          <w:lang w:eastAsia="ko-KR"/>
        </w:rPr>
        <w:t>새</w:t>
      </w:r>
      <w:r>
        <w:rPr>
          <w:lang w:eastAsia="ko-KR"/>
        </w:rPr>
        <w:t xml:space="preserve"> </w:t>
      </w:r>
      <w:r>
        <w:rPr>
          <w:lang w:eastAsia="ko-KR"/>
        </w:rPr>
        <w:t>증적이</w:t>
      </w:r>
      <w:r>
        <w:rPr>
          <w:lang w:eastAsia="ko-KR"/>
        </w:rPr>
        <w:t xml:space="preserve"> </w:t>
      </w:r>
      <w:r>
        <w:rPr>
          <w:lang w:eastAsia="ko-KR"/>
        </w:rPr>
        <w:t>확보되면</w:t>
      </w:r>
      <w:r>
        <w:rPr>
          <w:lang w:eastAsia="ko-KR"/>
        </w:rPr>
        <w:t xml:space="preserve"> </w:t>
      </w:r>
      <w:r>
        <w:rPr>
          <w:lang w:eastAsia="ko-KR"/>
        </w:rPr>
        <w:t>해당</w:t>
      </w:r>
      <w:r>
        <w:rPr>
          <w:lang w:eastAsia="ko-KR"/>
        </w:rPr>
        <w:t xml:space="preserve"> F </w:t>
      </w:r>
      <w:r>
        <w:rPr>
          <w:lang w:eastAsia="ko-KR"/>
        </w:rPr>
        <w:t>번호와</w:t>
      </w:r>
      <w:r>
        <w:rPr>
          <w:lang w:eastAsia="ko-KR"/>
        </w:rPr>
        <w:t xml:space="preserve"> E </w:t>
      </w:r>
      <w:r>
        <w:rPr>
          <w:lang w:eastAsia="ko-KR"/>
        </w:rPr>
        <w:t>출처</w:t>
      </w:r>
      <w:r>
        <w:rPr>
          <w:lang w:eastAsia="ko-KR"/>
        </w:rPr>
        <w:t xml:space="preserve">, </w:t>
      </w:r>
      <w:r>
        <w:rPr>
          <w:lang w:eastAsia="ko-KR"/>
        </w:rPr>
        <w:t>적용</w:t>
      </w:r>
      <w:r>
        <w:rPr>
          <w:lang w:eastAsia="ko-KR"/>
        </w:rPr>
        <w:t xml:space="preserve"> </w:t>
      </w:r>
      <w:r>
        <w:rPr>
          <w:lang w:eastAsia="ko-KR"/>
        </w:rPr>
        <w:t>버전</w:t>
      </w:r>
      <w:r>
        <w:rPr>
          <w:lang w:eastAsia="ko-KR"/>
        </w:rPr>
        <w:t xml:space="preserve"> </w:t>
      </w:r>
      <w:r>
        <w:rPr>
          <w:lang w:eastAsia="ko-KR"/>
        </w:rPr>
        <w:t>및</w:t>
      </w:r>
      <w:r>
        <w:rPr>
          <w:lang w:eastAsia="ko-KR"/>
        </w:rPr>
        <w:t xml:space="preserve"> </w:t>
      </w:r>
      <w:r>
        <w:rPr>
          <w:lang w:eastAsia="ko-KR"/>
        </w:rPr>
        <w:t>재검증</w:t>
      </w:r>
      <w:r>
        <w:rPr>
          <w:lang w:eastAsia="ko-KR"/>
        </w:rPr>
        <w:t xml:space="preserve"> </w:t>
      </w:r>
      <w:r>
        <w:rPr>
          <w:lang w:eastAsia="ko-KR"/>
        </w:rPr>
        <w:t>날짜를</w:t>
      </w:r>
      <w:r>
        <w:rPr>
          <w:lang w:eastAsia="ko-KR"/>
        </w:rPr>
        <w:t xml:space="preserve"> </w:t>
      </w:r>
      <w:r>
        <w:rPr>
          <w:lang w:eastAsia="ko-KR"/>
        </w:rPr>
        <w:t>연결해</w:t>
      </w:r>
      <w:r>
        <w:rPr>
          <w:lang w:eastAsia="ko-KR"/>
        </w:rPr>
        <w:t xml:space="preserve"> </w:t>
      </w:r>
      <w:r>
        <w:rPr>
          <w:lang w:eastAsia="ko-KR"/>
        </w:rPr>
        <w:t>판정을</w:t>
      </w:r>
      <w:r>
        <w:rPr>
          <w:lang w:eastAsia="ko-KR"/>
        </w:rPr>
        <w:t xml:space="preserve"> </w:t>
      </w:r>
      <w:r>
        <w:rPr>
          <w:lang w:eastAsia="ko-KR"/>
        </w:rPr>
        <w:t>변경한다</w:t>
      </w:r>
      <w:r>
        <w:rPr>
          <w:lang w:eastAsia="ko-KR"/>
        </w:rPr>
        <w:t>.</w:t>
      </w:r>
    </w:p>
    <w:p w:rsidR="00B404D7" w:rsidRDefault="008C280C">
      <w:pPr>
        <w:rPr>
          <w:rFonts w:hint="eastAsia"/>
          <w:lang w:eastAsia="ko-KR"/>
        </w:rPr>
      </w:pPr>
      <w:r>
        <w:rPr>
          <w:lang w:eastAsia="ko-KR"/>
        </w:rPr>
        <w:t>권고</w:t>
      </w:r>
      <w:r>
        <w:rPr>
          <w:lang w:eastAsia="ko-KR"/>
        </w:rPr>
        <w:t xml:space="preserve"> </w:t>
      </w:r>
      <w:r>
        <w:rPr>
          <w:lang w:eastAsia="ko-KR"/>
        </w:rPr>
        <w:t>통제의</w:t>
      </w:r>
      <w:r>
        <w:rPr>
          <w:lang w:eastAsia="ko-KR"/>
        </w:rPr>
        <w:t xml:space="preserve"> </w:t>
      </w:r>
      <w:r>
        <w:rPr>
          <w:lang w:eastAsia="ko-KR"/>
        </w:rPr>
        <w:t>기술적</w:t>
      </w:r>
      <w:r>
        <w:rPr>
          <w:lang w:eastAsia="ko-KR"/>
        </w:rPr>
        <w:t xml:space="preserve"> </w:t>
      </w:r>
      <w:r>
        <w:rPr>
          <w:lang w:eastAsia="ko-KR"/>
        </w:rPr>
        <w:t>배경은</w:t>
      </w:r>
      <w:r>
        <w:rPr>
          <w:lang w:eastAsia="ko-KR"/>
        </w:rPr>
        <w:t xml:space="preserve"> S6</w:t>
      </w:r>
      <w:r>
        <w:rPr>
          <w:lang w:eastAsia="ko-KR"/>
        </w:rPr>
        <w:t>부터</w:t>
      </w:r>
      <w:r>
        <w:rPr>
          <w:lang w:eastAsia="ko-KR"/>
        </w:rPr>
        <w:t xml:space="preserve"> S9 </w:t>
      </w:r>
      <w:r>
        <w:rPr>
          <w:lang w:eastAsia="ko-KR"/>
        </w:rPr>
        <w:t>및</w:t>
      </w:r>
      <w:r>
        <w:rPr>
          <w:lang w:eastAsia="ko-KR"/>
        </w:rPr>
        <w:t xml:space="preserve"> </w:t>
      </w:r>
      <w:r>
        <w:rPr>
          <w:lang w:eastAsia="ko-KR"/>
        </w:rPr>
        <w:t>기존</w:t>
      </w:r>
      <w:r>
        <w:rPr>
          <w:lang w:eastAsia="ko-KR"/>
        </w:rPr>
        <w:t xml:space="preserve"> </w:t>
      </w:r>
      <w:r>
        <w:rPr>
          <w:lang w:eastAsia="ko-KR"/>
        </w:rPr>
        <w:t>점검</w:t>
      </w:r>
      <w:r>
        <w:rPr>
          <w:lang w:eastAsia="ko-KR"/>
        </w:rPr>
        <w:t xml:space="preserve"> </w:t>
      </w:r>
      <w:r>
        <w:rPr>
          <w:lang w:eastAsia="ko-KR"/>
        </w:rPr>
        <w:t>문서의</w:t>
      </w:r>
      <w:r>
        <w:rPr>
          <w:lang w:eastAsia="ko-KR"/>
        </w:rPr>
        <w:t xml:space="preserve"> </w:t>
      </w:r>
      <w:r>
        <w:rPr>
          <w:lang w:eastAsia="ko-KR"/>
        </w:rPr>
        <w:t>공식</w:t>
      </w:r>
      <w:r>
        <w:rPr>
          <w:lang w:eastAsia="ko-KR"/>
        </w:rPr>
        <w:t xml:space="preserve"> </w:t>
      </w:r>
      <w:r>
        <w:rPr>
          <w:lang w:eastAsia="ko-KR"/>
        </w:rPr>
        <w:t>지침을</w:t>
      </w:r>
      <w:r>
        <w:rPr>
          <w:lang w:eastAsia="ko-KR"/>
        </w:rPr>
        <w:t xml:space="preserve"> </w:t>
      </w:r>
      <w:r>
        <w:rPr>
          <w:lang w:eastAsia="ko-KR"/>
        </w:rPr>
        <w:t>따른다</w:t>
      </w:r>
      <w:r>
        <w:rPr>
          <w:lang w:eastAsia="ko-KR"/>
        </w:rPr>
        <w:t xml:space="preserve">. </w:t>
      </w:r>
      <w:r>
        <w:rPr>
          <w:lang w:eastAsia="ko-KR"/>
        </w:rPr>
        <w:t>법령</w:t>
      </w:r>
      <w:r>
        <w:rPr>
          <w:lang w:eastAsia="ko-KR"/>
        </w:rPr>
        <w:t xml:space="preserve"> </w:t>
      </w:r>
      <w:r>
        <w:rPr>
          <w:lang w:eastAsia="ko-KR"/>
        </w:rPr>
        <w:t>준수</w:t>
      </w:r>
      <w:r>
        <w:rPr>
          <w:lang w:eastAsia="ko-KR"/>
        </w:rPr>
        <w:t xml:space="preserve"> </w:t>
      </w:r>
      <w:r>
        <w:rPr>
          <w:lang w:eastAsia="ko-KR"/>
        </w:rPr>
        <w:t>여부나</w:t>
      </w:r>
      <w:r>
        <w:rPr>
          <w:lang w:eastAsia="ko-KR"/>
        </w:rPr>
        <w:t xml:space="preserve"> </w:t>
      </w:r>
      <w:r>
        <w:rPr>
          <w:lang w:eastAsia="ko-KR"/>
        </w:rPr>
        <w:t>제재</w:t>
      </w:r>
      <w:r>
        <w:rPr>
          <w:lang w:eastAsia="ko-KR"/>
        </w:rPr>
        <w:t xml:space="preserve"> </w:t>
      </w:r>
      <w:r>
        <w:rPr>
          <w:lang w:eastAsia="ko-KR"/>
        </w:rPr>
        <w:t>책임은</w:t>
      </w:r>
      <w:r>
        <w:rPr>
          <w:lang w:eastAsia="ko-KR"/>
        </w:rPr>
        <w:t xml:space="preserve"> </w:t>
      </w:r>
      <w:r>
        <w:rPr>
          <w:lang w:eastAsia="ko-KR"/>
        </w:rPr>
        <w:t>본</w:t>
      </w:r>
      <w:r>
        <w:rPr>
          <w:lang w:eastAsia="ko-KR"/>
        </w:rPr>
        <w:t xml:space="preserve"> </w:t>
      </w:r>
      <w:r>
        <w:rPr>
          <w:lang w:eastAsia="ko-KR"/>
        </w:rPr>
        <w:t>기술</w:t>
      </w:r>
      <w:r>
        <w:rPr>
          <w:lang w:eastAsia="ko-KR"/>
        </w:rPr>
        <w:t xml:space="preserve"> </w:t>
      </w:r>
      <w:r>
        <w:rPr>
          <w:lang w:eastAsia="ko-KR"/>
        </w:rPr>
        <w:t>점검만으로</w:t>
      </w:r>
      <w:r>
        <w:rPr>
          <w:lang w:eastAsia="ko-KR"/>
        </w:rPr>
        <w:t xml:space="preserve"> </w:t>
      </w:r>
      <w:r>
        <w:rPr>
          <w:lang w:eastAsia="ko-KR"/>
        </w:rPr>
        <w:t>판정하지</w:t>
      </w:r>
      <w:r>
        <w:rPr>
          <w:lang w:eastAsia="ko-KR"/>
        </w:rPr>
        <w:t xml:space="preserve"> </w:t>
      </w:r>
      <w:r>
        <w:rPr>
          <w:lang w:eastAsia="ko-KR"/>
        </w:rPr>
        <w:t>않는다</w:t>
      </w:r>
      <w:r>
        <w:rPr>
          <w:lang w:eastAsia="ko-KR"/>
        </w:rPr>
        <w:t>.</w:t>
      </w:r>
    </w:p>
    <w:p w:rsidR="00380DC2" w:rsidRDefault="00380DC2">
      <w:pPr>
        <w:rPr>
          <w:rFonts w:hint="eastAsia"/>
          <w:lang w:eastAsia="ko-KR"/>
        </w:rPr>
      </w:pPr>
    </w:p>
    <w:p w:rsidR="00380DC2" w:rsidRDefault="00380DC2" w:rsidP="00380DC2">
      <w:pPr>
        <w:pStyle w:val="31"/>
        <w:ind w:left="1000" w:hanging="400"/>
        <w:rPr>
          <w:lang w:eastAsia="ko-KR"/>
        </w:rPr>
      </w:pPr>
      <w:r>
        <w:rPr>
          <w:rFonts w:ascii="바탕" w:eastAsia="바탕" w:hAnsi="바탕" w:cs="바탕" w:hint="eastAsia"/>
          <w:lang w:eastAsia="ko-KR"/>
        </w:rPr>
        <w:lastRenderedPageBreak/>
        <w:t>후속</w:t>
      </w:r>
      <w:r>
        <w:rPr>
          <w:lang w:eastAsia="ko-KR"/>
        </w:rPr>
        <w:t xml:space="preserve"> </w:t>
      </w:r>
      <w:r>
        <w:rPr>
          <w:rFonts w:ascii="바탕" w:eastAsia="바탕" w:hAnsi="바탕" w:cs="바탕" w:hint="eastAsia"/>
          <w:lang w:eastAsia="ko-KR"/>
        </w:rPr>
        <w:t>조치</w:t>
      </w:r>
      <w:r>
        <w:rPr>
          <w:lang w:eastAsia="ko-KR"/>
        </w:rPr>
        <w:t xml:space="preserve"> </w:t>
      </w:r>
      <w:r>
        <w:rPr>
          <w:rFonts w:ascii="바탕" w:eastAsia="바탕" w:hAnsi="바탕" w:cs="바탕" w:hint="eastAsia"/>
          <w:lang w:eastAsia="ko-KR"/>
        </w:rPr>
        <w:t>및</w:t>
      </w:r>
      <w:r>
        <w:rPr>
          <w:lang w:eastAsia="ko-KR"/>
        </w:rPr>
        <w:t xml:space="preserve"> </w:t>
      </w:r>
      <w:r>
        <w:rPr>
          <w:rFonts w:ascii="바탕" w:eastAsia="바탕" w:hAnsi="바탕" w:cs="바탕" w:hint="eastAsia"/>
          <w:lang w:eastAsia="ko-KR"/>
        </w:rPr>
        <w:t>재점검</w:t>
      </w:r>
      <w:r>
        <w:rPr>
          <w:lang w:eastAsia="ko-KR"/>
        </w:rPr>
        <w:t xml:space="preserve"> </w:t>
      </w:r>
      <w:r>
        <w:rPr>
          <w:rFonts w:ascii="바탕" w:eastAsia="바탕" w:hAnsi="바탕" w:cs="바탕" w:hint="eastAsia"/>
          <w:lang w:eastAsia="ko-KR"/>
        </w:rPr>
        <w:t>계획</w:t>
      </w:r>
    </w:p>
    <w:p w:rsidR="00380DC2" w:rsidRDefault="00380DC2" w:rsidP="00380DC2">
      <w:pPr>
        <w:pStyle w:val="aff1"/>
      </w:pPr>
      <w:r>
        <w:t>본 보고서의 후속 조치는 기존 판정별 근거를 확인하고, 실제 서비스에 적용된 통제의 유효성을 검증하는 순서로 수행한다. 현재 자료만으로 확인되지 않은 항목은 미확인 상태를 유지한다. 추가 점검에서 취약점이 재현되거나 통제 적용이 확인되면 해당 항목의 판정과 증적을 함께 갱신한다.</w:t>
      </w:r>
    </w:p>
    <w:p w:rsidR="00380DC2" w:rsidRDefault="00380DC2" w:rsidP="00380DC2">
      <w:pPr>
        <w:pStyle w:val="aff1"/>
      </w:pPr>
      <w:r>
        <w:rPr>
          <w:rStyle w:val="af1"/>
        </w:rPr>
        <w:t>1. 조치 우선순위</w:t>
      </w:r>
    </w:p>
    <w:p w:rsidR="00380DC2" w:rsidRDefault="00380DC2" w:rsidP="00380DC2">
      <w:pPr>
        <w:pStyle w:val="aff1"/>
      </w:pPr>
      <w:r>
        <w:t>다음 우선순위는 조치 계획 수립을 위한 기준이다. 개별 항목의 최종 우선순위는 노출 범위, 접근 가능한 정보, 악용 조건 및 기존 통제를 확인한 뒤 결정한다.</w:t>
      </w:r>
    </w:p>
    <w:tbl>
      <w:tblPr>
        <w:tblW w:w="0" w:type="auto"/>
        <w:tblCellSpacing w:w="15" w:type="dxa"/>
        <w:tblCellMar>
          <w:top w:w="15" w:type="dxa"/>
          <w:left w:w="15" w:type="dxa"/>
          <w:bottom w:w="15" w:type="dxa"/>
          <w:right w:w="15" w:type="dxa"/>
        </w:tblCellMar>
        <w:tblLook w:val="04A0"/>
      </w:tblPr>
      <w:tblGrid>
        <w:gridCol w:w="875"/>
        <w:gridCol w:w="4244"/>
        <w:gridCol w:w="4723"/>
      </w:tblGrid>
      <w:tr w:rsidR="00380DC2" w:rsidTr="00380DC2">
        <w:trPr>
          <w:tblHeader/>
          <w:tblCellSpacing w:w="15" w:type="dxa"/>
        </w:trPr>
        <w:tc>
          <w:tcPr>
            <w:tcW w:w="0" w:type="auto"/>
            <w:vAlign w:val="center"/>
            <w:hideMark/>
          </w:tcPr>
          <w:p w:rsidR="00380DC2" w:rsidRDefault="00380DC2">
            <w:pPr>
              <w:jc w:val="center"/>
              <w:rPr>
                <w:rFonts w:ascii="굴림" w:eastAsia="굴림" w:hAnsi="굴림" w:cs="굴림"/>
                <w:b/>
                <w:bCs/>
                <w:sz w:val="24"/>
                <w:szCs w:val="24"/>
              </w:rPr>
            </w:pPr>
            <w:r>
              <w:rPr>
                <w:b/>
                <w:bCs/>
              </w:rPr>
              <w:t>우선순위</w:t>
            </w:r>
          </w:p>
        </w:tc>
        <w:tc>
          <w:tcPr>
            <w:tcW w:w="0" w:type="auto"/>
            <w:vAlign w:val="center"/>
            <w:hideMark/>
          </w:tcPr>
          <w:p w:rsidR="00380DC2" w:rsidRDefault="00380DC2">
            <w:pPr>
              <w:jc w:val="center"/>
              <w:rPr>
                <w:rFonts w:ascii="굴림" w:eastAsia="굴림" w:hAnsi="굴림" w:cs="굴림"/>
                <w:b/>
                <w:bCs/>
                <w:sz w:val="24"/>
                <w:szCs w:val="24"/>
              </w:rPr>
            </w:pPr>
            <w:r>
              <w:rPr>
                <w:b/>
                <w:bCs/>
              </w:rPr>
              <w:t>적용 기준</w:t>
            </w:r>
          </w:p>
        </w:tc>
        <w:tc>
          <w:tcPr>
            <w:tcW w:w="0" w:type="auto"/>
            <w:vAlign w:val="center"/>
            <w:hideMark/>
          </w:tcPr>
          <w:p w:rsidR="00380DC2" w:rsidRDefault="00380DC2">
            <w:pPr>
              <w:jc w:val="center"/>
              <w:rPr>
                <w:rFonts w:ascii="굴림" w:eastAsia="굴림" w:hAnsi="굴림" w:cs="굴림"/>
                <w:b/>
                <w:bCs/>
                <w:sz w:val="24"/>
                <w:szCs w:val="24"/>
              </w:rPr>
            </w:pPr>
            <w:r>
              <w:rPr>
                <w:b/>
                <w:bCs/>
              </w:rPr>
              <w:t>주요 조치</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긴급</w:t>
            </w:r>
          </w:p>
        </w:tc>
        <w:tc>
          <w:tcPr>
            <w:tcW w:w="0" w:type="auto"/>
            <w:vAlign w:val="center"/>
            <w:hideMark/>
          </w:tcPr>
          <w:p w:rsidR="00380DC2" w:rsidRDefault="00380DC2">
            <w:pPr>
              <w:rPr>
                <w:rFonts w:ascii="굴림" w:eastAsia="굴림" w:hAnsi="굴림" w:cs="굴림"/>
                <w:sz w:val="24"/>
                <w:szCs w:val="24"/>
                <w:lang w:eastAsia="ko-KR"/>
              </w:rPr>
            </w:pPr>
            <w:r>
              <w:rPr>
                <w:lang w:eastAsia="ko-KR"/>
              </w:rPr>
              <w:t>고객정보에 대한 비인가 접근이나 인증 우회가 재현된 경우</w:t>
            </w:r>
          </w:p>
        </w:tc>
        <w:tc>
          <w:tcPr>
            <w:tcW w:w="0" w:type="auto"/>
            <w:vAlign w:val="center"/>
            <w:hideMark/>
          </w:tcPr>
          <w:p w:rsidR="00380DC2" w:rsidRDefault="00380DC2">
            <w:pPr>
              <w:rPr>
                <w:rFonts w:ascii="굴림" w:eastAsia="굴림" w:hAnsi="굴림" w:cs="굴림"/>
                <w:sz w:val="24"/>
                <w:szCs w:val="24"/>
                <w:lang w:eastAsia="ko-KR"/>
              </w:rPr>
            </w:pPr>
            <w:r>
              <w:rPr>
                <w:lang w:eastAsia="ko-KR"/>
              </w:rPr>
              <w:t>관련 접근 경로 제한, 영향 범위 확인, 증적 보존 및 사고 대응 절차 검토</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높음</w:t>
            </w:r>
          </w:p>
        </w:tc>
        <w:tc>
          <w:tcPr>
            <w:tcW w:w="0" w:type="auto"/>
            <w:vAlign w:val="center"/>
            <w:hideMark/>
          </w:tcPr>
          <w:p w:rsidR="00380DC2" w:rsidRDefault="00380DC2">
            <w:pPr>
              <w:rPr>
                <w:rFonts w:ascii="굴림" w:eastAsia="굴림" w:hAnsi="굴림" w:cs="굴림"/>
                <w:sz w:val="24"/>
                <w:szCs w:val="24"/>
                <w:lang w:eastAsia="ko-KR"/>
              </w:rPr>
            </w:pPr>
            <w:r>
              <w:rPr>
                <w:lang w:eastAsia="ko-KR"/>
              </w:rPr>
              <w:t>권한 검사 누락 등 핵심 통제의 결함이 확인된 경우</w:t>
            </w:r>
          </w:p>
        </w:tc>
        <w:tc>
          <w:tcPr>
            <w:tcW w:w="0" w:type="auto"/>
            <w:vAlign w:val="center"/>
            <w:hideMark/>
          </w:tcPr>
          <w:p w:rsidR="00380DC2" w:rsidRDefault="00380DC2">
            <w:pPr>
              <w:rPr>
                <w:rFonts w:ascii="굴림" w:eastAsia="굴림" w:hAnsi="굴림" w:cs="굴림"/>
                <w:sz w:val="24"/>
                <w:szCs w:val="24"/>
                <w:lang w:eastAsia="ko-KR"/>
              </w:rPr>
            </w:pPr>
            <w:r>
              <w:rPr>
                <w:lang w:eastAsia="ko-KR"/>
              </w:rPr>
              <w:t>서버 측 통제 보완, 동일 기능군 점검 및 재검증</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보통</w:t>
            </w:r>
          </w:p>
        </w:tc>
        <w:tc>
          <w:tcPr>
            <w:tcW w:w="0" w:type="auto"/>
            <w:vAlign w:val="center"/>
            <w:hideMark/>
          </w:tcPr>
          <w:p w:rsidR="00380DC2" w:rsidRDefault="00380DC2">
            <w:pPr>
              <w:rPr>
                <w:rFonts w:ascii="굴림" w:eastAsia="굴림" w:hAnsi="굴림" w:cs="굴림"/>
                <w:sz w:val="24"/>
                <w:szCs w:val="24"/>
                <w:lang w:eastAsia="ko-KR"/>
              </w:rPr>
            </w:pPr>
            <w:r>
              <w:rPr>
                <w:lang w:eastAsia="ko-KR"/>
              </w:rPr>
              <w:t>추가 조건에서 악용될 수 있거나 통제 유효성이 미확인인 경우</w:t>
            </w:r>
          </w:p>
        </w:tc>
        <w:tc>
          <w:tcPr>
            <w:tcW w:w="0" w:type="auto"/>
            <w:vAlign w:val="center"/>
            <w:hideMark/>
          </w:tcPr>
          <w:p w:rsidR="00380DC2" w:rsidRDefault="00380DC2">
            <w:pPr>
              <w:rPr>
                <w:rFonts w:ascii="굴림" w:eastAsia="굴림" w:hAnsi="굴림" w:cs="굴림"/>
                <w:sz w:val="24"/>
                <w:szCs w:val="24"/>
                <w:lang w:eastAsia="ko-KR"/>
              </w:rPr>
            </w:pPr>
            <w:r>
              <w:rPr>
                <w:lang w:eastAsia="ko-KR"/>
              </w:rPr>
              <w:t>성립 조건 검증, 설정과 로그 확인 및 보완</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개선</w:t>
            </w:r>
          </w:p>
        </w:tc>
        <w:tc>
          <w:tcPr>
            <w:tcW w:w="0" w:type="auto"/>
            <w:vAlign w:val="center"/>
            <w:hideMark/>
          </w:tcPr>
          <w:p w:rsidR="00380DC2" w:rsidRDefault="00380DC2">
            <w:pPr>
              <w:rPr>
                <w:rFonts w:ascii="굴림" w:eastAsia="굴림" w:hAnsi="굴림" w:cs="굴림"/>
                <w:sz w:val="24"/>
                <w:szCs w:val="24"/>
                <w:lang w:eastAsia="ko-KR"/>
              </w:rPr>
            </w:pPr>
            <w:r>
              <w:rPr>
                <w:lang w:eastAsia="ko-KR"/>
              </w:rPr>
              <w:t>운영 절차나 증적 관리의 보완이 필요한 경우</w:t>
            </w:r>
          </w:p>
        </w:tc>
        <w:tc>
          <w:tcPr>
            <w:tcW w:w="0" w:type="auto"/>
            <w:vAlign w:val="center"/>
            <w:hideMark/>
          </w:tcPr>
          <w:p w:rsidR="00380DC2" w:rsidRDefault="00380DC2">
            <w:pPr>
              <w:rPr>
                <w:rFonts w:ascii="굴림" w:eastAsia="굴림" w:hAnsi="굴림" w:cs="굴림"/>
                <w:sz w:val="24"/>
                <w:szCs w:val="24"/>
                <w:lang w:eastAsia="ko-KR"/>
              </w:rPr>
            </w:pPr>
            <w:r>
              <w:rPr>
                <w:lang w:eastAsia="ko-KR"/>
              </w:rPr>
              <w:t>담당자 지정, 점검 기준 정비 및 정기 확인</w:t>
            </w:r>
          </w:p>
        </w:tc>
      </w:tr>
    </w:tbl>
    <w:p w:rsidR="00380DC2" w:rsidRDefault="00380DC2" w:rsidP="00380DC2">
      <w:pPr>
        <w:pStyle w:val="aff1"/>
      </w:pPr>
      <w:r>
        <w:rPr>
          <w:rStyle w:val="af1"/>
        </w:rPr>
        <w:t>2. 분야별 확인 사항</w:t>
      </w:r>
    </w:p>
    <w:p w:rsidR="00380DC2" w:rsidRDefault="00380DC2" w:rsidP="00380DC2">
      <w:pPr>
        <w:pStyle w:val="aff1"/>
      </w:pPr>
      <w:r>
        <w:t>아래 항목은 후속 점검 범위이며, 현재 서비스에서 결함이 확인되었다는 의미는 아니다.</w:t>
      </w:r>
    </w:p>
    <w:tbl>
      <w:tblPr>
        <w:tblW w:w="0" w:type="auto"/>
        <w:tblCellSpacing w:w="15" w:type="dxa"/>
        <w:tblCellMar>
          <w:top w:w="15" w:type="dxa"/>
          <w:left w:w="15" w:type="dxa"/>
          <w:bottom w:w="15" w:type="dxa"/>
          <w:right w:w="15" w:type="dxa"/>
        </w:tblCellMar>
        <w:tblLook w:val="04A0"/>
      </w:tblPr>
      <w:tblGrid>
        <w:gridCol w:w="1239"/>
        <w:gridCol w:w="4114"/>
        <w:gridCol w:w="4489"/>
      </w:tblGrid>
      <w:tr w:rsidR="00380DC2" w:rsidTr="00380DC2">
        <w:trPr>
          <w:tblHeader/>
          <w:tblCellSpacing w:w="15" w:type="dxa"/>
        </w:trPr>
        <w:tc>
          <w:tcPr>
            <w:tcW w:w="0" w:type="auto"/>
            <w:vAlign w:val="center"/>
            <w:hideMark/>
          </w:tcPr>
          <w:p w:rsidR="00380DC2" w:rsidRDefault="00380DC2">
            <w:pPr>
              <w:jc w:val="center"/>
              <w:rPr>
                <w:rFonts w:ascii="굴림" w:eastAsia="굴림" w:hAnsi="굴림" w:cs="굴림"/>
                <w:b/>
                <w:bCs/>
                <w:sz w:val="24"/>
                <w:szCs w:val="24"/>
              </w:rPr>
            </w:pPr>
            <w:r>
              <w:rPr>
                <w:b/>
                <w:bCs/>
              </w:rPr>
              <w:t>점검 분야</w:t>
            </w:r>
          </w:p>
        </w:tc>
        <w:tc>
          <w:tcPr>
            <w:tcW w:w="0" w:type="auto"/>
            <w:vAlign w:val="center"/>
            <w:hideMark/>
          </w:tcPr>
          <w:p w:rsidR="00380DC2" w:rsidRDefault="00380DC2">
            <w:pPr>
              <w:jc w:val="center"/>
              <w:rPr>
                <w:rFonts w:ascii="굴림" w:eastAsia="굴림" w:hAnsi="굴림" w:cs="굴림"/>
                <w:b/>
                <w:bCs/>
                <w:sz w:val="24"/>
                <w:szCs w:val="24"/>
              </w:rPr>
            </w:pPr>
            <w:r>
              <w:rPr>
                <w:b/>
                <w:bCs/>
              </w:rPr>
              <w:t>후속 확인 내용</w:t>
            </w:r>
          </w:p>
        </w:tc>
        <w:tc>
          <w:tcPr>
            <w:tcW w:w="0" w:type="auto"/>
            <w:vAlign w:val="center"/>
            <w:hideMark/>
          </w:tcPr>
          <w:p w:rsidR="00380DC2" w:rsidRDefault="00380DC2">
            <w:pPr>
              <w:jc w:val="center"/>
              <w:rPr>
                <w:rFonts w:ascii="굴림" w:eastAsia="굴림" w:hAnsi="굴림" w:cs="굴림"/>
                <w:b/>
                <w:bCs/>
                <w:sz w:val="24"/>
                <w:szCs w:val="24"/>
              </w:rPr>
            </w:pPr>
            <w:r>
              <w:rPr>
                <w:b/>
                <w:bCs/>
              </w:rPr>
              <w:t>완료 판단 기준</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인증 및 세션</w:t>
            </w:r>
          </w:p>
        </w:tc>
        <w:tc>
          <w:tcPr>
            <w:tcW w:w="0" w:type="auto"/>
            <w:vAlign w:val="center"/>
            <w:hideMark/>
          </w:tcPr>
          <w:p w:rsidR="00380DC2" w:rsidRDefault="00380DC2">
            <w:pPr>
              <w:rPr>
                <w:rFonts w:ascii="굴림" w:eastAsia="굴림" w:hAnsi="굴림" w:cs="굴림"/>
                <w:sz w:val="24"/>
                <w:szCs w:val="24"/>
                <w:lang w:eastAsia="ko-KR"/>
              </w:rPr>
            </w:pPr>
            <w:r>
              <w:rPr>
                <w:lang w:eastAsia="ko-KR"/>
              </w:rPr>
              <w:t>비로그인 요청, 로그아웃 후 세션 재사용, 만료 처리 확인</w:t>
            </w:r>
          </w:p>
        </w:tc>
        <w:tc>
          <w:tcPr>
            <w:tcW w:w="0" w:type="auto"/>
            <w:vAlign w:val="center"/>
            <w:hideMark/>
          </w:tcPr>
          <w:p w:rsidR="00380DC2" w:rsidRDefault="00380DC2">
            <w:pPr>
              <w:rPr>
                <w:rFonts w:ascii="굴림" w:eastAsia="굴림" w:hAnsi="굴림" w:cs="굴림"/>
                <w:sz w:val="24"/>
                <w:szCs w:val="24"/>
                <w:lang w:eastAsia="ko-KR"/>
              </w:rPr>
            </w:pPr>
            <w:r>
              <w:rPr>
                <w:lang w:eastAsia="ko-KR"/>
              </w:rPr>
              <w:t>보호 기능의 접근 제한과 세션 무효화가 요구사항대로 동작함을 증적으로 확인</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객체 권한</w:t>
            </w:r>
          </w:p>
        </w:tc>
        <w:tc>
          <w:tcPr>
            <w:tcW w:w="0" w:type="auto"/>
            <w:vAlign w:val="center"/>
            <w:hideMark/>
          </w:tcPr>
          <w:p w:rsidR="00380DC2" w:rsidRDefault="00380DC2">
            <w:pPr>
              <w:rPr>
                <w:rFonts w:ascii="굴림" w:eastAsia="굴림" w:hAnsi="굴림" w:cs="굴림"/>
                <w:sz w:val="24"/>
                <w:szCs w:val="24"/>
                <w:lang w:eastAsia="ko-KR"/>
              </w:rPr>
            </w:pPr>
            <w:r>
              <w:rPr>
                <w:lang w:eastAsia="ko-KR"/>
              </w:rPr>
              <w:t>승인된 시험 계정 사이에서 고객·문서·계약 식별자를 변경하여 접근 통제 확인</w:t>
            </w:r>
          </w:p>
        </w:tc>
        <w:tc>
          <w:tcPr>
            <w:tcW w:w="0" w:type="auto"/>
            <w:vAlign w:val="center"/>
            <w:hideMark/>
          </w:tcPr>
          <w:p w:rsidR="00380DC2" w:rsidRDefault="00380DC2">
            <w:pPr>
              <w:rPr>
                <w:rFonts w:ascii="굴림" w:eastAsia="굴림" w:hAnsi="굴림" w:cs="굴림"/>
                <w:sz w:val="24"/>
                <w:szCs w:val="24"/>
                <w:lang w:eastAsia="ko-KR"/>
              </w:rPr>
            </w:pPr>
            <w:r>
              <w:rPr>
                <w:lang w:eastAsia="ko-KR"/>
              </w:rPr>
              <w:t>권한 없는 객체의 조회·변경·다운로드가 서버에서 차단됨을 확인</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외부 연계 및 API</w:t>
            </w:r>
          </w:p>
        </w:tc>
        <w:tc>
          <w:tcPr>
            <w:tcW w:w="0" w:type="auto"/>
            <w:vAlign w:val="center"/>
            <w:hideMark/>
          </w:tcPr>
          <w:p w:rsidR="00380DC2" w:rsidRDefault="00380DC2">
            <w:pPr>
              <w:rPr>
                <w:rFonts w:ascii="굴림" w:eastAsia="굴림" w:hAnsi="굴림" w:cs="굴림"/>
                <w:sz w:val="24"/>
                <w:szCs w:val="24"/>
                <w:lang w:eastAsia="ko-KR"/>
              </w:rPr>
            </w:pPr>
            <w:r>
              <w:rPr>
                <w:lang w:eastAsia="ko-KR"/>
              </w:rPr>
              <w:t>연계 주체의 인증, 권한 범위, 자격 증명 관리 및 접근 기록 확인</w:t>
            </w:r>
          </w:p>
        </w:tc>
        <w:tc>
          <w:tcPr>
            <w:tcW w:w="0" w:type="auto"/>
            <w:vAlign w:val="center"/>
            <w:hideMark/>
          </w:tcPr>
          <w:p w:rsidR="00380DC2" w:rsidRDefault="00380DC2">
            <w:pPr>
              <w:rPr>
                <w:rFonts w:ascii="굴림" w:eastAsia="굴림" w:hAnsi="굴림" w:cs="굴림"/>
                <w:sz w:val="24"/>
                <w:szCs w:val="24"/>
                <w:lang w:eastAsia="ko-KR"/>
              </w:rPr>
            </w:pPr>
            <w:r>
              <w:rPr>
                <w:lang w:eastAsia="ko-KR"/>
              </w:rPr>
              <w:t>허용된 주체와 범위에 대해서만 요청이 처리됨을 확인</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파일 처리</w:t>
            </w:r>
          </w:p>
        </w:tc>
        <w:tc>
          <w:tcPr>
            <w:tcW w:w="0" w:type="auto"/>
            <w:vAlign w:val="center"/>
            <w:hideMark/>
          </w:tcPr>
          <w:p w:rsidR="00380DC2" w:rsidRDefault="00380DC2">
            <w:pPr>
              <w:rPr>
                <w:rFonts w:ascii="굴림" w:eastAsia="굴림" w:hAnsi="굴림" w:cs="굴림"/>
                <w:sz w:val="24"/>
                <w:szCs w:val="24"/>
                <w:lang w:eastAsia="ko-KR"/>
              </w:rPr>
            </w:pPr>
            <w:r>
              <w:rPr>
                <w:lang w:eastAsia="ko-KR"/>
              </w:rPr>
              <w:t>업로드 검증, 저장 위치, 다운로드 권한 및 직접 접근 가능 여부 확인</w:t>
            </w:r>
          </w:p>
        </w:tc>
        <w:tc>
          <w:tcPr>
            <w:tcW w:w="0" w:type="auto"/>
            <w:vAlign w:val="center"/>
            <w:hideMark/>
          </w:tcPr>
          <w:p w:rsidR="00380DC2" w:rsidRDefault="00380DC2">
            <w:pPr>
              <w:rPr>
                <w:rFonts w:ascii="굴림" w:eastAsia="굴림" w:hAnsi="굴림" w:cs="굴림"/>
                <w:sz w:val="24"/>
                <w:szCs w:val="24"/>
                <w:lang w:eastAsia="ko-KR"/>
              </w:rPr>
            </w:pPr>
            <w:r>
              <w:rPr>
                <w:lang w:eastAsia="ko-KR"/>
              </w:rPr>
              <w:t>허용 정책과 접근 권한에 따라 파일 처리가 제한됨을 확인</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 xml:space="preserve">교차 출처 </w:t>
            </w:r>
            <w:r>
              <w:lastRenderedPageBreak/>
              <w:t>요청</w:t>
            </w:r>
          </w:p>
        </w:tc>
        <w:tc>
          <w:tcPr>
            <w:tcW w:w="0" w:type="auto"/>
            <w:vAlign w:val="center"/>
            <w:hideMark/>
          </w:tcPr>
          <w:p w:rsidR="00380DC2" w:rsidRDefault="00380DC2">
            <w:pPr>
              <w:rPr>
                <w:rFonts w:ascii="굴림" w:eastAsia="굴림" w:hAnsi="굴림" w:cs="굴림"/>
                <w:sz w:val="24"/>
                <w:szCs w:val="24"/>
                <w:lang w:eastAsia="ko-KR"/>
              </w:rPr>
            </w:pPr>
            <w:r>
              <w:rPr>
                <w:lang w:eastAsia="ko-KR"/>
              </w:rPr>
              <w:lastRenderedPageBreak/>
              <w:t xml:space="preserve">허용 origin, 자격 증명 포함 여부 및 실제 </w:t>
            </w:r>
            <w:r>
              <w:rPr>
                <w:lang w:eastAsia="ko-KR"/>
              </w:rPr>
              <w:lastRenderedPageBreak/>
              <w:t>응답 열람 가능성 확인</w:t>
            </w:r>
          </w:p>
        </w:tc>
        <w:tc>
          <w:tcPr>
            <w:tcW w:w="0" w:type="auto"/>
            <w:vAlign w:val="center"/>
            <w:hideMark/>
          </w:tcPr>
          <w:p w:rsidR="00380DC2" w:rsidRDefault="00380DC2">
            <w:pPr>
              <w:rPr>
                <w:rFonts w:ascii="굴림" w:eastAsia="굴림" w:hAnsi="굴림" w:cs="굴림"/>
                <w:sz w:val="24"/>
                <w:szCs w:val="24"/>
                <w:lang w:eastAsia="ko-KR"/>
              </w:rPr>
            </w:pPr>
            <w:r>
              <w:rPr>
                <w:lang w:eastAsia="ko-KR"/>
              </w:rPr>
              <w:lastRenderedPageBreak/>
              <w:t xml:space="preserve">승인된 출처에서만 의도한 범위의 응답을 열람할 </w:t>
            </w:r>
            <w:r>
              <w:rPr>
                <w:lang w:eastAsia="ko-KR"/>
              </w:rPr>
              <w:lastRenderedPageBreak/>
              <w:t>수 있음을 확인</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lastRenderedPageBreak/>
              <w:t>로그 및 모니터링</w:t>
            </w:r>
          </w:p>
        </w:tc>
        <w:tc>
          <w:tcPr>
            <w:tcW w:w="0" w:type="auto"/>
            <w:vAlign w:val="center"/>
            <w:hideMark/>
          </w:tcPr>
          <w:p w:rsidR="00380DC2" w:rsidRDefault="00380DC2">
            <w:pPr>
              <w:rPr>
                <w:rFonts w:ascii="굴림" w:eastAsia="굴림" w:hAnsi="굴림" w:cs="굴림"/>
                <w:sz w:val="24"/>
                <w:szCs w:val="24"/>
                <w:lang w:eastAsia="ko-KR"/>
              </w:rPr>
            </w:pPr>
            <w:r>
              <w:rPr>
                <w:lang w:eastAsia="ko-KR"/>
              </w:rPr>
              <w:t>인증 실패, 접근 거부, 대량 조회 등 주요 행위의 기록과 탐지 확인</w:t>
            </w:r>
          </w:p>
        </w:tc>
        <w:tc>
          <w:tcPr>
            <w:tcW w:w="0" w:type="auto"/>
            <w:vAlign w:val="center"/>
            <w:hideMark/>
          </w:tcPr>
          <w:p w:rsidR="00380DC2" w:rsidRDefault="00380DC2">
            <w:pPr>
              <w:rPr>
                <w:rFonts w:ascii="굴림" w:eastAsia="굴림" w:hAnsi="굴림" w:cs="굴림"/>
                <w:sz w:val="24"/>
                <w:szCs w:val="24"/>
                <w:lang w:eastAsia="ko-KR"/>
              </w:rPr>
            </w:pPr>
            <w:r>
              <w:rPr>
                <w:lang w:eastAsia="ko-KR"/>
              </w:rPr>
              <w:t>시험 행위의 기록이 남고, 설정된 탐지·통보 절차가 동작함을 확인</w:t>
            </w:r>
          </w:p>
        </w:tc>
      </w:tr>
    </w:tbl>
    <w:p w:rsidR="00380DC2" w:rsidRDefault="00380DC2" w:rsidP="00380DC2">
      <w:pPr>
        <w:pStyle w:val="aff1"/>
      </w:pPr>
      <w:r>
        <w:rPr>
          <w:rStyle w:val="af1"/>
        </w:rPr>
        <w:t>3. 재점검 및 완료 처리</w:t>
      </w:r>
    </w:p>
    <w:p w:rsidR="00380DC2" w:rsidRDefault="00380DC2" w:rsidP="00380DC2">
      <w:pPr>
        <w:pStyle w:val="aff1"/>
      </w:pPr>
      <w:r>
        <w:t>재점검은 승인된 범위와 시험 계정을 사용하여 수행한다. 변경 전 재현 절차와 변경 후 검증 절차를 연결하고, 정상 사용자의 업무 흐름도 함께 확인한다. 운영 환경에서 고객정보 조회나 데이터 변경이 수반되는 시험은 사전에 정한 범위와 방법을 따른다.</w:t>
      </w:r>
    </w:p>
    <w:p w:rsidR="00380DC2" w:rsidRDefault="00380DC2" w:rsidP="00380DC2">
      <w:pPr>
        <w:pStyle w:val="aff1"/>
      </w:pPr>
      <w:r>
        <w:t>조치 완료 여부는 코드 수정이나 설정 변경 사실만으로 판단하지 않는다. 다음 사항이 확인된 경우 완료로 처리한다.</w:t>
      </w:r>
    </w:p>
    <w:p w:rsidR="00380DC2" w:rsidRDefault="00380DC2" w:rsidP="00380DC2">
      <w:pPr>
        <w:numPr>
          <w:ilvl w:val="0"/>
          <w:numId w:val="10"/>
        </w:numPr>
        <w:spacing w:before="100" w:beforeAutospacing="1" w:after="100" w:afterAutospacing="1" w:line="240" w:lineRule="auto"/>
        <w:rPr>
          <w:lang w:eastAsia="ko-KR"/>
        </w:rPr>
      </w:pPr>
      <w:r>
        <w:rPr>
          <w:lang w:eastAsia="ko-KR"/>
        </w:rPr>
        <w:t>변경 사항이 적용 대상 환경에 반영되었다.</w:t>
      </w:r>
    </w:p>
    <w:p w:rsidR="00380DC2" w:rsidRDefault="00380DC2" w:rsidP="00380DC2">
      <w:pPr>
        <w:numPr>
          <w:ilvl w:val="0"/>
          <w:numId w:val="10"/>
        </w:numPr>
        <w:spacing w:before="100" w:beforeAutospacing="1" w:after="100" w:afterAutospacing="1" w:line="240" w:lineRule="auto"/>
        <w:rPr>
          <w:lang w:eastAsia="ko-KR"/>
        </w:rPr>
      </w:pPr>
      <w:r>
        <w:rPr>
          <w:lang w:eastAsia="ko-KR"/>
        </w:rPr>
        <w:t>기존 문제의 재현 절차에서 비인가 행위가 차단된다.</w:t>
      </w:r>
    </w:p>
    <w:p w:rsidR="00380DC2" w:rsidRDefault="00380DC2" w:rsidP="00380DC2">
      <w:pPr>
        <w:numPr>
          <w:ilvl w:val="0"/>
          <w:numId w:val="10"/>
        </w:numPr>
        <w:spacing w:before="100" w:beforeAutospacing="1" w:after="100" w:afterAutospacing="1" w:line="240" w:lineRule="auto"/>
        <w:rPr>
          <w:lang w:eastAsia="ko-KR"/>
        </w:rPr>
      </w:pPr>
      <w:r>
        <w:rPr>
          <w:lang w:eastAsia="ko-KR"/>
        </w:rPr>
        <w:t>정상 권한을 가진 사용자의 기능이 유지된다.</w:t>
      </w:r>
    </w:p>
    <w:p w:rsidR="00380DC2" w:rsidRDefault="00380DC2" w:rsidP="00380DC2">
      <w:pPr>
        <w:numPr>
          <w:ilvl w:val="0"/>
          <w:numId w:val="10"/>
        </w:numPr>
        <w:spacing w:before="100" w:beforeAutospacing="1" w:after="100" w:afterAutospacing="1" w:line="240" w:lineRule="auto"/>
        <w:rPr>
          <w:lang w:eastAsia="ko-KR"/>
        </w:rPr>
      </w:pPr>
      <w:r>
        <w:rPr>
          <w:lang w:eastAsia="ko-KR"/>
        </w:rPr>
        <w:t>같은 처리 경로를 사용하는 유사 기능의 영향이 확인되었다.</w:t>
      </w:r>
    </w:p>
    <w:p w:rsidR="00380DC2" w:rsidRDefault="00380DC2" w:rsidP="00380DC2">
      <w:pPr>
        <w:numPr>
          <w:ilvl w:val="0"/>
          <w:numId w:val="10"/>
        </w:numPr>
        <w:spacing w:before="100" w:beforeAutospacing="1" w:after="100" w:afterAutospacing="1" w:line="240" w:lineRule="auto"/>
        <w:rPr>
          <w:lang w:eastAsia="ko-KR"/>
        </w:rPr>
      </w:pPr>
      <w:r>
        <w:rPr>
          <w:lang w:eastAsia="ko-KR"/>
        </w:rPr>
        <w:t>적용 버전, 검증 일시, 수행자 및 증적 위치가 기록되었다.</w:t>
      </w:r>
    </w:p>
    <w:p w:rsidR="00380DC2" w:rsidRDefault="00380DC2" w:rsidP="00380DC2">
      <w:pPr>
        <w:pStyle w:val="aff1"/>
      </w:pPr>
      <w:r>
        <w:t>검증 환경의 제약으로 일부 절차를 수행하지 못한 경우에는 ‘적용 완료·검증 대기’로 구분하고, 미수행 사유와 후속 검증 일정을 남긴다.</w:t>
      </w:r>
    </w:p>
    <w:p w:rsidR="00380DC2" w:rsidRDefault="00380DC2" w:rsidP="00380DC2">
      <w:pPr>
        <w:pStyle w:val="aff1"/>
      </w:pPr>
      <w:r>
        <w:rPr>
          <w:rStyle w:val="af1"/>
        </w:rPr>
        <w:t>4. 증적 및 판정 이력 관리</w:t>
      </w:r>
    </w:p>
    <w:p w:rsidR="00380DC2" w:rsidRDefault="00380DC2" w:rsidP="00380DC2">
      <w:pPr>
        <w:pStyle w:val="aff1"/>
      </w:pPr>
      <w:r>
        <w:t>각 항목에는 식별번호, 대상 기능, 사전 조건, 재현 절차, 관찰 결과, 판정, 조치 담당자 및 재점검 결과를 연결한다. 요청·응답 자료와 화면 증적에 포함된 개인정보, 세션 값, 인증정보는 보고서 배포 전에 마스킹한다.</w:t>
      </w:r>
    </w:p>
    <w:p w:rsidR="00380DC2" w:rsidRDefault="00380DC2" w:rsidP="00380DC2">
      <w:pPr>
        <w:pStyle w:val="aff1"/>
      </w:pPr>
      <w:r>
        <w:t>판정 변경 시에는 기존 판정과 변경 사유를 함께 기록한다. 재현되지 않았다는 사실만으로 결함이 해소되었다고 판단하지 않으며, 시험 조건과 적용 버전의 차이를 확인한다. 반대로 특정 경로의 결함을 확인한 경우에도 검증하지 않은 전체 서비스로 영향 범위를 확대하여 기술하지 않는다.</w:t>
      </w:r>
    </w:p>
    <w:p w:rsidR="00380DC2" w:rsidRDefault="00380DC2" w:rsidP="00380DC2">
      <w:pPr>
        <w:pStyle w:val="aff1"/>
      </w:pPr>
      <w:r>
        <w:rPr>
          <w:rStyle w:val="af1"/>
        </w:rPr>
        <w:t>5. 조치 관리표</w:t>
      </w:r>
    </w:p>
    <w:tbl>
      <w:tblPr>
        <w:tblW w:w="0" w:type="auto"/>
        <w:tblCellSpacing w:w="15" w:type="dxa"/>
        <w:tblCellMar>
          <w:top w:w="15" w:type="dxa"/>
          <w:left w:w="15" w:type="dxa"/>
          <w:bottom w:w="15" w:type="dxa"/>
          <w:right w:w="15" w:type="dxa"/>
        </w:tblCellMar>
        <w:tblLook w:val="04A0"/>
      </w:tblPr>
      <w:tblGrid>
        <w:gridCol w:w="1870"/>
        <w:gridCol w:w="1390"/>
        <w:gridCol w:w="1858"/>
        <w:gridCol w:w="928"/>
        <w:gridCol w:w="1195"/>
        <w:gridCol w:w="1195"/>
        <w:gridCol w:w="1406"/>
      </w:tblGrid>
      <w:tr w:rsidR="00380DC2" w:rsidTr="00380DC2">
        <w:trPr>
          <w:tblHeader/>
          <w:tblCellSpacing w:w="15" w:type="dxa"/>
        </w:trPr>
        <w:tc>
          <w:tcPr>
            <w:tcW w:w="0" w:type="auto"/>
            <w:vAlign w:val="center"/>
            <w:hideMark/>
          </w:tcPr>
          <w:p w:rsidR="00380DC2" w:rsidRDefault="00380DC2">
            <w:pPr>
              <w:jc w:val="center"/>
              <w:rPr>
                <w:rFonts w:ascii="굴림" w:eastAsia="굴림" w:hAnsi="굴림" w:cs="굴림"/>
                <w:b/>
                <w:bCs/>
                <w:sz w:val="24"/>
                <w:szCs w:val="24"/>
              </w:rPr>
            </w:pPr>
            <w:r>
              <w:rPr>
                <w:b/>
                <w:bCs/>
              </w:rPr>
              <w:t>항목 ID</w:t>
            </w:r>
          </w:p>
        </w:tc>
        <w:tc>
          <w:tcPr>
            <w:tcW w:w="0" w:type="auto"/>
            <w:vAlign w:val="center"/>
            <w:hideMark/>
          </w:tcPr>
          <w:p w:rsidR="00380DC2" w:rsidRDefault="00380DC2">
            <w:pPr>
              <w:jc w:val="center"/>
              <w:rPr>
                <w:rFonts w:ascii="굴림" w:eastAsia="굴림" w:hAnsi="굴림" w:cs="굴림"/>
                <w:b/>
                <w:bCs/>
                <w:sz w:val="24"/>
                <w:szCs w:val="24"/>
              </w:rPr>
            </w:pPr>
            <w:r>
              <w:rPr>
                <w:b/>
                <w:bCs/>
              </w:rPr>
              <w:t>기존 판정</w:t>
            </w:r>
          </w:p>
        </w:tc>
        <w:tc>
          <w:tcPr>
            <w:tcW w:w="0" w:type="auto"/>
            <w:vAlign w:val="center"/>
            <w:hideMark/>
          </w:tcPr>
          <w:p w:rsidR="00380DC2" w:rsidRDefault="00380DC2">
            <w:pPr>
              <w:jc w:val="center"/>
              <w:rPr>
                <w:rFonts w:ascii="굴림" w:eastAsia="굴림" w:hAnsi="굴림" w:cs="굴림"/>
                <w:b/>
                <w:bCs/>
                <w:sz w:val="24"/>
                <w:szCs w:val="24"/>
              </w:rPr>
            </w:pPr>
            <w:r>
              <w:rPr>
                <w:b/>
                <w:bCs/>
              </w:rPr>
              <w:t>조치 또는 추가 검증</w:t>
            </w:r>
          </w:p>
        </w:tc>
        <w:tc>
          <w:tcPr>
            <w:tcW w:w="0" w:type="auto"/>
            <w:vAlign w:val="center"/>
            <w:hideMark/>
          </w:tcPr>
          <w:p w:rsidR="00380DC2" w:rsidRDefault="00380DC2">
            <w:pPr>
              <w:jc w:val="center"/>
              <w:rPr>
                <w:rFonts w:ascii="굴림" w:eastAsia="굴림" w:hAnsi="굴림" w:cs="굴림"/>
                <w:b/>
                <w:bCs/>
                <w:sz w:val="24"/>
                <w:szCs w:val="24"/>
              </w:rPr>
            </w:pPr>
            <w:r>
              <w:rPr>
                <w:b/>
                <w:bCs/>
              </w:rPr>
              <w:t>담당자</w:t>
            </w:r>
          </w:p>
        </w:tc>
        <w:tc>
          <w:tcPr>
            <w:tcW w:w="0" w:type="auto"/>
            <w:vAlign w:val="center"/>
            <w:hideMark/>
          </w:tcPr>
          <w:p w:rsidR="00380DC2" w:rsidRDefault="00380DC2">
            <w:pPr>
              <w:jc w:val="center"/>
              <w:rPr>
                <w:rFonts w:ascii="굴림" w:eastAsia="굴림" w:hAnsi="굴림" w:cs="굴림"/>
                <w:b/>
                <w:bCs/>
                <w:sz w:val="24"/>
                <w:szCs w:val="24"/>
              </w:rPr>
            </w:pPr>
            <w:r>
              <w:rPr>
                <w:b/>
                <w:bCs/>
              </w:rPr>
              <w:t>목표일</w:t>
            </w:r>
          </w:p>
        </w:tc>
        <w:tc>
          <w:tcPr>
            <w:tcW w:w="0" w:type="auto"/>
            <w:vAlign w:val="center"/>
            <w:hideMark/>
          </w:tcPr>
          <w:p w:rsidR="00380DC2" w:rsidRDefault="00380DC2">
            <w:pPr>
              <w:jc w:val="center"/>
              <w:rPr>
                <w:rFonts w:ascii="굴림" w:eastAsia="굴림" w:hAnsi="굴림" w:cs="굴림"/>
                <w:b/>
                <w:bCs/>
                <w:sz w:val="24"/>
                <w:szCs w:val="24"/>
              </w:rPr>
            </w:pPr>
            <w:r>
              <w:rPr>
                <w:b/>
                <w:bCs/>
              </w:rPr>
              <w:t>재점검 결과</w:t>
            </w:r>
          </w:p>
        </w:tc>
        <w:tc>
          <w:tcPr>
            <w:tcW w:w="0" w:type="auto"/>
            <w:vAlign w:val="center"/>
            <w:hideMark/>
          </w:tcPr>
          <w:p w:rsidR="00380DC2" w:rsidRDefault="00380DC2">
            <w:pPr>
              <w:jc w:val="center"/>
              <w:rPr>
                <w:rFonts w:ascii="굴림" w:eastAsia="굴림" w:hAnsi="굴림" w:cs="굴림"/>
                <w:b/>
                <w:bCs/>
                <w:sz w:val="24"/>
                <w:szCs w:val="24"/>
              </w:rPr>
            </w:pPr>
            <w:r>
              <w:rPr>
                <w:b/>
                <w:bCs/>
              </w:rPr>
              <w:t>증적 위치</w:t>
            </w:r>
          </w:p>
        </w:tc>
      </w:tr>
      <w:tr w:rsidR="00380DC2" w:rsidTr="00380DC2">
        <w:trPr>
          <w:tblCellSpacing w:w="15" w:type="dxa"/>
        </w:trPr>
        <w:tc>
          <w:tcPr>
            <w:tcW w:w="0" w:type="auto"/>
            <w:vAlign w:val="center"/>
            <w:hideMark/>
          </w:tcPr>
          <w:p w:rsidR="00380DC2" w:rsidRDefault="00380DC2">
            <w:pPr>
              <w:rPr>
                <w:rFonts w:ascii="굴림" w:eastAsia="굴림" w:hAnsi="굴림" w:cs="굴림"/>
                <w:sz w:val="24"/>
                <w:szCs w:val="24"/>
              </w:rPr>
            </w:pPr>
            <w:r>
              <w:t>기존 보고서 ID 연결</w:t>
            </w:r>
          </w:p>
        </w:tc>
        <w:tc>
          <w:tcPr>
            <w:tcW w:w="0" w:type="auto"/>
            <w:vAlign w:val="center"/>
            <w:hideMark/>
          </w:tcPr>
          <w:p w:rsidR="00380DC2" w:rsidRDefault="00380DC2">
            <w:pPr>
              <w:rPr>
                <w:rFonts w:ascii="굴림" w:eastAsia="굴림" w:hAnsi="굴림" w:cs="굴림"/>
                <w:sz w:val="24"/>
                <w:szCs w:val="24"/>
              </w:rPr>
            </w:pPr>
            <w:r>
              <w:t>기존 판정 유지</w:t>
            </w:r>
          </w:p>
        </w:tc>
        <w:tc>
          <w:tcPr>
            <w:tcW w:w="0" w:type="auto"/>
            <w:vAlign w:val="center"/>
            <w:hideMark/>
          </w:tcPr>
          <w:p w:rsidR="00380DC2" w:rsidRDefault="00380DC2">
            <w:pPr>
              <w:rPr>
                <w:rFonts w:ascii="굴림" w:eastAsia="굴림" w:hAnsi="굴림" w:cs="굴림"/>
                <w:sz w:val="24"/>
                <w:szCs w:val="24"/>
              </w:rPr>
            </w:pPr>
            <w:r>
              <w:t>항목별 입력</w:t>
            </w:r>
          </w:p>
        </w:tc>
        <w:tc>
          <w:tcPr>
            <w:tcW w:w="0" w:type="auto"/>
            <w:vAlign w:val="center"/>
            <w:hideMark/>
          </w:tcPr>
          <w:p w:rsidR="00380DC2" w:rsidRDefault="00380DC2">
            <w:pPr>
              <w:rPr>
                <w:rFonts w:ascii="굴림" w:eastAsia="굴림" w:hAnsi="굴림" w:cs="굴림"/>
                <w:sz w:val="24"/>
                <w:szCs w:val="24"/>
              </w:rPr>
            </w:pPr>
            <w:r>
              <w:t>지정 필요</w:t>
            </w:r>
          </w:p>
        </w:tc>
        <w:tc>
          <w:tcPr>
            <w:tcW w:w="0" w:type="auto"/>
            <w:vAlign w:val="center"/>
            <w:hideMark/>
          </w:tcPr>
          <w:p w:rsidR="00380DC2" w:rsidRDefault="00380DC2">
            <w:pPr>
              <w:rPr>
                <w:rFonts w:ascii="굴림" w:eastAsia="굴림" w:hAnsi="굴림" w:cs="굴림"/>
                <w:sz w:val="24"/>
                <w:szCs w:val="24"/>
              </w:rPr>
            </w:pPr>
            <w:r>
              <w:t>협의 후 입력</w:t>
            </w:r>
          </w:p>
        </w:tc>
        <w:tc>
          <w:tcPr>
            <w:tcW w:w="0" w:type="auto"/>
            <w:vAlign w:val="center"/>
            <w:hideMark/>
          </w:tcPr>
          <w:p w:rsidR="00380DC2" w:rsidRDefault="00380DC2">
            <w:pPr>
              <w:rPr>
                <w:rFonts w:ascii="굴림" w:eastAsia="굴림" w:hAnsi="굴림" w:cs="굴림"/>
                <w:sz w:val="24"/>
                <w:szCs w:val="24"/>
              </w:rPr>
            </w:pPr>
            <w:r>
              <w:t>수행 후 입력</w:t>
            </w:r>
          </w:p>
        </w:tc>
        <w:tc>
          <w:tcPr>
            <w:tcW w:w="0" w:type="auto"/>
            <w:vAlign w:val="center"/>
            <w:hideMark/>
          </w:tcPr>
          <w:p w:rsidR="00380DC2" w:rsidRDefault="00380DC2">
            <w:pPr>
              <w:rPr>
                <w:rFonts w:ascii="굴림" w:eastAsia="굴림" w:hAnsi="굴림" w:cs="굴림"/>
                <w:sz w:val="24"/>
                <w:szCs w:val="24"/>
              </w:rPr>
            </w:pPr>
            <w:r>
              <w:t>증적 경로 입력</w:t>
            </w:r>
          </w:p>
        </w:tc>
      </w:tr>
    </w:tbl>
    <w:p w:rsidR="00380DC2" w:rsidRDefault="00380DC2" w:rsidP="00380DC2">
      <w:pPr>
        <w:pStyle w:val="aff1"/>
      </w:pPr>
      <w:r>
        <w:lastRenderedPageBreak/>
        <w:t>최종 보고서에는 위 관리표를 기존 점검 항목과 연결하여 반영한다. 잔여 위험이 있는 항목은 그 내용과 운영상 보완 통제, 책임자 및 재검토 시점을 명시한다.</w:t>
      </w:r>
    </w:p>
    <w:p w:rsidR="00380DC2" w:rsidRPr="00380DC2" w:rsidRDefault="00380DC2">
      <w:pPr>
        <w:rPr>
          <w:rFonts w:hint="eastAsia"/>
          <w:lang w:eastAsia="ko-KR"/>
        </w:rPr>
      </w:pPr>
    </w:p>
    <w:sectPr w:rsidR="00380DC2" w:rsidRPr="00380DC2" w:rsidSect="00034616">
      <w:footerReference w:type="default" r:id="rId8"/>
      <w:pgSz w:w="11906" w:h="16838"/>
      <w:pgMar w:top="1020" w:right="1077" w:bottom="964" w:left="1077" w:header="720" w:footer="42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280C" w:rsidRDefault="008C280C" w:rsidP="00B404D7">
      <w:pPr>
        <w:spacing w:after="0" w:line="240" w:lineRule="auto"/>
      </w:pPr>
      <w:r>
        <w:separator/>
      </w:r>
    </w:p>
  </w:endnote>
  <w:endnote w:type="continuationSeparator" w:id="1">
    <w:p w:rsidR="008C280C" w:rsidRDefault="008C280C" w:rsidP="00B404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Malgun Gothic">
    <w:altName w:val="Times New Roman"/>
    <w:panose1 w:val="00000000000000000000"/>
    <w:charset w:val="00"/>
    <w:family w:val="roman"/>
    <w:notTrueType/>
    <w:pitch w:val="default"/>
    <w:sig w:usb0="00000000" w:usb1="00000000" w:usb2="00000000" w:usb3="00000000" w:csb0="00000000"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04D7" w:rsidRDefault="008C280C">
    <w:pPr>
      <w:pStyle w:val="a6"/>
      <w:jc w:val="right"/>
      <w:rPr>
        <w:lang w:eastAsia="ko-KR"/>
      </w:rPr>
    </w:pPr>
    <w:r>
      <w:rPr>
        <w:sz w:val="16"/>
        <w:lang w:eastAsia="ko-KR"/>
      </w:rPr>
      <w:t>라이나생명</w:t>
    </w:r>
    <w:r>
      <w:rPr>
        <w:sz w:val="16"/>
        <w:lang w:eastAsia="ko-KR"/>
      </w:rPr>
      <w:t xml:space="preserve"> </w:t>
    </w:r>
    <w:r>
      <w:rPr>
        <w:sz w:val="16"/>
        <w:lang w:eastAsia="ko-KR"/>
      </w:rPr>
      <w:t>보안</w:t>
    </w:r>
    <w:r>
      <w:rPr>
        <w:sz w:val="16"/>
        <w:lang w:eastAsia="ko-KR"/>
      </w:rPr>
      <w:t xml:space="preserve"> </w:t>
    </w:r>
    <w:r>
      <w:rPr>
        <w:sz w:val="16"/>
        <w:lang w:eastAsia="ko-KR"/>
      </w:rPr>
      <w:t>점검</w:t>
    </w:r>
    <w:r>
      <w:rPr>
        <w:sz w:val="16"/>
        <w:lang w:eastAsia="ko-KR"/>
      </w:rPr>
      <w:t xml:space="preserve"> </w:t>
    </w:r>
    <w:r>
      <w:rPr>
        <w:sz w:val="16"/>
        <w:lang w:eastAsia="ko-KR"/>
      </w:rPr>
      <w:t>통합</w:t>
    </w:r>
    <w:r>
      <w:rPr>
        <w:sz w:val="16"/>
        <w:lang w:eastAsia="ko-KR"/>
      </w:rPr>
      <w:t xml:space="preserve"> </w:t>
    </w:r>
    <w:r>
      <w:rPr>
        <w:sz w:val="16"/>
        <w:lang w:eastAsia="ko-KR"/>
      </w:rPr>
      <w:t>보고서</w:t>
    </w:r>
    <w:r>
      <w:rPr>
        <w:sz w:val="16"/>
        <w:lang w:eastAsia="ko-KR"/>
      </w:rPr>
      <w:t xml:space="preserve">  |  </w:t>
    </w:r>
    <w:r w:rsidR="00B404D7">
      <w:fldChar w:fldCharType="begin"/>
    </w:r>
    <w:r w:rsidR="00B404D7">
      <w:rPr>
        <w:lang w:eastAsia="ko-KR"/>
      </w:rPr>
      <w:instrText>PAGE</w:instrText>
    </w:r>
    <w:r w:rsidR="00B404D7">
      <w:fldChar w:fldCharType="separate"/>
    </w:r>
    <w:r w:rsidR="00380DC2">
      <w:rPr>
        <w:noProof/>
        <w:lang w:eastAsia="ko-KR"/>
      </w:rPr>
      <w:t>18</w:t>
    </w:r>
    <w:r w:rsidR="00B404D7">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280C" w:rsidRDefault="008C280C" w:rsidP="00B404D7">
      <w:pPr>
        <w:spacing w:after="0" w:line="240" w:lineRule="auto"/>
      </w:pPr>
      <w:r>
        <w:separator/>
      </w:r>
    </w:p>
  </w:footnote>
  <w:footnote w:type="continuationSeparator" w:id="1">
    <w:p w:rsidR="008C280C" w:rsidRDefault="008C280C" w:rsidP="00B404D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2EC5670C"/>
    <w:multiLevelType w:val="multilevel"/>
    <w:tmpl w:val="097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3074"/>
  </w:hdrShapeDefaults>
  <w:footnotePr>
    <w:footnote w:id="0"/>
    <w:footnote w:id="1"/>
  </w:footnotePr>
  <w:endnotePr>
    <w:endnote w:id="0"/>
    <w:endnote w:id="1"/>
  </w:endnotePr>
  <w:compat>
    <w:useFELayout/>
  </w:compat>
  <w:rsids>
    <w:rsidRoot w:val="00B47730"/>
    <w:rsid w:val="00034616"/>
    <w:rsid w:val="0006063C"/>
    <w:rsid w:val="0015074B"/>
    <w:rsid w:val="0029639D"/>
    <w:rsid w:val="00326F90"/>
    <w:rsid w:val="00380DC2"/>
    <w:rsid w:val="008C280C"/>
    <w:rsid w:val="00AA1D8D"/>
    <w:rsid w:val="00B404D7"/>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40"/>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8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380DC2"/>
    <w:pPr>
      <w:spacing w:before="100" w:beforeAutospacing="1" w:after="100" w:afterAutospacing="1" w:line="240" w:lineRule="auto"/>
    </w:pPr>
    <w:rPr>
      <w:rFonts w:ascii="굴림" w:eastAsia="굴림" w:hAnsi="굴림" w:cs="굴림"/>
      <w:color w:val="auto"/>
      <w:sz w:val="24"/>
      <w:szCs w:val="24"/>
      <w:lang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7341624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라이나생명 홈페이지 보안 점검 통합 보고서</dc:title>
  <dc:subject>금융권 침해사고 비교와 보안 점검 결과 및 후속 계획</dc:subject>
  <dc:creator>보안 점검 보고서</dc:creator>
  <dc:description>generated by python-docx</dc:description>
  <cp:lastModifiedBy>admin</cp:lastModifiedBy>
  <cp:revision>2</cp:revision>
  <dcterms:created xsi:type="dcterms:W3CDTF">2026-10-28T15:42:00Z</dcterms:created>
  <dcterms:modified xsi:type="dcterms:W3CDTF">2026-10-28T15:42:00Z</dcterms:modified>
</cp:coreProperties>
</file>